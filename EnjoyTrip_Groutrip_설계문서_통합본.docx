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188809" w14:textId="77777777" w:rsidR="00990DF9" w:rsidRDefault="00990DF9"/>
    <w:p w14:paraId="42278E39" w14:textId="77777777" w:rsidR="00990DF9" w:rsidRDefault="00990DF9"/>
    <w:p w14:paraId="0287E918" w14:textId="77777777" w:rsidR="00990DF9" w:rsidRDefault="00990DF9"/>
    <w:p w14:paraId="3305DCAA" w14:textId="77777777" w:rsidR="00990DF9" w:rsidRDefault="00990DF9"/>
    <w:p w14:paraId="02EF4047" w14:textId="77777777" w:rsidR="00990DF9" w:rsidRDefault="00990DF9"/>
    <w:p w14:paraId="2F819818" w14:textId="77777777" w:rsidR="00990DF9" w:rsidRDefault="00990DF9"/>
    <w:p w14:paraId="19B4A252" w14:textId="77777777" w:rsidR="00990DF9" w:rsidRDefault="0078491B">
      <w:pPr>
        <w:jc w:val="center"/>
        <w:rPr>
          <w:lang w:eastAsia="ko-KR"/>
        </w:rPr>
      </w:pPr>
      <w:r>
        <w:rPr>
          <w:rFonts w:cs="맑은 고딕"/>
          <w:b/>
          <w:color w:val="9A4A16"/>
          <w:sz w:val="52"/>
          <w:lang w:eastAsia="ko-KR"/>
        </w:rPr>
        <w:t>그룹 여행 협업 플랫폼</w:t>
      </w:r>
    </w:p>
    <w:p w14:paraId="41C3E6DA" w14:textId="77777777" w:rsidR="00990DF9" w:rsidRDefault="0078491B">
      <w:pPr>
        <w:jc w:val="center"/>
        <w:rPr>
          <w:lang w:eastAsia="ko-KR"/>
        </w:rPr>
      </w:pPr>
      <w:r>
        <w:rPr>
          <w:rFonts w:cs="맑은 고딕"/>
          <w:sz w:val="24"/>
          <w:lang w:eastAsia="ko-KR"/>
        </w:rPr>
        <w:t>설계 문서 통합본 (요구사항·UseCase·클래스·ERD·WBS·화면설계·API)</w:t>
      </w:r>
    </w:p>
    <w:p w14:paraId="137C027A" w14:textId="77777777" w:rsidR="00990DF9" w:rsidRDefault="0078491B">
      <w:pPr>
        <w:jc w:val="center"/>
      </w:pPr>
      <w:r>
        <w:rPr>
          <w:rFonts w:cs="맑은 고딕"/>
          <w:b/>
          <w:sz w:val="24"/>
        </w:rPr>
        <w:t>EnjoyTrip Final PJT</w:t>
      </w:r>
    </w:p>
    <w:p w14:paraId="1777CE86" w14:textId="77777777" w:rsidR="00990DF9" w:rsidRDefault="00990DF9"/>
    <w:p w14:paraId="6A3ABA1A" w14:textId="77777777" w:rsidR="00990DF9" w:rsidRDefault="00990DF9"/>
    <w:p w14:paraId="6A0265F6" w14:textId="77777777" w:rsidR="00990DF9" w:rsidRDefault="00990DF9"/>
    <w:p w14:paraId="790E8B7F" w14:textId="77777777" w:rsidR="00990DF9" w:rsidRDefault="00990DF9"/>
    <w:p w14:paraId="3E0A6E04" w14:textId="77777777" w:rsidR="00990DF9" w:rsidRDefault="00990DF9"/>
    <w:p w14:paraId="312B5211" w14:textId="77777777" w:rsidR="00990DF9" w:rsidRDefault="00990DF9"/>
    <w:p w14:paraId="65F81C02" w14:textId="77777777" w:rsidR="00990DF9" w:rsidRDefault="00990DF9"/>
    <w:p w14:paraId="7A575DA7" w14:textId="77777777" w:rsidR="00990DF9" w:rsidRDefault="00990DF9"/>
    <w:p w14:paraId="04B0C336" w14:textId="77777777" w:rsidR="00990DF9" w:rsidRDefault="00990DF9"/>
    <w:p w14:paraId="0C3DA5B1" w14:textId="77777777" w:rsidR="00990DF9" w:rsidRDefault="00990DF9"/>
    <w:p w14:paraId="340A3E2F" w14:textId="664C76B4" w:rsidR="00990DF9" w:rsidRDefault="0078491B">
      <w:pPr>
        <w:jc w:val="center"/>
        <w:rPr>
          <w:rFonts w:hint="eastAsia"/>
          <w:lang w:eastAsia="ko-KR"/>
        </w:rPr>
      </w:pPr>
      <w:r>
        <w:rPr>
          <w:rFonts w:cs="맑은 고딕"/>
          <w:sz w:val="22"/>
        </w:rPr>
        <w:t>2026-06-25  ·  팀 2명</w:t>
      </w:r>
      <w:r w:rsidR="00C818C4">
        <w:rPr>
          <w:rFonts w:cs="맑은 고딕" w:hint="eastAsia"/>
          <w:sz w:val="22"/>
          <w:lang w:eastAsia="ko-KR"/>
        </w:rPr>
        <w:t xml:space="preserve"> 김민준 </w:t>
      </w:r>
      <w:r w:rsidR="00C818C4">
        <w:rPr>
          <w:rFonts w:cs="맑은 고딕"/>
          <w:sz w:val="22"/>
        </w:rPr>
        <w:t xml:space="preserve">· </w:t>
      </w:r>
      <w:r w:rsidR="00C818C4">
        <w:rPr>
          <w:rFonts w:cs="맑은 고딕" w:hint="eastAsia"/>
          <w:sz w:val="22"/>
          <w:lang w:eastAsia="ko-KR"/>
        </w:rPr>
        <w:t>정희성</w:t>
      </w:r>
    </w:p>
    <w:p w14:paraId="08006479" w14:textId="77777777" w:rsidR="00990DF9" w:rsidRDefault="0078491B">
      <w:r>
        <w:br w:type="page"/>
      </w:r>
    </w:p>
    <w:p w14:paraId="121B2FCE" w14:textId="77777777" w:rsidR="00990DF9" w:rsidRDefault="0078491B">
      <w:pPr>
        <w:pStyle w:val="1"/>
      </w:pPr>
      <w:bookmarkStart w:id="0" w:name="_Toc233296641"/>
      <w:r>
        <w:rPr>
          <w:rFonts w:ascii="맑은 고딕" w:eastAsia="맑은 고딕" w:hAnsi="맑은 고딕" w:cs="맑은 고딕"/>
          <w:color w:val="9A4A16"/>
          <w:sz w:val="32"/>
        </w:rPr>
        <w:lastRenderedPageBreak/>
        <w:t>목차</w:t>
      </w:r>
      <w:bookmarkEnd w:id="0"/>
    </w:p>
    <w:p w14:paraId="72B718BF" w14:textId="7DEF5185" w:rsidR="00F66B9C" w:rsidRDefault="0078491B">
      <w:pPr>
        <w:pStyle w:val="13"/>
        <w:tabs>
          <w:tab w:val="right" w:leader="dot" w:pos="9638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3296641" w:history="1">
        <w:r w:rsidR="00F66B9C" w:rsidRPr="000A45AA">
          <w:rPr>
            <w:rStyle w:val="aff1"/>
            <w:rFonts w:cs="맑은 고딕"/>
            <w:noProof/>
          </w:rPr>
          <w:t>목차</w:t>
        </w:r>
        <w:r w:rsidR="00F66B9C">
          <w:rPr>
            <w:noProof/>
            <w:webHidden/>
          </w:rPr>
          <w:tab/>
        </w:r>
        <w:r w:rsidR="00F66B9C">
          <w:rPr>
            <w:noProof/>
            <w:webHidden/>
          </w:rPr>
          <w:fldChar w:fldCharType="begin"/>
        </w:r>
        <w:r w:rsidR="00F66B9C">
          <w:rPr>
            <w:noProof/>
            <w:webHidden/>
          </w:rPr>
          <w:instrText xml:space="preserve"> PAGEREF _Toc233296641 \h </w:instrText>
        </w:r>
        <w:r w:rsidR="00F66B9C">
          <w:rPr>
            <w:noProof/>
            <w:webHidden/>
          </w:rPr>
        </w:r>
        <w:r w:rsidR="00F66B9C">
          <w:rPr>
            <w:noProof/>
            <w:webHidden/>
          </w:rPr>
          <w:fldChar w:fldCharType="separate"/>
        </w:r>
        <w:r w:rsidR="00F66B9C">
          <w:rPr>
            <w:noProof/>
            <w:webHidden/>
          </w:rPr>
          <w:t>2</w:t>
        </w:r>
        <w:r w:rsidR="00F66B9C">
          <w:rPr>
            <w:noProof/>
            <w:webHidden/>
          </w:rPr>
          <w:fldChar w:fldCharType="end"/>
        </w:r>
      </w:hyperlink>
    </w:p>
    <w:p w14:paraId="753D5929" w14:textId="234DA177" w:rsidR="00F66B9C" w:rsidRDefault="00C818C4">
      <w:pPr>
        <w:pStyle w:val="13"/>
        <w:tabs>
          <w:tab w:val="right" w:leader="dot" w:pos="9638"/>
        </w:tabs>
        <w:rPr>
          <w:noProof/>
        </w:rPr>
      </w:pPr>
      <w:hyperlink w:anchor="_Toc233296642" w:history="1">
        <w:r w:rsidR="00F66B9C" w:rsidRPr="000A45AA">
          <w:rPr>
            <w:rStyle w:val="aff1"/>
            <w:rFonts w:cs="맑은 고딕"/>
            <w:noProof/>
          </w:rPr>
          <w:t>요구사항 정의서</w:t>
        </w:r>
        <w:r w:rsidR="00F66B9C">
          <w:rPr>
            <w:noProof/>
            <w:webHidden/>
          </w:rPr>
          <w:tab/>
        </w:r>
        <w:r w:rsidR="00F66B9C">
          <w:rPr>
            <w:noProof/>
            <w:webHidden/>
          </w:rPr>
          <w:fldChar w:fldCharType="begin"/>
        </w:r>
        <w:r w:rsidR="00F66B9C">
          <w:rPr>
            <w:noProof/>
            <w:webHidden/>
          </w:rPr>
          <w:instrText xml:space="preserve"> PAGEREF _Toc233296642 \h </w:instrText>
        </w:r>
        <w:r w:rsidR="00F66B9C">
          <w:rPr>
            <w:noProof/>
            <w:webHidden/>
          </w:rPr>
        </w:r>
        <w:r w:rsidR="00F66B9C">
          <w:rPr>
            <w:noProof/>
            <w:webHidden/>
          </w:rPr>
          <w:fldChar w:fldCharType="separate"/>
        </w:r>
        <w:r w:rsidR="00F66B9C">
          <w:rPr>
            <w:noProof/>
            <w:webHidden/>
          </w:rPr>
          <w:t>6</w:t>
        </w:r>
        <w:r w:rsidR="00F66B9C">
          <w:rPr>
            <w:noProof/>
            <w:webHidden/>
          </w:rPr>
          <w:fldChar w:fldCharType="end"/>
        </w:r>
      </w:hyperlink>
    </w:p>
    <w:p w14:paraId="4D926AD0" w14:textId="5C171427" w:rsidR="00F66B9C" w:rsidRDefault="00C818C4">
      <w:pPr>
        <w:pStyle w:val="28"/>
        <w:tabs>
          <w:tab w:val="right" w:leader="dot" w:pos="9638"/>
        </w:tabs>
        <w:ind w:left="420"/>
        <w:rPr>
          <w:noProof/>
        </w:rPr>
      </w:pPr>
      <w:hyperlink w:anchor="_Toc233296643" w:history="1">
        <w:r w:rsidR="00F66B9C" w:rsidRPr="000A45AA">
          <w:rPr>
            <w:rStyle w:val="aff1"/>
            <w:rFonts w:cs="맑은 고딕"/>
            <w:noProof/>
          </w:rPr>
          <w:t>1. 개요</w:t>
        </w:r>
        <w:r w:rsidR="00F66B9C">
          <w:rPr>
            <w:noProof/>
            <w:webHidden/>
          </w:rPr>
          <w:tab/>
        </w:r>
        <w:r w:rsidR="00F66B9C">
          <w:rPr>
            <w:noProof/>
            <w:webHidden/>
          </w:rPr>
          <w:fldChar w:fldCharType="begin"/>
        </w:r>
        <w:r w:rsidR="00F66B9C">
          <w:rPr>
            <w:noProof/>
            <w:webHidden/>
          </w:rPr>
          <w:instrText xml:space="preserve"> PAGEREF _Toc233296643 \h </w:instrText>
        </w:r>
        <w:r w:rsidR="00F66B9C">
          <w:rPr>
            <w:noProof/>
            <w:webHidden/>
          </w:rPr>
        </w:r>
        <w:r w:rsidR="00F66B9C">
          <w:rPr>
            <w:noProof/>
            <w:webHidden/>
          </w:rPr>
          <w:fldChar w:fldCharType="separate"/>
        </w:r>
        <w:r w:rsidR="00F66B9C">
          <w:rPr>
            <w:noProof/>
            <w:webHidden/>
          </w:rPr>
          <w:t>6</w:t>
        </w:r>
        <w:r w:rsidR="00F66B9C">
          <w:rPr>
            <w:noProof/>
            <w:webHidden/>
          </w:rPr>
          <w:fldChar w:fldCharType="end"/>
        </w:r>
      </w:hyperlink>
    </w:p>
    <w:p w14:paraId="05187D37" w14:textId="46890145" w:rsidR="00F66B9C" w:rsidRDefault="00C818C4">
      <w:pPr>
        <w:pStyle w:val="28"/>
        <w:tabs>
          <w:tab w:val="right" w:leader="dot" w:pos="9638"/>
        </w:tabs>
        <w:ind w:left="420"/>
        <w:rPr>
          <w:noProof/>
        </w:rPr>
      </w:pPr>
      <w:hyperlink w:anchor="_Toc233296644" w:history="1">
        <w:r w:rsidR="00F66B9C" w:rsidRPr="000A45AA">
          <w:rPr>
            <w:rStyle w:val="aff1"/>
            <w:rFonts w:cs="맑은 고딕"/>
            <w:noProof/>
          </w:rPr>
          <w:t>2. 외부 인터페이스 요구사항 (EI)</w:t>
        </w:r>
        <w:r w:rsidR="00F66B9C">
          <w:rPr>
            <w:noProof/>
            <w:webHidden/>
          </w:rPr>
          <w:tab/>
        </w:r>
        <w:r w:rsidR="00F66B9C">
          <w:rPr>
            <w:noProof/>
            <w:webHidden/>
          </w:rPr>
          <w:fldChar w:fldCharType="begin"/>
        </w:r>
        <w:r w:rsidR="00F66B9C">
          <w:rPr>
            <w:noProof/>
            <w:webHidden/>
          </w:rPr>
          <w:instrText xml:space="preserve"> PAGEREF _Toc233296644 \h </w:instrText>
        </w:r>
        <w:r w:rsidR="00F66B9C">
          <w:rPr>
            <w:noProof/>
            <w:webHidden/>
          </w:rPr>
        </w:r>
        <w:r w:rsidR="00F66B9C">
          <w:rPr>
            <w:noProof/>
            <w:webHidden/>
          </w:rPr>
          <w:fldChar w:fldCharType="separate"/>
        </w:r>
        <w:r w:rsidR="00F66B9C">
          <w:rPr>
            <w:noProof/>
            <w:webHidden/>
          </w:rPr>
          <w:t>6</w:t>
        </w:r>
        <w:r w:rsidR="00F66B9C">
          <w:rPr>
            <w:noProof/>
            <w:webHidden/>
          </w:rPr>
          <w:fldChar w:fldCharType="end"/>
        </w:r>
      </w:hyperlink>
    </w:p>
    <w:p w14:paraId="17885DAE" w14:textId="0C736C92" w:rsidR="00F66B9C" w:rsidRDefault="00C818C4">
      <w:pPr>
        <w:pStyle w:val="28"/>
        <w:tabs>
          <w:tab w:val="right" w:leader="dot" w:pos="9638"/>
        </w:tabs>
        <w:ind w:left="420"/>
        <w:rPr>
          <w:noProof/>
        </w:rPr>
      </w:pPr>
      <w:hyperlink w:anchor="_Toc233296645" w:history="1">
        <w:r w:rsidR="00F66B9C" w:rsidRPr="000A45AA">
          <w:rPr>
            <w:rStyle w:val="aff1"/>
            <w:rFonts w:cs="맑은 고딕"/>
            <w:noProof/>
          </w:rPr>
          <w:t>3. 기능 요구사항 정의서 (구현 상태 포함)</w:t>
        </w:r>
        <w:r w:rsidR="00F66B9C">
          <w:rPr>
            <w:noProof/>
            <w:webHidden/>
          </w:rPr>
          <w:tab/>
        </w:r>
        <w:r w:rsidR="00F66B9C">
          <w:rPr>
            <w:noProof/>
            <w:webHidden/>
          </w:rPr>
          <w:fldChar w:fldCharType="begin"/>
        </w:r>
        <w:r w:rsidR="00F66B9C">
          <w:rPr>
            <w:noProof/>
            <w:webHidden/>
          </w:rPr>
          <w:instrText xml:space="preserve"> PAGEREF _Toc233296645 \h </w:instrText>
        </w:r>
        <w:r w:rsidR="00F66B9C">
          <w:rPr>
            <w:noProof/>
            <w:webHidden/>
          </w:rPr>
        </w:r>
        <w:r w:rsidR="00F66B9C">
          <w:rPr>
            <w:noProof/>
            <w:webHidden/>
          </w:rPr>
          <w:fldChar w:fldCharType="separate"/>
        </w:r>
        <w:r w:rsidR="00F66B9C">
          <w:rPr>
            <w:noProof/>
            <w:webHidden/>
          </w:rPr>
          <w:t>7</w:t>
        </w:r>
        <w:r w:rsidR="00F66B9C">
          <w:rPr>
            <w:noProof/>
            <w:webHidden/>
          </w:rPr>
          <w:fldChar w:fldCharType="end"/>
        </w:r>
      </w:hyperlink>
    </w:p>
    <w:p w14:paraId="657EA69D" w14:textId="15AED016" w:rsidR="00F66B9C" w:rsidRDefault="00C818C4">
      <w:pPr>
        <w:pStyle w:val="36"/>
        <w:tabs>
          <w:tab w:val="right" w:leader="dot" w:pos="9638"/>
        </w:tabs>
        <w:ind w:left="840"/>
        <w:rPr>
          <w:noProof/>
        </w:rPr>
      </w:pPr>
      <w:hyperlink w:anchor="_Toc233296646" w:history="1">
        <w:r w:rsidR="00F66B9C" w:rsidRPr="000A45AA">
          <w:rPr>
            <w:rStyle w:val="aff1"/>
            <w:rFonts w:cs="맑은 고딕"/>
            <w:noProof/>
          </w:rPr>
          <w:t>3.1 인증/계정 (FR-AUTH)</w:t>
        </w:r>
        <w:r w:rsidR="00F66B9C">
          <w:rPr>
            <w:noProof/>
            <w:webHidden/>
          </w:rPr>
          <w:tab/>
        </w:r>
        <w:r w:rsidR="00F66B9C">
          <w:rPr>
            <w:noProof/>
            <w:webHidden/>
          </w:rPr>
          <w:fldChar w:fldCharType="begin"/>
        </w:r>
        <w:r w:rsidR="00F66B9C">
          <w:rPr>
            <w:noProof/>
            <w:webHidden/>
          </w:rPr>
          <w:instrText xml:space="preserve"> PAGEREF _Toc233296646 \h </w:instrText>
        </w:r>
        <w:r w:rsidR="00F66B9C">
          <w:rPr>
            <w:noProof/>
            <w:webHidden/>
          </w:rPr>
        </w:r>
        <w:r w:rsidR="00F66B9C">
          <w:rPr>
            <w:noProof/>
            <w:webHidden/>
          </w:rPr>
          <w:fldChar w:fldCharType="separate"/>
        </w:r>
        <w:r w:rsidR="00F66B9C">
          <w:rPr>
            <w:noProof/>
            <w:webHidden/>
          </w:rPr>
          <w:t>7</w:t>
        </w:r>
        <w:r w:rsidR="00F66B9C">
          <w:rPr>
            <w:noProof/>
            <w:webHidden/>
          </w:rPr>
          <w:fldChar w:fldCharType="end"/>
        </w:r>
      </w:hyperlink>
    </w:p>
    <w:p w14:paraId="46CABD09" w14:textId="12380076" w:rsidR="00F66B9C" w:rsidRDefault="00C818C4">
      <w:pPr>
        <w:pStyle w:val="36"/>
        <w:tabs>
          <w:tab w:val="right" w:leader="dot" w:pos="9638"/>
        </w:tabs>
        <w:ind w:left="840"/>
        <w:rPr>
          <w:noProof/>
        </w:rPr>
      </w:pPr>
      <w:hyperlink w:anchor="_Toc233296647" w:history="1">
        <w:r w:rsidR="00F66B9C" w:rsidRPr="000A45AA">
          <w:rPr>
            <w:rStyle w:val="aff1"/>
            <w:rFonts w:cs="맑은 고딕"/>
            <w:noProof/>
          </w:rPr>
          <w:t>3.2 사용자 성향 설문 (FR-SURVEY)</w:t>
        </w:r>
        <w:r w:rsidR="00F66B9C">
          <w:rPr>
            <w:noProof/>
            <w:webHidden/>
          </w:rPr>
          <w:tab/>
        </w:r>
        <w:r w:rsidR="00F66B9C">
          <w:rPr>
            <w:noProof/>
            <w:webHidden/>
          </w:rPr>
          <w:fldChar w:fldCharType="begin"/>
        </w:r>
        <w:r w:rsidR="00F66B9C">
          <w:rPr>
            <w:noProof/>
            <w:webHidden/>
          </w:rPr>
          <w:instrText xml:space="preserve"> PAGEREF _Toc233296647 \h </w:instrText>
        </w:r>
        <w:r w:rsidR="00F66B9C">
          <w:rPr>
            <w:noProof/>
            <w:webHidden/>
          </w:rPr>
        </w:r>
        <w:r w:rsidR="00F66B9C">
          <w:rPr>
            <w:noProof/>
            <w:webHidden/>
          </w:rPr>
          <w:fldChar w:fldCharType="separate"/>
        </w:r>
        <w:r w:rsidR="00F66B9C">
          <w:rPr>
            <w:noProof/>
            <w:webHidden/>
          </w:rPr>
          <w:t>7</w:t>
        </w:r>
        <w:r w:rsidR="00F66B9C">
          <w:rPr>
            <w:noProof/>
            <w:webHidden/>
          </w:rPr>
          <w:fldChar w:fldCharType="end"/>
        </w:r>
      </w:hyperlink>
    </w:p>
    <w:p w14:paraId="6AC2E09A" w14:textId="5C8505C3" w:rsidR="00F66B9C" w:rsidRDefault="00C818C4">
      <w:pPr>
        <w:pStyle w:val="36"/>
        <w:tabs>
          <w:tab w:val="right" w:leader="dot" w:pos="9638"/>
        </w:tabs>
        <w:ind w:left="840"/>
        <w:rPr>
          <w:noProof/>
        </w:rPr>
      </w:pPr>
      <w:hyperlink w:anchor="_Toc233296648" w:history="1">
        <w:r w:rsidR="00F66B9C" w:rsidRPr="000A45AA">
          <w:rPr>
            <w:rStyle w:val="aff1"/>
            <w:rFonts w:cs="맑은 고딕"/>
            <w:noProof/>
          </w:rPr>
          <w:t>3.3 여행 그룹 (FR-GROUP)</w:t>
        </w:r>
        <w:r w:rsidR="00F66B9C">
          <w:rPr>
            <w:noProof/>
            <w:webHidden/>
          </w:rPr>
          <w:tab/>
        </w:r>
        <w:r w:rsidR="00F66B9C">
          <w:rPr>
            <w:noProof/>
            <w:webHidden/>
          </w:rPr>
          <w:fldChar w:fldCharType="begin"/>
        </w:r>
        <w:r w:rsidR="00F66B9C">
          <w:rPr>
            <w:noProof/>
            <w:webHidden/>
          </w:rPr>
          <w:instrText xml:space="preserve"> PAGEREF _Toc233296648 \h </w:instrText>
        </w:r>
        <w:r w:rsidR="00F66B9C">
          <w:rPr>
            <w:noProof/>
            <w:webHidden/>
          </w:rPr>
        </w:r>
        <w:r w:rsidR="00F66B9C">
          <w:rPr>
            <w:noProof/>
            <w:webHidden/>
          </w:rPr>
          <w:fldChar w:fldCharType="separate"/>
        </w:r>
        <w:r w:rsidR="00F66B9C">
          <w:rPr>
            <w:noProof/>
            <w:webHidden/>
          </w:rPr>
          <w:t>8</w:t>
        </w:r>
        <w:r w:rsidR="00F66B9C">
          <w:rPr>
            <w:noProof/>
            <w:webHidden/>
          </w:rPr>
          <w:fldChar w:fldCharType="end"/>
        </w:r>
      </w:hyperlink>
    </w:p>
    <w:p w14:paraId="512F6815" w14:textId="7665C92B" w:rsidR="00F66B9C" w:rsidRDefault="00C818C4">
      <w:pPr>
        <w:pStyle w:val="36"/>
        <w:tabs>
          <w:tab w:val="right" w:leader="dot" w:pos="9638"/>
        </w:tabs>
        <w:ind w:left="840"/>
        <w:rPr>
          <w:noProof/>
        </w:rPr>
      </w:pPr>
      <w:hyperlink w:anchor="_Toc233296649" w:history="1">
        <w:r w:rsidR="00F66B9C" w:rsidRPr="000A45AA">
          <w:rPr>
            <w:rStyle w:val="aff1"/>
            <w:rFonts w:cs="맑은 고딕"/>
            <w:noProof/>
          </w:rPr>
          <w:t>3.4 장소 보관함 (FR-PLACE)</w:t>
        </w:r>
        <w:r w:rsidR="00F66B9C">
          <w:rPr>
            <w:noProof/>
            <w:webHidden/>
          </w:rPr>
          <w:tab/>
        </w:r>
        <w:r w:rsidR="00F66B9C">
          <w:rPr>
            <w:noProof/>
            <w:webHidden/>
          </w:rPr>
          <w:fldChar w:fldCharType="begin"/>
        </w:r>
        <w:r w:rsidR="00F66B9C">
          <w:rPr>
            <w:noProof/>
            <w:webHidden/>
          </w:rPr>
          <w:instrText xml:space="preserve"> PAGEREF _Toc233296649 \h </w:instrText>
        </w:r>
        <w:r w:rsidR="00F66B9C">
          <w:rPr>
            <w:noProof/>
            <w:webHidden/>
          </w:rPr>
        </w:r>
        <w:r w:rsidR="00F66B9C">
          <w:rPr>
            <w:noProof/>
            <w:webHidden/>
          </w:rPr>
          <w:fldChar w:fldCharType="separate"/>
        </w:r>
        <w:r w:rsidR="00F66B9C">
          <w:rPr>
            <w:noProof/>
            <w:webHidden/>
          </w:rPr>
          <w:t>8</w:t>
        </w:r>
        <w:r w:rsidR="00F66B9C">
          <w:rPr>
            <w:noProof/>
            <w:webHidden/>
          </w:rPr>
          <w:fldChar w:fldCharType="end"/>
        </w:r>
      </w:hyperlink>
    </w:p>
    <w:p w14:paraId="22B8DC4D" w14:textId="3B4E14D0" w:rsidR="00F66B9C" w:rsidRDefault="00C818C4">
      <w:pPr>
        <w:pStyle w:val="36"/>
        <w:tabs>
          <w:tab w:val="right" w:leader="dot" w:pos="9638"/>
        </w:tabs>
        <w:ind w:left="840"/>
        <w:rPr>
          <w:noProof/>
        </w:rPr>
      </w:pPr>
      <w:hyperlink w:anchor="_Toc233296650" w:history="1">
        <w:r w:rsidR="00F66B9C" w:rsidRPr="000A45AA">
          <w:rPr>
            <w:rStyle w:val="aff1"/>
            <w:rFonts w:cs="맑은 고딕"/>
            <w:noProof/>
          </w:rPr>
          <w:t>3.5 일정 (FR-SCHEDULE)</w:t>
        </w:r>
        <w:r w:rsidR="00F66B9C">
          <w:rPr>
            <w:noProof/>
            <w:webHidden/>
          </w:rPr>
          <w:tab/>
        </w:r>
        <w:r w:rsidR="00F66B9C">
          <w:rPr>
            <w:noProof/>
            <w:webHidden/>
          </w:rPr>
          <w:fldChar w:fldCharType="begin"/>
        </w:r>
        <w:r w:rsidR="00F66B9C">
          <w:rPr>
            <w:noProof/>
            <w:webHidden/>
          </w:rPr>
          <w:instrText xml:space="preserve"> PAGEREF _Toc233296650 \h </w:instrText>
        </w:r>
        <w:r w:rsidR="00F66B9C">
          <w:rPr>
            <w:noProof/>
            <w:webHidden/>
          </w:rPr>
        </w:r>
        <w:r w:rsidR="00F66B9C">
          <w:rPr>
            <w:noProof/>
            <w:webHidden/>
          </w:rPr>
          <w:fldChar w:fldCharType="separate"/>
        </w:r>
        <w:r w:rsidR="00F66B9C">
          <w:rPr>
            <w:noProof/>
            <w:webHidden/>
          </w:rPr>
          <w:t>8</w:t>
        </w:r>
        <w:r w:rsidR="00F66B9C">
          <w:rPr>
            <w:noProof/>
            <w:webHidden/>
          </w:rPr>
          <w:fldChar w:fldCharType="end"/>
        </w:r>
      </w:hyperlink>
    </w:p>
    <w:p w14:paraId="28E83451" w14:textId="601A7036" w:rsidR="00F66B9C" w:rsidRDefault="00C818C4">
      <w:pPr>
        <w:pStyle w:val="36"/>
        <w:tabs>
          <w:tab w:val="right" w:leader="dot" w:pos="9638"/>
        </w:tabs>
        <w:ind w:left="840"/>
        <w:rPr>
          <w:noProof/>
        </w:rPr>
      </w:pPr>
      <w:hyperlink w:anchor="_Toc233296651" w:history="1">
        <w:r w:rsidR="00F66B9C" w:rsidRPr="000A45AA">
          <w:rPr>
            <w:rStyle w:val="aff1"/>
            <w:rFonts w:cs="맑은 고딕"/>
            <w:noProof/>
          </w:rPr>
          <w:t>3.6 일정 투표 (FR-VOTE)</w:t>
        </w:r>
        <w:r w:rsidR="00F66B9C">
          <w:rPr>
            <w:noProof/>
            <w:webHidden/>
          </w:rPr>
          <w:tab/>
        </w:r>
        <w:r w:rsidR="00F66B9C">
          <w:rPr>
            <w:noProof/>
            <w:webHidden/>
          </w:rPr>
          <w:fldChar w:fldCharType="begin"/>
        </w:r>
        <w:r w:rsidR="00F66B9C">
          <w:rPr>
            <w:noProof/>
            <w:webHidden/>
          </w:rPr>
          <w:instrText xml:space="preserve"> PAGEREF _Toc233296651 \h </w:instrText>
        </w:r>
        <w:r w:rsidR="00F66B9C">
          <w:rPr>
            <w:noProof/>
            <w:webHidden/>
          </w:rPr>
        </w:r>
        <w:r w:rsidR="00F66B9C">
          <w:rPr>
            <w:noProof/>
            <w:webHidden/>
          </w:rPr>
          <w:fldChar w:fldCharType="separate"/>
        </w:r>
        <w:r w:rsidR="00F66B9C">
          <w:rPr>
            <w:noProof/>
            <w:webHidden/>
          </w:rPr>
          <w:t>9</w:t>
        </w:r>
        <w:r w:rsidR="00F66B9C">
          <w:rPr>
            <w:noProof/>
            <w:webHidden/>
          </w:rPr>
          <w:fldChar w:fldCharType="end"/>
        </w:r>
      </w:hyperlink>
    </w:p>
    <w:p w14:paraId="6F2BBFB2" w14:textId="7E346B7F" w:rsidR="00F66B9C" w:rsidRDefault="00C818C4">
      <w:pPr>
        <w:pStyle w:val="36"/>
        <w:tabs>
          <w:tab w:val="right" w:leader="dot" w:pos="9638"/>
        </w:tabs>
        <w:ind w:left="840"/>
        <w:rPr>
          <w:noProof/>
        </w:rPr>
      </w:pPr>
      <w:hyperlink w:anchor="_Toc233296652" w:history="1">
        <w:r w:rsidR="00F66B9C" w:rsidRPr="000A45AA">
          <w:rPr>
            <w:rStyle w:val="aff1"/>
            <w:rFonts w:cs="맑은 고딕"/>
            <w:noProof/>
          </w:rPr>
          <w:t>3.7 비용 정산 (FR-EXPENSE)</w:t>
        </w:r>
        <w:r w:rsidR="00F66B9C">
          <w:rPr>
            <w:noProof/>
            <w:webHidden/>
          </w:rPr>
          <w:tab/>
        </w:r>
        <w:r w:rsidR="00F66B9C">
          <w:rPr>
            <w:noProof/>
            <w:webHidden/>
          </w:rPr>
          <w:fldChar w:fldCharType="begin"/>
        </w:r>
        <w:r w:rsidR="00F66B9C">
          <w:rPr>
            <w:noProof/>
            <w:webHidden/>
          </w:rPr>
          <w:instrText xml:space="preserve"> PAGEREF _Toc233296652 \h </w:instrText>
        </w:r>
        <w:r w:rsidR="00F66B9C">
          <w:rPr>
            <w:noProof/>
            <w:webHidden/>
          </w:rPr>
        </w:r>
        <w:r w:rsidR="00F66B9C">
          <w:rPr>
            <w:noProof/>
            <w:webHidden/>
          </w:rPr>
          <w:fldChar w:fldCharType="separate"/>
        </w:r>
        <w:r w:rsidR="00F66B9C">
          <w:rPr>
            <w:noProof/>
            <w:webHidden/>
          </w:rPr>
          <w:t>9</w:t>
        </w:r>
        <w:r w:rsidR="00F66B9C">
          <w:rPr>
            <w:noProof/>
            <w:webHidden/>
          </w:rPr>
          <w:fldChar w:fldCharType="end"/>
        </w:r>
      </w:hyperlink>
    </w:p>
    <w:p w14:paraId="7C65F94F" w14:textId="26C916AD" w:rsidR="00F66B9C" w:rsidRDefault="00C818C4">
      <w:pPr>
        <w:pStyle w:val="36"/>
        <w:tabs>
          <w:tab w:val="right" w:leader="dot" w:pos="9638"/>
        </w:tabs>
        <w:ind w:left="840"/>
        <w:rPr>
          <w:noProof/>
        </w:rPr>
      </w:pPr>
      <w:hyperlink w:anchor="_Toc233296653" w:history="1">
        <w:r w:rsidR="00F66B9C" w:rsidRPr="000A45AA">
          <w:rPr>
            <w:rStyle w:val="aff1"/>
            <w:rFonts w:cs="맑은 고딕"/>
            <w:noProof/>
          </w:rPr>
          <w:t>3.8 실시간 동기화 (FR-SSE)</w:t>
        </w:r>
        <w:r w:rsidR="00F66B9C">
          <w:rPr>
            <w:noProof/>
            <w:webHidden/>
          </w:rPr>
          <w:tab/>
        </w:r>
        <w:r w:rsidR="00F66B9C">
          <w:rPr>
            <w:noProof/>
            <w:webHidden/>
          </w:rPr>
          <w:fldChar w:fldCharType="begin"/>
        </w:r>
        <w:r w:rsidR="00F66B9C">
          <w:rPr>
            <w:noProof/>
            <w:webHidden/>
          </w:rPr>
          <w:instrText xml:space="preserve"> PAGEREF _Toc233296653 \h </w:instrText>
        </w:r>
        <w:r w:rsidR="00F66B9C">
          <w:rPr>
            <w:noProof/>
            <w:webHidden/>
          </w:rPr>
        </w:r>
        <w:r w:rsidR="00F66B9C">
          <w:rPr>
            <w:noProof/>
            <w:webHidden/>
          </w:rPr>
          <w:fldChar w:fldCharType="separate"/>
        </w:r>
        <w:r w:rsidR="00F66B9C">
          <w:rPr>
            <w:noProof/>
            <w:webHidden/>
          </w:rPr>
          <w:t>10</w:t>
        </w:r>
        <w:r w:rsidR="00F66B9C">
          <w:rPr>
            <w:noProof/>
            <w:webHidden/>
          </w:rPr>
          <w:fldChar w:fldCharType="end"/>
        </w:r>
      </w:hyperlink>
    </w:p>
    <w:p w14:paraId="6F1A5065" w14:textId="3D208904" w:rsidR="00F66B9C" w:rsidRDefault="00C818C4">
      <w:pPr>
        <w:pStyle w:val="36"/>
        <w:tabs>
          <w:tab w:val="right" w:leader="dot" w:pos="9638"/>
        </w:tabs>
        <w:ind w:left="840"/>
        <w:rPr>
          <w:noProof/>
        </w:rPr>
      </w:pPr>
      <w:hyperlink w:anchor="_Toc233296654" w:history="1">
        <w:r w:rsidR="00F66B9C" w:rsidRPr="000A45AA">
          <w:rPr>
            <w:rStyle w:val="aff1"/>
            <w:rFonts w:cs="맑은 고딕"/>
            <w:noProof/>
          </w:rPr>
          <w:t>3.9 홈 / 마이페이지 / 추천 / 부가</w:t>
        </w:r>
        <w:r w:rsidR="00F66B9C">
          <w:rPr>
            <w:noProof/>
            <w:webHidden/>
          </w:rPr>
          <w:tab/>
        </w:r>
        <w:r w:rsidR="00F66B9C">
          <w:rPr>
            <w:noProof/>
            <w:webHidden/>
          </w:rPr>
          <w:fldChar w:fldCharType="begin"/>
        </w:r>
        <w:r w:rsidR="00F66B9C">
          <w:rPr>
            <w:noProof/>
            <w:webHidden/>
          </w:rPr>
          <w:instrText xml:space="preserve"> PAGEREF _Toc233296654 \h </w:instrText>
        </w:r>
        <w:r w:rsidR="00F66B9C">
          <w:rPr>
            <w:noProof/>
            <w:webHidden/>
          </w:rPr>
        </w:r>
        <w:r w:rsidR="00F66B9C">
          <w:rPr>
            <w:noProof/>
            <w:webHidden/>
          </w:rPr>
          <w:fldChar w:fldCharType="separate"/>
        </w:r>
        <w:r w:rsidR="00F66B9C">
          <w:rPr>
            <w:noProof/>
            <w:webHidden/>
          </w:rPr>
          <w:t>10</w:t>
        </w:r>
        <w:r w:rsidR="00F66B9C">
          <w:rPr>
            <w:noProof/>
            <w:webHidden/>
          </w:rPr>
          <w:fldChar w:fldCharType="end"/>
        </w:r>
      </w:hyperlink>
    </w:p>
    <w:p w14:paraId="5F8B26E7" w14:textId="3687B53D" w:rsidR="00F66B9C" w:rsidRDefault="00C818C4">
      <w:pPr>
        <w:pStyle w:val="28"/>
        <w:tabs>
          <w:tab w:val="right" w:leader="dot" w:pos="9638"/>
        </w:tabs>
        <w:ind w:left="420"/>
        <w:rPr>
          <w:noProof/>
        </w:rPr>
      </w:pPr>
      <w:hyperlink w:anchor="_Toc233296655" w:history="1">
        <w:r w:rsidR="00F66B9C" w:rsidRPr="000A45AA">
          <w:rPr>
            <w:rStyle w:val="aff1"/>
            <w:rFonts w:cs="맑은 고딕"/>
            <w:noProof/>
          </w:rPr>
          <w:t>4. 비기능 요구사항 (NFR)</w:t>
        </w:r>
        <w:r w:rsidR="00F66B9C">
          <w:rPr>
            <w:noProof/>
            <w:webHidden/>
          </w:rPr>
          <w:tab/>
        </w:r>
        <w:r w:rsidR="00F66B9C">
          <w:rPr>
            <w:noProof/>
            <w:webHidden/>
          </w:rPr>
          <w:fldChar w:fldCharType="begin"/>
        </w:r>
        <w:r w:rsidR="00F66B9C">
          <w:rPr>
            <w:noProof/>
            <w:webHidden/>
          </w:rPr>
          <w:instrText xml:space="preserve"> PAGEREF _Toc233296655 \h </w:instrText>
        </w:r>
        <w:r w:rsidR="00F66B9C">
          <w:rPr>
            <w:noProof/>
            <w:webHidden/>
          </w:rPr>
        </w:r>
        <w:r w:rsidR="00F66B9C">
          <w:rPr>
            <w:noProof/>
            <w:webHidden/>
          </w:rPr>
          <w:fldChar w:fldCharType="separate"/>
        </w:r>
        <w:r w:rsidR="00F66B9C">
          <w:rPr>
            <w:noProof/>
            <w:webHidden/>
          </w:rPr>
          <w:t>10</w:t>
        </w:r>
        <w:r w:rsidR="00F66B9C">
          <w:rPr>
            <w:noProof/>
            <w:webHidden/>
          </w:rPr>
          <w:fldChar w:fldCharType="end"/>
        </w:r>
      </w:hyperlink>
    </w:p>
    <w:p w14:paraId="786061A1" w14:textId="411DAE61" w:rsidR="00F66B9C" w:rsidRDefault="00C818C4">
      <w:pPr>
        <w:pStyle w:val="28"/>
        <w:tabs>
          <w:tab w:val="right" w:leader="dot" w:pos="9638"/>
        </w:tabs>
        <w:ind w:left="420"/>
        <w:rPr>
          <w:noProof/>
        </w:rPr>
      </w:pPr>
      <w:hyperlink w:anchor="_Toc233296656" w:history="1">
        <w:r w:rsidR="00F66B9C" w:rsidRPr="000A45AA">
          <w:rPr>
            <w:rStyle w:val="aff1"/>
            <w:rFonts w:cs="맑은 고딕"/>
            <w:noProof/>
          </w:rPr>
          <w:t>5. 권한 매트릭스 (요약)</w:t>
        </w:r>
        <w:r w:rsidR="00F66B9C">
          <w:rPr>
            <w:noProof/>
            <w:webHidden/>
          </w:rPr>
          <w:tab/>
        </w:r>
        <w:r w:rsidR="00F66B9C">
          <w:rPr>
            <w:noProof/>
            <w:webHidden/>
          </w:rPr>
          <w:fldChar w:fldCharType="begin"/>
        </w:r>
        <w:r w:rsidR="00F66B9C">
          <w:rPr>
            <w:noProof/>
            <w:webHidden/>
          </w:rPr>
          <w:instrText xml:space="preserve"> PAGEREF _Toc233296656 \h </w:instrText>
        </w:r>
        <w:r w:rsidR="00F66B9C">
          <w:rPr>
            <w:noProof/>
            <w:webHidden/>
          </w:rPr>
        </w:r>
        <w:r w:rsidR="00F66B9C">
          <w:rPr>
            <w:noProof/>
            <w:webHidden/>
          </w:rPr>
          <w:fldChar w:fldCharType="separate"/>
        </w:r>
        <w:r w:rsidR="00F66B9C">
          <w:rPr>
            <w:noProof/>
            <w:webHidden/>
          </w:rPr>
          <w:t>11</w:t>
        </w:r>
        <w:r w:rsidR="00F66B9C">
          <w:rPr>
            <w:noProof/>
            <w:webHidden/>
          </w:rPr>
          <w:fldChar w:fldCharType="end"/>
        </w:r>
      </w:hyperlink>
    </w:p>
    <w:p w14:paraId="248E450B" w14:textId="0686ED9B" w:rsidR="00F66B9C" w:rsidRDefault="00C818C4">
      <w:pPr>
        <w:pStyle w:val="28"/>
        <w:tabs>
          <w:tab w:val="right" w:leader="dot" w:pos="9638"/>
        </w:tabs>
        <w:ind w:left="420"/>
        <w:rPr>
          <w:noProof/>
        </w:rPr>
      </w:pPr>
      <w:hyperlink w:anchor="_Toc233296657" w:history="1">
        <w:r w:rsidR="00F66B9C" w:rsidRPr="000A45AA">
          <w:rPr>
            <w:rStyle w:val="aff1"/>
            <w:rFonts w:cs="맑은 고딕"/>
            <w:noProof/>
          </w:rPr>
          <w:t>6. 상태 전이</w:t>
        </w:r>
        <w:r w:rsidR="00F66B9C">
          <w:rPr>
            <w:noProof/>
            <w:webHidden/>
          </w:rPr>
          <w:tab/>
        </w:r>
        <w:r w:rsidR="00F66B9C">
          <w:rPr>
            <w:noProof/>
            <w:webHidden/>
          </w:rPr>
          <w:fldChar w:fldCharType="begin"/>
        </w:r>
        <w:r w:rsidR="00F66B9C">
          <w:rPr>
            <w:noProof/>
            <w:webHidden/>
          </w:rPr>
          <w:instrText xml:space="preserve"> PAGEREF _Toc233296657 \h </w:instrText>
        </w:r>
        <w:r w:rsidR="00F66B9C">
          <w:rPr>
            <w:noProof/>
            <w:webHidden/>
          </w:rPr>
        </w:r>
        <w:r w:rsidR="00F66B9C">
          <w:rPr>
            <w:noProof/>
            <w:webHidden/>
          </w:rPr>
          <w:fldChar w:fldCharType="separate"/>
        </w:r>
        <w:r w:rsidR="00F66B9C">
          <w:rPr>
            <w:noProof/>
            <w:webHidden/>
          </w:rPr>
          <w:t>11</w:t>
        </w:r>
        <w:r w:rsidR="00F66B9C">
          <w:rPr>
            <w:noProof/>
            <w:webHidden/>
          </w:rPr>
          <w:fldChar w:fldCharType="end"/>
        </w:r>
      </w:hyperlink>
    </w:p>
    <w:p w14:paraId="00FB6BAD" w14:textId="39DA3A3B" w:rsidR="00F66B9C" w:rsidRDefault="00C818C4">
      <w:pPr>
        <w:pStyle w:val="28"/>
        <w:tabs>
          <w:tab w:val="right" w:leader="dot" w:pos="9638"/>
        </w:tabs>
        <w:ind w:left="420"/>
        <w:rPr>
          <w:noProof/>
        </w:rPr>
      </w:pPr>
      <w:hyperlink w:anchor="_Toc233296658" w:history="1">
        <w:r w:rsidR="00F66B9C" w:rsidRPr="000A45AA">
          <w:rPr>
            <w:rStyle w:val="aff1"/>
            <w:rFonts w:cs="맑은 고딕"/>
            <w:noProof/>
          </w:rPr>
          <w:t>7. 추적 가능성 매트릭스</w:t>
        </w:r>
        <w:r w:rsidR="00F66B9C">
          <w:rPr>
            <w:noProof/>
            <w:webHidden/>
          </w:rPr>
          <w:tab/>
        </w:r>
        <w:r w:rsidR="00F66B9C">
          <w:rPr>
            <w:noProof/>
            <w:webHidden/>
          </w:rPr>
          <w:fldChar w:fldCharType="begin"/>
        </w:r>
        <w:r w:rsidR="00F66B9C">
          <w:rPr>
            <w:noProof/>
            <w:webHidden/>
          </w:rPr>
          <w:instrText xml:space="preserve"> PAGEREF _Toc233296658 \h </w:instrText>
        </w:r>
        <w:r w:rsidR="00F66B9C">
          <w:rPr>
            <w:noProof/>
            <w:webHidden/>
          </w:rPr>
        </w:r>
        <w:r w:rsidR="00F66B9C">
          <w:rPr>
            <w:noProof/>
            <w:webHidden/>
          </w:rPr>
          <w:fldChar w:fldCharType="separate"/>
        </w:r>
        <w:r w:rsidR="00F66B9C">
          <w:rPr>
            <w:noProof/>
            <w:webHidden/>
          </w:rPr>
          <w:t>11</w:t>
        </w:r>
        <w:r w:rsidR="00F66B9C">
          <w:rPr>
            <w:noProof/>
            <w:webHidden/>
          </w:rPr>
          <w:fldChar w:fldCharType="end"/>
        </w:r>
      </w:hyperlink>
    </w:p>
    <w:p w14:paraId="485E738F" w14:textId="771DFE0B" w:rsidR="00F66B9C" w:rsidRDefault="00C818C4">
      <w:pPr>
        <w:pStyle w:val="13"/>
        <w:tabs>
          <w:tab w:val="right" w:leader="dot" w:pos="9638"/>
        </w:tabs>
        <w:rPr>
          <w:noProof/>
        </w:rPr>
      </w:pPr>
      <w:hyperlink w:anchor="_Toc233296659" w:history="1">
        <w:r w:rsidR="00F66B9C" w:rsidRPr="000A45AA">
          <w:rPr>
            <w:rStyle w:val="aff1"/>
            <w:rFonts w:cs="맑은 고딕"/>
            <w:noProof/>
          </w:rPr>
          <w:t>Use-Case 다이어그램</w:t>
        </w:r>
        <w:r w:rsidR="00F66B9C">
          <w:rPr>
            <w:noProof/>
            <w:webHidden/>
          </w:rPr>
          <w:tab/>
        </w:r>
        <w:r w:rsidR="00F66B9C">
          <w:rPr>
            <w:noProof/>
            <w:webHidden/>
          </w:rPr>
          <w:fldChar w:fldCharType="begin"/>
        </w:r>
        <w:r w:rsidR="00F66B9C">
          <w:rPr>
            <w:noProof/>
            <w:webHidden/>
          </w:rPr>
          <w:instrText xml:space="preserve"> PAGEREF _Toc233296659 \h </w:instrText>
        </w:r>
        <w:r w:rsidR="00F66B9C">
          <w:rPr>
            <w:noProof/>
            <w:webHidden/>
          </w:rPr>
        </w:r>
        <w:r w:rsidR="00F66B9C">
          <w:rPr>
            <w:noProof/>
            <w:webHidden/>
          </w:rPr>
          <w:fldChar w:fldCharType="separate"/>
        </w:r>
        <w:r w:rsidR="00F66B9C">
          <w:rPr>
            <w:noProof/>
            <w:webHidden/>
          </w:rPr>
          <w:t>13</w:t>
        </w:r>
        <w:r w:rsidR="00F66B9C">
          <w:rPr>
            <w:noProof/>
            <w:webHidden/>
          </w:rPr>
          <w:fldChar w:fldCharType="end"/>
        </w:r>
      </w:hyperlink>
    </w:p>
    <w:p w14:paraId="6A841921" w14:textId="6F93C375" w:rsidR="00F66B9C" w:rsidRDefault="00C818C4">
      <w:pPr>
        <w:pStyle w:val="28"/>
        <w:tabs>
          <w:tab w:val="right" w:leader="dot" w:pos="9638"/>
        </w:tabs>
        <w:ind w:left="420"/>
        <w:rPr>
          <w:noProof/>
        </w:rPr>
      </w:pPr>
      <w:hyperlink w:anchor="_Toc233296660" w:history="1">
        <w:r w:rsidR="00F66B9C" w:rsidRPr="000A45AA">
          <w:rPr>
            <w:rStyle w:val="aff1"/>
            <w:rFonts w:cs="맑은 고딕"/>
            <w:noProof/>
          </w:rPr>
          <w:t>1. 액터 정의</w:t>
        </w:r>
        <w:r w:rsidR="00F66B9C">
          <w:rPr>
            <w:noProof/>
            <w:webHidden/>
          </w:rPr>
          <w:tab/>
        </w:r>
        <w:r w:rsidR="00F66B9C">
          <w:rPr>
            <w:noProof/>
            <w:webHidden/>
          </w:rPr>
          <w:fldChar w:fldCharType="begin"/>
        </w:r>
        <w:r w:rsidR="00F66B9C">
          <w:rPr>
            <w:noProof/>
            <w:webHidden/>
          </w:rPr>
          <w:instrText xml:space="preserve"> PAGEREF _Toc233296660 \h </w:instrText>
        </w:r>
        <w:r w:rsidR="00F66B9C">
          <w:rPr>
            <w:noProof/>
            <w:webHidden/>
          </w:rPr>
        </w:r>
        <w:r w:rsidR="00F66B9C">
          <w:rPr>
            <w:noProof/>
            <w:webHidden/>
          </w:rPr>
          <w:fldChar w:fldCharType="separate"/>
        </w:r>
        <w:r w:rsidR="00F66B9C">
          <w:rPr>
            <w:noProof/>
            <w:webHidden/>
          </w:rPr>
          <w:t>13</w:t>
        </w:r>
        <w:r w:rsidR="00F66B9C">
          <w:rPr>
            <w:noProof/>
            <w:webHidden/>
          </w:rPr>
          <w:fldChar w:fldCharType="end"/>
        </w:r>
      </w:hyperlink>
    </w:p>
    <w:p w14:paraId="68C4E6AB" w14:textId="28B58F73" w:rsidR="00F66B9C" w:rsidRDefault="00C818C4">
      <w:pPr>
        <w:pStyle w:val="28"/>
        <w:tabs>
          <w:tab w:val="right" w:leader="dot" w:pos="9638"/>
        </w:tabs>
        <w:ind w:left="420"/>
        <w:rPr>
          <w:noProof/>
        </w:rPr>
      </w:pPr>
      <w:hyperlink w:anchor="_Toc233296661" w:history="1">
        <w:r w:rsidR="00F66B9C" w:rsidRPr="000A45AA">
          <w:rPr>
            <w:rStyle w:val="aff1"/>
            <w:rFonts w:cs="맑은 고딕"/>
            <w:noProof/>
          </w:rPr>
          <w:t>2. 전체 Use-Case 다이어그램</w:t>
        </w:r>
        <w:r w:rsidR="00F66B9C">
          <w:rPr>
            <w:noProof/>
            <w:webHidden/>
          </w:rPr>
          <w:tab/>
        </w:r>
        <w:r w:rsidR="00F66B9C">
          <w:rPr>
            <w:noProof/>
            <w:webHidden/>
          </w:rPr>
          <w:fldChar w:fldCharType="begin"/>
        </w:r>
        <w:r w:rsidR="00F66B9C">
          <w:rPr>
            <w:noProof/>
            <w:webHidden/>
          </w:rPr>
          <w:instrText xml:space="preserve"> PAGEREF _Toc233296661 \h </w:instrText>
        </w:r>
        <w:r w:rsidR="00F66B9C">
          <w:rPr>
            <w:noProof/>
            <w:webHidden/>
          </w:rPr>
        </w:r>
        <w:r w:rsidR="00F66B9C">
          <w:rPr>
            <w:noProof/>
            <w:webHidden/>
          </w:rPr>
          <w:fldChar w:fldCharType="separate"/>
        </w:r>
        <w:r w:rsidR="00F66B9C">
          <w:rPr>
            <w:noProof/>
            <w:webHidden/>
          </w:rPr>
          <w:t>14</w:t>
        </w:r>
        <w:r w:rsidR="00F66B9C">
          <w:rPr>
            <w:noProof/>
            <w:webHidden/>
          </w:rPr>
          <w:fldChar w:fldCharType="end"/>
        </w:r>
      </w:hyperlink>
    </w:p>
    <w:p w14:paraId="64D22C99" w14:textId="31A60122" w:rsidR="00F66B9C" w:rsidRDefault="00C818C4">
      <w:pPr>
        <w:pStyle w:val="28"/>
        <w:tabs>
          <w:tab w:val="right" w:leader="dot" w:pos="9638"/>
        </w:tabs>
        <w:ind w:left="420"/>
        <w:rPr>
          <w:noProof/>
        </w:rPr>
      </w:pPr>
      <w:hyperlink w:anchor="_Toc233296662" w:history="1">
        <w:r w:rsidR="00F66B9C" w:rsidRPr="000A45AA">
          <w:rPr>
            <w:rStyle w:val="aff1"/>
            <w:rFonts w:cs="맑은 고딕"/>
            <w:noProof/>
          </w:rPr>
          <w:t>3. 주요 Use-Case 명세 (대표 3종)</w:t>
        </w:r>
        <w:r w:rsidR="00F66B9C">
          <w:rPr>
            <w:noProof/>
            <w:webHidden/>
          </w:rPr>
          <w:tab/>
        </w:r>
        <w:r w:rsidR="00F66B9C">
          <w:rPr>
            <w:noProof/>
            <w:webHidden/>
          </w:rPr>
          <w:fldChar w:fldCharType="begin"/>
        </w:r>
        <w:r w:rsidR="00F66B9C">
          <w:rPr>
            <w:noProof/>
            <w:webHidden/>
          </w:rPr>
          <w:instrText xml:space="preserve"> PAGEREF _Toc233296662 \h </w:instrText>
        </w:r>
        <w:r w:rsidR="00F66B9C">
          <w:rPr>
            <w:noProof/>
            <w:webHidden/>
          </w:rPr>
        </w:r>
        <w:r w:rsidR="00F66B9C">
          <w:rPr>
            <w:noProof/>
            <w:webHidden/>
          </w:rPr>
          <w:fldChar w:fldCharType="separate"/>
        </w:r>
        <w:r w:rsidR="00F66B9C">
          <w:rPr>
            <w:noProof/>
            <w:webHidden/>
          </w:rPr>
          <w:t>15</w:t>
        </w:r>
        <w:r w:rsidR="00F66B9C">
          <w:rPr>
            <w:noProof/>
            <w:webHidden/>
          </w:rPr>
          <w:fldChar w:fldCharType="end"/>
        </w:r>
      </w:hyperlink>
    </w:p>
    <w:p w14:paraId="6E05DACC" w14:textId="6E13A7B9" w:rsidR="00F66B9C" w:rsidRDefault="00C818C4">
      <w:pPr>
        <w:pStyle w:val="36"/>
        <w:tabs>
          <w:tab w:val="right" w:leader="dot" w:pos="9638"/>
        </w:tabs>
        <w:ind w:left="840"/>
        <w:rPr>
          <w:noProof/>
        </w:rPr>
      </w:pPr>
      <w:hyperlink w:anchor="_Toc233296663" w:history="1">
        <w:r w:rsidR="00F66B9C" w:rsidRPr="000A45AA">
          <w:rPr>
            <w:rStyle w:val="aff1"/>
            <w:rFonts w:cs="맑은 고딕"/>
            <w:noProof/>
          </w:rPr>
          <w:t>UC1 — 소셜 로그인</w:t>
        </w:r>
        <w:r w:rsidR="00F66B9C">
          <w:rPr>
            <w:noProof/>
            <w:webHidden/>
          </w:rPr>
          <w:tab/>
        </w:r>
        <w:r w:rsidR="00F66B9C">
          <w:rPr>
            <w:noProof/>
            <w:webHidden/>
          </w:rPr>
          <w:fldChar w:fldCharType="begin"/>
        </w:r>
        <w:r w:rsidR="00F66B9C">
          <w:rPr>
            <w:noProof/>
            <w:webHidden/>
          </w:rPr>
          <w:instrText xml:space="preserve"> PAGEREF _Toc233296663 \h </w:instrText>
        </w:r>
        <w:r w:rsidR="00F66B9C">
          <w:rPr>
            <w:noProof/>
            <w:webHidden/>
          </w:rPr>
        </w:r>
        <w:r w:rsidR="00F66B9C">
          <w:rPr>
            <w:noProof/>
            <w:webHidden/>
          </w:rPr>
          <w:fldChar w:fldCharType="separate"/>
        </w:r>
        <w:r w:rsidR="00F66B9C">
          <w:rPr>
            <w:noProof/>
            <w:webHidden/>
          </w:rPr>
          <w:t>15</w:t>
        </w:r>
        <w:r w:rsidR="00F66B9C">
          <w:rPr>
            <w:noProof/>
            <w:webHidden/>
          </w:rPr>
          <w:fldChar w:fldCharType="end"/>
        </w:r>
      </w:hyperlink>
    </w:p>
    <w:p w14:paraId="71A7AF8E" w14:textId="6F446951" w:rsidR="00F66B9C" w:rsidRDefault="00C818C4">
      <w:pPr>
        <w:pStyle w:val="36"/>
        <w:tabs>
          <w:tab w:val="right" w:leader="dot" w:pos="9638"/>
        </w:tabs>
        <w:ind w:left="840"/>
        <w:rPr>
          <w:noProof/>
        </w:rPr>
      </w:pPr>
      <w:hyperlink w:anchor="_Toc233296664" w:history="1">
        <w:r w:rsidR="00F66B9C" w:rsidRPr="000A45AA">
          <w:rPr>
            <w:rStyle w:val="aff1"/>
            <w:rFonts w:cs="맑은 고딕"/>
            <w:noProof/>
          </w:rPr>
          <w:t>UC32 — 일정 추가 (협업)</w:t>
        </w:r>
        <w:r w:rsidR="00F66B9C">
          <w:rPr>
            <w:noProof/>
            <w:webHidden/>
          </w:rPr>
          <w:tab/>
        </w:r>
        <w:r w:rsidR="00F66B9C">
          <w:rPr>
            <w:noProof/>
            <w:webHidden/>
          </w:rPr>
          <w:fldChar w:fldCharType="begin"/>
        </w:r>
        <w:r w:rsidR="00F66B9C">
          <w:rPr>
            <w:noProof/>
            <w:webHidden/>
          </w:rPr>
          <w:instrText xml:space="preserve"> PAGEREF _Toc233296664 \h </w:instrText>
        </w:r>
        <w:r w:rsidR="00F66B9C">
          <w:rPr>
            <w:noProof/>
            <w:webHidden/>
          </w:rPr>
        </w:r>
        <w:r w:rsidR="00F66B9C">
          <w:rPr>
            <w:noProof/>
            <w:webHidden/>
          </w:rPr>
          <w:fldChar w:fldCharType="separate"/>
        </w:r>
        <w:r w:rsidR="00F66B9C">
          <w:rPr>
            <w:noProof/>
            <w:webHidden/>
          </w:rPr>
          <w:t>15</w:t>
        </w:r>
        <w:r w:rsidR="00F66B9C">
          <w:rPr>
            <w:noProof/>
            <w:webHidden/>
          </w:rPr>
          <w:fldChar w:fldCharType="end"/>
        </w:r>
      </w:hyperlink>
    </w:p>
    <w:p w14:paraId="4906C6B5" w14:textId="7B333BC1" w:rsidR="00F66B9C" w:rsidRDefault="00C818C4">
      <w:pPr>
        <w:pStyle w:val="36"/>
        <w:tabs>
          <w:tab w:val="right" w:leader="dot" w:pos="9638"/>
        </w:tabs>
        <w:ind w:left="840"/>
        <w:rPr>
          <w:noProof/>
        </w:rPr>
      </w:pPr>
      <w:hyperlink w:anchor="_Toc233296665" w:history="1">
        <w:r w:rsidR="00F66B9C" w:rsidRPr="000A45AA">
          <w:rPr>
            <w:rStyle w:val="aff1"/>
            <w:rFonts w:cs="맑은 고딕"/>
            <w:noProof/>
          </w:rPr>
          <w:t>UC44 — 이동/숙박 비용 자동 등록</w:t>
        </w:r>
        <w:r w:rsidR="00F66B9C">
          <w:rPr>
            <w:noProof/>
            <w:webHidden/>
          </w:rPr>
          <w:tab/>
        </w:r>
        <w:r w:rsidR="00F66B9C">
          <w:rPr>
            <w:noProof/>
            <w:webHidden/>
          </w:rPr>
          <w:fldChar w:fldCharType="begin"/>
        </w:r>
        <w:r w:rsidR="00F66B9C">
          <w:rPr>
            <w:noProof/>
            <w:webHidden/>
          </w:rPr>
          <w:instrText xml:space="preserve"> PAGEREF _Toc233296665 \h </w:instrText>
        </w:r>
        <w:r w:rsidR="00F66B9C">
          <w:rPr>
            <w:noProof/>
            <w:webHidden/>
          </w:rPr>
        </w:r>
        <w:r w:rsidR="00F66B9C">
          <w:rPr>
            <w:noProof/>
            <w:webHidden/>
          </w:rPr>
          <w:fldChar w:fldCharType="separate"/>
        </w:r>
        <w:r w:rsidR="00F66B9C">
          <w:rPr>
            <w:noProof/>
            <w:webHidden/>
          </w:rPr>
          <w:t>15</w:t>
        </w:r>
        <w:r w:rsidR="00F66B9C">
          <w:rPr>
            <w:noProof/>
            <w:webHidden/>
          </w:rPr>
          <w:fldChar w:fldCharType="end"/>
        </w:r>
      </w:hyperlink>
    </w:p>
    <w:p w14:paraId="2401EBCA" w14:textId="4DC9C71F" w:rsidR="00F66B9C" w:rsidRDefault="00C818C4">
      <w:pPr>
        <w:pStyle w:val="13"/>
        <w:tabs>
          <w:tab w:val="right" w:leader="dot" w:pos="9638"/>
        </w:tabs>
        <w:rPr>
          <w:noProof/>
        </w:rPr>
      </w:pPr>
      <w:hyperlink w:anchor="_Toc233296666" w:history="1">
        <w:r w:rsidR="00F66B9C" w:rsidRPr="000A45AA">
          <w:rPr>
            <w:rStyle w:val="aff1"/>
            <w:rFonts w:cs="맑은 고딕"/>
            <w:noProof/>
          </w:rPr>
          <w:t>클래스 다이어그램 (도메인 모델)</w:t>
        </w:r>
        <w:r w:rsidR="00F66B9C">
          <w:rPr>
            <w:noProof/>
            <w:webHidden/>
          </w:rPr>
          <w:tab/>
        </w:r>
        <w:r w:rsidR="00F66B9C">
          <w:rPr>
            <w:noProof/>
            <w:webHidden/>
          </w:rPr>
          <w:fldChar w:fldCharType="begin"/>
        </w:r>
        <w:r w:rsidR="00F66B9C">
          <w:rPr>
            <w:noProof/>
            <w:webHidden/>
          </w:rPr>
          <w:instrText xml:space="preserve"> PAGEREF _Toc233296666 \h </w:instrText>
        </w:r>
        <w:r w:rsidR="00F66B9C">
          <w:rPr>
            <w:noProof/>
            <w:webHidden/>
          </w:rPr>
        </w:r>
        <w:r w:rsidR="00F66B9C">
          <w:rPr>
            <w:noProof/>
            <w:webHidden/>
          </w:rPr>
          <w:fldChar w:fldCharType="separate"/>
        </w:r>
        <w:r w:rsidR="00F66B9C">
          <w:rPr>
            <w:noProof/>
            <w:webHidden/>
          </w:rPr>
          <w:t>16</w:t>
        </w:r>
        <w:r w:rsidR="00F66B9C">
          <w:rPr>
            <w:noProof/>
            <w:webHidden/>
          </w:rPr>
          <w:fldChar w:fldCharType="end"/>
        </w:r>
      </w:hyperlink>
    </w:p>
    <w:p w14:paraId="78BF7CA5" w14:textId="79E5CE45" w:rsidR="00F66B9C" w:rsidRDefault="00C818C4">
      <w:pPr>
        <w:pStyle w:val="28"/>
        <w:tabs>
          <w:tab w:val="right" w:leader="dot" w:pos="9638"/>
        </w:tabs>
        <w:ind w:left="420"/>
        <w:rPr>
          <w:noProof/>
        </w:rPr>
      </w:pPr>
      <w:hyperlink w:anchor="_Toc233296667" w:history="1">
        <w:r w:rsidR="00F66B9C" w:rsidRPr="000A45AA">
          <w:rPr>
            <w:rStyle w:val="aff1"/>
            <w:rFonts w:cs="맑은 고딕"/>
            <w:noProof/>
          </w:rPr>
          <w:t>1. 핵심 도메인 — 사용자·그룹·멤버십</w:t>
        </w:r>
        <w:r w:rsidR="00F66B9C">
          <w:rPr>
            <w:noProof/>
            <w:webHidden/>
          </w:rPr>
          <w:tab/>
        </w:r>
        <w:r w:rsidR="00F66B9C">
          <w:rPr>
            <w:noProof/>
            <w:webHidden/>
          </w:rPr>
          <w:fldChar w:fldCharType="begin"/>
        </w:r>
        <w:r w:rsidR="00F66B9C">
          <w:rPr>
            <w:noProof/>
            <w:webHidden/>
          </w:rPr>
          <w:instrText xml:space="preserve"> PAGEREF _Toc233296667 \h </w:instrText>
        </w:r>
        <w:r w:rsidR="00F66B9C">
          <w:rPr>
            <w:noProof/>
            <w:webHidden/>
          </w:rPr>
        </w:r>
        <w:r w:rsidR="00F66B9C">
          <w:rPr>
            <w:noProof/>
            <w:webHidden/>
          </w:rPr>
          <w:fldChar w:fldCharType="separate"/>
        </w:r>
        <w:r w:rsidR="00F66B9C">
          <w:rPr>
            <w:noProof/>
            <w:webHidden/>
          </w:rPr>
          <w:t>16</w:t>
        </w:r>
        <w:r w:rsidR="00F66B9C">
          <w:rPr>
            <w:noProof/>
            <w:webHidden/>
          </w:rPr>
          <w:fldChar w:fldCharType="end"/>
        </w:r>
      </w:hyperlink>
    </w:p>
    <w:p w14:paraId="651DC518" w14:textId="21C783C5" w:rsidR="00F66B9C" w:rsidRDefault="00C818C4">
      <w:pPr>
        <w:pStyle w:val="28"/>
        <w:tabs>
          <w:tab w:val="right" w:leader="dot" w:pos="9638"/>
        </w:tabs>
        <w:ind w:left="420"/>
        <w:rPr>
          <w:noProof/>
        </w:rPr>
      </w:pPr>
      <w:hyperlink w:anchor="_Toc233296668" w:history="1">
        <w:r w:rsidR="00F66B9C" w:rsidRPr="000A45AA">
          <w:rPr>
            <w:rStyle w:val="aff1"/>
            <w:rFonts w:cs="맑은 고딕"/>
            <w:noProof/>
          </w:rPr>
          <w:t>2. 콘텐츠 도메인 — 장소·일정·투표·숙소</w:t>
        </w:r>
        <w:r w:rsidR="00F66B9C">
          <w:rPr>
            <w:noProof/>
            <w:webHidden/>
          </w:rPr>
          <w:tab/>
        </w:r>
        <w:r w:rsidR="00F66B9C">
          <w:rPr>
            <w:noProof/>
            <w:webHidden/>
          </w:rPr>
          <w:fldChar w:fldCharType="begin"/>
        </w:r>
        <w:r w:rsidR="00F66B9C">
          <w:rPr>
            <w:noProof/>
            <w:webHidden/>
          </w:rPr>
          <w:instrText xml:space="preserve"> PAGEREF _Toc233296668 \h </w:instrText>
        </w:r>
        <w:r w:rsidR="00F66B9C">
          <w:rPr>
            <w:noProof/>
            <w:webHidden/>
          </w:rPr>
        </w:r>
        <w:r w:rsidR="00F66B9C">
          <w:rPr>
            <w:noProof/>
            <w:webHidden/>
          </w:rPr>
          <w:fldChar w:fldCharType="separate"/>
        </w:r>
        <w:r w:rsidR="00F66B9C">
          <w:rPr>
            <w:noProof/>
            <w:webHidden/>
          </w:rPr>
          <w:t>17</w:t>
        </w:r>
        <w:r w:rsidR="00F66B9C">
          <w:rPr>
            <w:noProof/>
            <w:webHidden/>
          </w:rPr>
          <w:fldChar w:fldCharType="end"/>
        </w:r>
      </w:hyperlink>
    </w:p>
    <w:p w14:paraId="421F0D00" w14:textId="13186633" w:rsidR="00F66B9C" w:rsidRDefault="00C818C4">
      <w:pPr>
        <w:pStyle w:val="28"/>
        <w:tabs>
          <w:tab w:val="right" w:leader="dot" w:pos="9638"/>
        </w:tabs>
        <w:ind w:left="420"/>
        <w:rPr>
          <w:noProof/>
        </w:rPr>
      </w:pPr>
      <w:hyperlink w:anchor="_Toc233296669" w:history="1">
        <w:r w:rsidR="00F66B9C" w:rsidRPr="000A45AA">
          <w:rPr>
            <w:rStyle w:val="aff1"/>
            <w:rFonts w:cs="맑은 고딕"/>
            <w:noProof/>
          </w:rPr>
          <w:t>3. 정산·알림·기타 도메인</w:t>
        </w:r>
        <w:r w:rsidR="00F66B9C">
          <w:rPr>
            <w:noProof/>
            <w:webHidden/>
          </w:rPr>
          <w:tab/>
        </w:r>
        <w:r w:rsidR="00F66B9C">
          <w:rPr>
            <w:noProof/>
            <w:webHidden/>
          </w:rPr>
          <w:fldChar w:fldCharType="begin"/>
        </w:r>
        <w:r w:rsidR="00F66B9C">
          <w:rPr>
            <w:noProof/>
            <w:webHidden/>
          </w:rPr>
          <w:instrText xml:space="preserve"> PAGEREF _Toc233296669 \h </w:instrText>
        </w:r>
        <w:r w:rsidR="00F66B9C">
          <w:rPr>
            <w:noProof/>
            <w:webHidden/>
          </w:rPr>
        </w:r>
        <w:r w:rsidR="00F66B9C">
          <w:rPr>
            <w:noProof/>
            <w:webHidden/>
          </w:rPr>
          <w:fldChar w:fldCharType="separate"/>
        </w:r>
        <w:r w:rsidR="00F66B9C">
          <w:rPr>
            <w:noProof/>
            <w:webHidden/>
          </w:rPr>
          <w:t>18</w:t>
        </w:r>
        <w:r w:rsidR="00F66B9C">
          <w:rPr>
            <w:noProof/>
            <w:webHidden/>
          </w:rPr>
          <w:fldChar w:fldCharType="end"/>
        </w:r>
      </w:hyperlink>
    </w:p>
    <w:p w14:paraId="3C428654" w14:textId="3B9436A8" w:rsidR="00F66B9C" w:rsidRDefault="00C818C4">
      <w:pPr>
        <w:pStyle w:val="28"/>
        <w:tabs>
          <w:tab w:val="right" w:leader="dot" w:pos="9638"/>
        </w:tabs>
        <w:ind w:left="420"/>
        <w:rPr>
          <w:noProof/>
        </w:rPr>
      </w:pPr>
      <w:hyperlink w:anchor="_Toc233296670" w:history="1">
        <w:r w:rsidR="00F66B9C" w:rsidRPr="000A45AA">
          <w:rPr>
            <w:rStyle w:val="aff1"/>
            <w:rFonts w:cs="맑은 고딕"/>
            <w:noProof/>
          </w:rPr>
          <w:t>4. 주요 열거형(Enum)</w:t>
        </w:r>
        <w:r w:rsidR="00F66B9C">
          <w:rPr>
            <w:noProof/>
            <w:webHidden/>
          </w:rPr>
          <w:tab/>
        </w:r>
        <w:r w:rsidR="00F66B9C">
          <w:rPr>
            <w:noProof/>
            <w:webHidden/>
          </w:rPr>
          <w:fldChar w:fldCharType="begin"/>
        </w:r>
        <w:r w:rsidR="00F66B9C">
          <w:rPr>
            <w:noProof/>
            <w:webHidden/>
          </w:rPr>
          <w:instrText xml:space="preserve"> PAGEREF _Toc233296670 \h </w:instrText>
        </w:r>
        <w:r w:rsidR="00F66B9C">
          <w:rPr>
            <w:noProof/>
            <w:webHidden/>
          </w:rPr>
        </w:r>
        <w:r w:rsidR="00F66B9C">
          <w:rPr>
            <w:noProof/>
            <w:webHidden/>
          </w:rPr>
          <w:fldChar w:fldCharType="separate"/>
        </w:r>
        <w:r w:rsidR="00F66B9C">
          <w:rPr>
            <w:noProof/>
            <w:webHidden/>
          </w:rPr>
          <w:t>18</w:t>
        </w:r>
        <w:r w:rsidR="00F66B9C">
          <w:rPr>
            <w:noProof/>
            <w:webHidden/>
          </w:rPr>
          <w:fldChar w:fldCharType="end"/>
        </w:r>
      </w:hyperlink>
    </w:p>
    <w:p w14:paraId="5F280960" w14:textId="7CC2692A" w:rsidR="00F66B9C" w:rsidRDefault="00C818C4">
      <w:pPr>
        <w:pStyle w:val="28"/>
        <w:tabs>
          <w:tab w:val="right" w:leader="dot" w:pos="9638"/>
        </w:tabs>
        <w:ind w:left="420"/>
        <w:rPr>
          <w:noProof/>
        </w:rPr>
      </w:pPr>
      <w:hyperlink w:anchor="_Toc233296671" w:history="1">
        <w:r w:rsidR="00F66B9C" w:rsidRPr="000A45AA">
          <w:rPr>
            <w:rStyle w:val="aff1"/>
            <w:rFonts w:cs="맑은 고딕"/>
            <w:noProof/>
          </w:rPr>
          <w:t>5. 계층 구조 (레이어드 아키텍처)</w:t>
        </w:r>
        <w:r w:rsidR="00F66B9C">
          <w:rPr>
            <w:noProof/>
            <w:webHidden/>
          </w:rPr>
          <w:tab/>
        </w:r>
        <w:r w:rsidR="00F66B9C">
          <w:rPr>
            <w:noProof/>
            <w:webHidden/>
          </w:rPr>
          <w:fldChar w:fldCharType="begin"/>
        </w:r>
        <w:r w:rsidR="00F66B9C">
          <w:rPr>
            <w:noProof/>
            <w:webHidden/>
          </w:rPr>
          <w:instrText xml:space="preserve"> PAGEREF _Toc233296671 \h </w:instrText>
        </w:r>
        <w:r w:rsidR="00F66B9C">
          <w:rPr>
            <w:noProof/>
            <w:webHidden/>
          </w:rPr>
        </w:r>
        <w:r w:rsidR="00F66B9C">
          <w:rPr>
            <w:noProof/>
            <w:webHidden/>
          </w:rPr>
          <w:fldChar w:fldCharType="separate"/>
        </w:r>
        <w:r w:rsidR="00F66B9C">
          <w:rPr>
            <w:noProof/>
            <w:webHidden/>
          </w:rPr>
          <w:t>19</w:t>
        </w:r>
        <w:r w:rsidR="00F66B9C">
          <w:rPr>
            <w:noProof/>
            <w:webHidden/>
          </w:rPr>
          <w:fldChar w:fldCharType="end"/>
        </w:r>
      </w:hyperlink>
    </w:p>
    <w:p w14:paraId="1DFC7EF2" w14:textId="190E0E60" w:rsidR="00F66B9C" w:rsidRDefault="00C818C4">
      <w:pPr>
        <w:pStyle w:val="13"/>
        <w:tabs>
          <w:tab w:val="right" w:leader="dot" w:pos="9638"/>
        </w:tabs>
        <w:rPr>
          <w:noProof/>
        </w:rPr>
      </w:pPr>
      <w:hyperlink w:anchor="_Toc233296672" w:history="1">
        <w:r w:rsidR="00F66B9C" w:rsidRPr="000A45AA">
          <w:rPr>
            <w:rStyle w:val="aff1"/>
            <w:rFonts w:cs="맑은 고딕"/>
            <w:noProof/>
          </w:rPr>
          <w:t>ER 다이어그램</w:t>
        </w:r>
        <w:r w:rsidR="00F66B9C">
          <w:rPr>
            <w:noProof/>
            <w:webHidden/>
          </w:rPr>
          <w:tab/>
        </w:r>
        <w:r w:rsidR="00F66B9C">
          <w:rPr>
            <w:noProof/>
            <w:webHidden/>
          </w:rPr>
          <w:fldChar w:fldCharType="begin"/>
        </w:r>
        <w:r w:rsidR="00F66B9C">
          <w:rPr>
            <w:noProof/>
            <w:webHidden/>
          </w:rPr>
          <w:instrText xml:space="preserve"> PAGEREF _Toc233296672 \h </w:instrText>
        </w:r>
        <w:r w:rsidR="00F66B9C">
          <w:rPr>
            <w:noProof/>
            <w:webHidden/>
          </w:rPr>
        </w:r>
        <w:r w:rsidR="00F66B9C">
          <w:rPr>
            <w:noProof/>
            <w:webHidden/>
          </w:rPr>
          <w:fldChar w:fldCharType="separate"/>
        </w:r>
        <w:r w:rsidR="00F66B9C">
          <w:rPr>
            <w:noProof/>
            <w:webHidden/>
          </w:rPr>
          <w:t>20</w:t>
        </w:r>
        <w:r w:rsidR="00F66B9C">
          <w:rPr>
            <w:noProof/>
            <w:webHidden/>
          </w:rPr>
          <w:fldChar w:fldCharType="end"/>
        </w:r>
      </w:hyperlink>
    </w:p>
    <w:p w14:paraId="7A9EBFEF" w14:textId="4955186C" w:rsidR="00F66B9C" w:rsidRDefault="00C818C4">
      <w:pPr>
        <w:pStyle w:val="28"/>
        <w:tabs>
          <w:tab w:val="right" w:leader="dot" w:pos="9638"/>
        </w:tabs>
        <w:ind w:left="420"/>
        <w:rPr>
          <w:noProof/>
        </w:rPr>
      </w:pPr>
      <w:hyperlink w:anchor="_Toc233296673" w:history="1">
        <w:r w:rsidR="00F66B9C" w:rsidRPr="000A45AA">
          <w:rPr>
            <w:rStyle w:val="aff1"/>
            <w:rFonts w:cs="맑은 고딕"/>
            <w:noProof/>
          </w:rPr>
          <w:t>1. 전체 ER 다이어그램</w:t>
        </w:r>
        <w:r w:rsidR="00F66B9C">
          <w:rPr>
            <w:noProof/>
            <w:webHidden/>
          </w:rPr>
          <w:tab/>
        </w:r>
        <w:r w:rsidR="00F66B9C">
          <w:rPr>
            <w:noProof/>
            <w:webHidden/>
          </w:rPr>
          <w:fldChar w:fldCharType="begin"/>
        </w:r>
        <w:r w:rsidR="00F66B9C">
          <w:rPr>
            <w:noProof/>
            <w:webHidden/>
          </w:rPr>
          <w:instrText xml:space="preserve"> PAGEREF _Toc233296673 \h </w:instrText>
        </w:r>
        <w:r w:rsidR="00F66B9C">
          <w:rPr>
            <w:noProof/>
            <w:webHidden/>
          </w:rPr>
        </w:r>
        <w:r w:rsidR="00F66B9C">
          <w:rPr>
            <w:noProof/>
            <w:webHidden/>
          </w:rPr>
          <w:fldChar w:fldCharType="separate"/>
        </w:r>
        <w:r w:rsidR="00F66B9C">
          <w:rPr>
            <w:noProof/>
            <w:webHidden/>
          </w:rPr>
          <w:t>20</w:t>
        </w:r>
        <w:r w:rsidR="00F66B9C">
          <w:rPr>
            <w:noProof/>
            <w:webHidden/>
          </w:rPr>
          <w:fldChar w:fldCharType="end"/>
        </w:r>
      </w:hyperlink>
    </w:p>
    <w:p w14:paraId="3736329B" w14:textId="3D693E38" w:rsidR="00F66B9C" w:rsidRDefault="00C818C4">
      <w:pPr>
        <w:pStyle w:val="36"/>
        <w:tabs>
          <w:tab w:val="right" w:leader="dot" w:pos="9638"/>
        </w:tabs>
        <w:ind w:left="840"/>
        <w:rPr>
          <w:noProof/>
        </w:rPr>
      </w:pPr>
      <w:hyperlink w:anchor="_Toc233296674" w:history="1">
        <w:r w:rsidR="00F66B9C" w:rsidRPr="000A45AA">
          <w:rPr>
            <w:rStyle w:val="aff1"/>
            <w:rFonts w:cs="맑은 고딕"/>
            <w:noProof/>
          </w:rPr>
          <w:t>1-A. 인증 · 계정 · 성향 설문</w:t>
        </w:r>
        <w:r w:rsidR="00F66B9C">
          <w:rPr>
            <w:noProof/>
            <w:webHidden/>
          </w:rPr>
          <w:tab/>
        </w:r>
        <w:r w:rsidR="00F66B9C">
          <w:rPr>
            <w:noProof/>
            <w:webHidden/>
          </w:rPr>
          <w:fldChar w:fldCharType="begin"/>
        </w:r>
        <w:r w:rsidR="00F66B9C">
          <w:rPr>
            <w:noProof/>
            <w:webHidden/>
          </w:rPr>
          <w:instrText xml:space="preserve"> PAGEREF _Toc233296674 \h </w:instrText>
        </w:r>
        <w:r w:rsidR="00F66B9C">
          <w:rPr>
            <w:noProof/>
            <w:webHidden/>
          </w:rPr>
        </w:r>
        <w:r w:rsidR="00F66B9C">
          <w:rPr>
            <w:noProof/>
            <w:webHidden/>
          </w:rPr>
          <w:fldChar w:fldCharType="separate"/>
        </w:r>
        <w:r w:rsidR="00F66B9C">
          <w:rPr>
            <w:noProof/>
            <w:webHidden/>
          </w:rPr>
          <w:t>20</w:t>
        </w:r>
        <w:r w:rsidR="00F66B9C">
          <w:rPr>
            <w:noProof/>
            <w:webHidden/>
          </w:rPr>
          <w:fldChar w:fldCharType="end"/>
        </w:r>
      </w:hyperlink>
    </w:p>
    <w:p w14:paraId="354024AC" w14:textId="2730B316" w:rsidR="00F66B9C" w:rsidRDefault="00C818C4">
      <w:pPr>
        <w:pStyle w:val="36"/>
        <w:tabs>
          <w:tab w:val="right" w:leader="dot" w:pos="9638"/>
        </w:tabs>
        <w:ind w:left="840"/>
        <w:rPr>
          <w:noProof/>
        </w:rPr>
      </w:pPr>
      <w:hyperlink w:anchor="_Toc233296675" w:history="1">
        <w:r w:rsidR="00F66B9C" w:rsidRPr="000A45AA">
          <w:rPr>
            <w:rStyle w:val="aff1"/>
            <w:rFonts w:cs="맑은 고딕"/>
            <w:noProof/>
          </w:rPr>
          <w:t>1-B. 콘텐츠 — 장소 · 일정 · 투표 · 숙소</w:t>
        </w:r>
        <w:r w:rsidR="00F66B9C">
          <w:rPr>
            <w:noProof/>
            <w:webHidden/>
          </w:rPr>
          <w:tab/>
        </w:r>
        <w:r w:rsidR="00F66B9C">
          <w:rPr>
            <w:noProof/>
            <w:webHidden/>
          </w:rPr>
          <w:fldChar w:fldCharType="begin"/>
        </w:r>
        <w:r w:rsidR="00F66B9C">
          <w:rPr>
            <w:noProof/>
            <w:webHidden/>
          </w:rPr>
          <w:instrText xml:space="preserve"> PAGEREF _Toc233296675 \h </w:instrText>
        </w:r>
        <w:r w:rsidR="00F66B9C">
          <w:rPr>
            <w:noProof/>
            <w:webHidden/>
          </w:rPr>
        </w:r>
        <w:r w:rsidR="00F66B9C">
          <w:rPr>
            <w:noProof/>
            <w:webHidden/>
          </w:rPr>
          <w:fldChar w:fldCharType="separate"/>
        </w:r>
        <w:r w:rsidR="00F66B9C">
          <w:rPr>
            <w:noProof/>
            <w:webHidden/>
          </w:rPr>
          <w:t>21</w:t>
        </w:r>
        <w:r w:rsidR="00F66B9C">
          <w:rPr>
            <w:noProof/>
            <w:webHidden/>
          </w:rPr>
          <w:fldChar w:fldCharType="end"/>
        </w:r>
      </w:hyperlink>
    </w:p>
    <w:p w14:paraId="78CBB572" w14:textId="15E41CBA" w:rsidR="00F66B9C" w:rsidRDefault="00C818C4">
      <w:pPr>
        <w:pStyle w:val="36"/>
        <w:tabs>
          <w:tab w:val="right" w:leader="dot" w:pos="9638"/>
        </w:tabs>
        <w:ind w:left="840"/>
        <w:rPr>
          <w:noProof/>
        </w:rPr>
      </w:pPr>
      <w:hyperlink w:anchor="_Toc233296676" w:history="1">
        <w:r w:rsidR="00F66B9C" w:rsidRPr="000A45AA">
          <w:rPr>
            <w:rStyle w:val="aff1"/>
            <w:rFonts w:cs="맑은 고딕"/>
            <w:noProof/>
          </w:rPr>
          <w:t>1-C. 정산 · 알림 · 회고 · 갤러리 · 캐시</w:t>
        </w:r>
        <w:r w:rsidR="00F66B9C">
          <w:rPr>
            <w:noProof/>
            <w:webHidden/>
          </w:rPr>
          <w:tab/>
        </w:r>
        <w:r w:rsidR="00F66B9C">
          <w:rPr>
            <w:noProof/>
            <w:webHidden/>
          </w:rPr>
          <w:fldChar w:fldCharType="begin"/>
        </w:r>
        <w:r w:rsidR="00F66B9C">
          <w:rPr>
            <w:noProof/>
            <w:webHidden/>
          </w:rPr>
          <w:instrText xml:space="preserve"> PAGEREF _Toc233296676 \h </w:instrText>
        </w:r>
        <w:r w:rsidR="00F66B9C">
          <w:rPr>
            <w:noProof/>
            <w:webHidden/>
          </w:rPr>
        </w:r>
        <w:r w:rsidR="00F66B9C">
          <w:rPr>
            <w:noProof/>
            <w:webHidden/>
          </w:rPr>
          <w:fldChar w:fldCharType="separate"/>
        </w:r>
        <w:r w:rsidR="00F66B9C">
          <w:rPr>
            <w:noProof/>
            <w:webHidden/>
          </w:rPr>
          <w:t>22</w:t>
        </w:r>
        <w:r w:rsidR="00F66B9C">
          <w:rPr>
            <w:noProof/>
            <w:webHidden/>
          </w:rPr>
          <w:fldChar w:fldCharType="end"/>
        </w:r>
      </w:hyperlink>
    </w:p>
    <w:p w14:paraId="39FCC3E3" w14:textId="34104519" w:rsidR="00F66B9C" w:rsidRDefault="00C818C4">
      <w:pPr>
        <w:pStyle w:val="28"/>
        <w:tabs>
          <w:tab w:val="right" w:leader="dot" w:pos="9638"/>
        </w:tabs>
        <w:ind w:left="420"/>
        <w:rPr>
          <w:noProof/>
        </w:rPr>
      </w:pPr>
      <w:hyperlink w:anchor="_Toc233296677" w:history="1">
        <w:r w:rsidR="00F66B9C" w:rsidRPr="000A45AA">
          <w:rPr>
            <w:rStyle w:val="aff1"/>
            <w:rFonts w:cs="맑은 고딕"/>
            <w:noProof/>
          </w:rPr>
          <w:t>2. 테이블 요약 (23개)</w:t>
        </w:r>
        <w:r w:rsidR="00F66B9C">
          <w:rPr>
            <w:noProof/>
            <w:webHidden/>
          </w:rPr>
          <w:tab/>
        </w:r>
        <w:r w:rsidR="00F66B9C">
          <w:rPr>
            <w:noProof/>
            <w:webHidden/>
          </w:rPr>
          <w:fldChar w:fldCharType="begin"/>
        </w:r>
        <w:r w:rsidR="00F66B9C">
          <w:rPr>
            <w:noProof/>
            <w:webHidden/>
          </w:rPr>
          <w:instrText xml:space="preserve"> PAGEREF _Toc233296677 \h </w:instrText>
        </w:r>
        <w:r w:rsidR="00F66B9C">
          <w:rPr>
            <w:noProof/>
            <w:webHidden/>
          </w:rPr>
        </w:r>
        <w:r w:rsidR="00F66B9C">
          <w:rPr>
            <w:noProof/>
            <w:webHidden/>
          </w:rPr>
          <w:fldChar w:fldCharType="separate"/>
        </w:r>
        <w:r w:rsidR="00F66B9C">
          <w:rPr>
            <w:noProof/>
            <w:webHidden/>
          </w:rPr>
          <w:t>22</w:t>
        </w:r>
        <w:r w:rsidR="00F66B9C">
          <w:rPr>
            <w:noProof/>
            <w:webHidden/>
          </w:rPr>
          <w:fldChar w:fldCharType="end"/>
        </w:r>
      </w:hyperlink>
    </w:p>
    <w:p w14:paraId="30F39D7A" w14:textId="2D734113" w:rsidR="00F66B9C" w:rsidRDefault="00C818C4">
      <w:pPr>
        <w:pStyle w:val="28"/>
        <w:tabs>
          <w:tab w:val="right" w:leader="dot" w:pos="9638"/>
        </w:tabs>
        <w:ind w:left="420"/>
        <w:rPr>
          <w:noProof/>
        </w:rPr>
      </w:pPr>
      <w:hyperlink w:anchor="_Toc233296678" w:history="1">
        <w:r w:rsidR="00F66B9C" w:rsidRPr="000A45AA">
          <w:rPr>
            <w:rStyle w:val="aff1"/>
            <w:rFonts w:cs="맑은 고딕"/>
            <w:noProof/>
          </w:rPr>
          <w:t>3. 주요 무결성 제약 / 인덱스</w:t>
        </w:r>
        <w:r w:rsidR="00F66B9C">
          <w:rPr>
            <w:noProof/>
            <w:webHidden/>
          </w:rPr>
          <w:tab/>
        </w:r>
        <w:r w:rsidR="00F66B9C">
          <w:rPr>
            <w:noProof/>
            <w:webHidden/>
          </w:rPr>
          <w:fldChar w:fldCharType="begin"/>
        </w:r>
        <w:r w:rsidR="00F66B9C">
          <w:rPr>
            <w:noProof/>
            <w:webHidden/>
          </w:rPr>
          <w:instrText xml:space="preserve"> PAGEREF _Toc233296678 \h </w:instrText>
        </w:r>
        <w:r w:rsidR="00F66B9C">
          <w:rPr>
            <w:noProof/>
            <w:webHidden/>
          </w:rPr>
        </w:r>
        <w:r w:rsidR="00F66B9C">
          <w:rPr>
            <w:noProof/>
            <w:webHidden/>
          </w:rPr>
          <w:fldChar w:fldCharType="separate"/>
        </w:r>
        <w:r w:rsidR="00F66B9C">
          <w:rPr>
            <w:noProof/>
            <w:webHidden/>
          </w:rPr>
          <w:t>22</w:t>
        </w:r>
        <w:r w:rsidR="00F66B9C">
          <w:rPr>
            <w:noProof/>
            <w:webHidden/>
          </w:rPr>
          <w:fldChar w:fldCharType="end"/>
        </w:r>
      </w:hyperlink>
    </w:p>
    <w:p w14:paraId="0CED2C23" w14:textId="1F13EB05" w:rsidR="00F66B9C" w:rsidRDefault="00C818C4">
      <w:pPr>
        <w:pStyle w:val="13"/>
        <w:tabs>
          <w:tab w:val="right" w:leader="dot" w:pos="9638"/>
        </w:tabs>
        <w:rPr>
          <w:noProof/>
        </w:rPr>
      </w:pPr>
      <w:hyperlink w:anchor="_Toc233296679" w:history="1">
        <w:r w:rsidR="00F66B9C" w:rsidRPr="000A45AA">
          <w:rPr>
            <w:rStyle w:val="aff1"/>
            <w:rFonts w:cs="맑은 고딕"/>
            <w:noProof/>
          </w:rPr>
          <w:t>WBS &amp; 간트 차트</w:t>
        </w:r>
        <w:r w:rsidR="00F66B9C">
          <w:rPr>
            <w:noProof/>
            <w:webHidden/>
          </w:rPr>
          <w:tab/>
        </w:r>
        <w:r w:rsidR="00F66B9C">
          <w:rPr>
            <w:noProof/>
            <w:webHidden/>
          </w:rPr>
          <w:fldChar w:fldCharType="begin"/>
        </w:r>
        <w:r w:rsidR="00F66B9C">
          <w:rPr>
            <w:noProof/>
            <w:webHidden/>
          </w:rPr>
          <w:instrText xml:space="preserve"> PAGEREF _Toc233296679 \h </w:instrText>
        </w:r>
        <w:r w:rsidR="00F66B9C">
          <w:rPr>
            <w:noProof/>
            <w:webHidden/>
          </w:rPr>
        </w:r>
        <w:r w:rsidR="00F66B9C">
          <w:rPr>
            <w:noProof/>
            <w:webHidden/>
          </w:rPr>
          <w:fldChar w:fldCharType="separate"/>
        </w:r>
        <w:r w:rsidR="00F66B9C">
          <w:rPr>
            <w:noProof/>
            <w:webHidden/>
          </w:rPr>
          <w:t>24</w:t>
        </w:r>
        <w:r w:rsidR="00F66B9C">
          <w:rPr>
            <w:noProof/>
            <w:webHidden/>
          </w:rPr>
          <w:fldChar w:fldCharType="end"/>
        </w:r>
      </w:hyperlink>
    </w:p>
    <w:p w14:paraId="01C2F3E4" w14:textId="1262B246" w:rsidR="00F66B9C" w:rsidRDefault="00C818C4">
      <w:pPr>
        <w:pStyle w:val="28"/>
        <w:tabs>
          <w:tab w:val="right" w:leader="dot" w:pos="9638"/>
        </w:tabs>
        <w:ind w:left="420"/>
        <w:rPr>
          <w:noProof/>
        </w:rPr>
      </w:pPr>
      <w:hyperlink w:anchor="_Toc233296680" w:history="1">
        <w:r w:rsidR="00F66B9C" w:rsidRPr="000A45AA">
          <w:rPr>
            <w:rStyle w:val="aff1"/>
            <w:rFonts w:cs="맑은 고딕"/>
            <w:noProof/>
          </w:rPr>
          <w:t>1. WBS (Work Breakdown Structure)</w:t>
        </w:r>
        <w:r w:rsidR="00F66B9C">
          <w:rPr>
            <w:noProof/>
            <w:webHidden/>
          </w:rPr>
          <w:tab/>
        </w:r>
        <w:r w:rsidR="00F66B9C">
          <w:rPr>
            <w:noProof/>
            <w:webHidden/>
          </w:rPr>
          <w:fldChar w:fldCharType="begin"/>
        </w:r>
        <w:r w:rsidR="00F66B9C">
          <w:rPr>
            <w:noProof/>
            <w:webHidden/>
          </w:rPr>
          <w:instrText xml:space="preserve"> PAGEREF _Toc233296680 \h </w:instrText>
        </w:r>
        <w:r w:rsidR="00F66B9C">
          <w:rPr>
            <w:noProof/>
            <w:webHidden/>
          </w:rPr>
        </w:r>
        <w:r w:rsidR="00F66B9C">
          <w:rPr>
            <w:noProof/>
            <w:webHidden/>
          </w:rPr>
          <w:fldChar w:fldCharType="separate"/>
        </w:r>
        <w:r w:rsidR="00F66B9C">
          <w:rPr>
            <w:noProof/>
            <w:webHidden/>
          </w:rPr>
          <w:t>24</w:t>
        </w:r>
        <w:r w:rsidR="00F66B9C">
          <w:rPr>
            <w:noProof/>
            <w:webHidden/>
          </w:rPr>
          <w:fldChar w:fldCharType="end"/>
        </w:r>
      </w:hyperlink>
    </w:p>
    <w:p w14:paraId="2F1315A5" w14:textId="282AD43E" w:rsidR="00F66B9C" w:rsidRDefault="00C818C4">
      <w:pPr>
        <w:pStyle w:val="28"/>
        <w:tabs>
          <w:tab w:val="right" w:leader="dot" w:pos="9638"/>
        </w:tabs>
        <w:ind w:left="420"/>
        <w:rPr>
          <w:noProof/>
        </w:rPr>
      </w:pPr>
      <w:hyperlink w:anchor="_Toc233296681" w:history="1">
        <w:r w:rsidR="00F66B9C" w:rsidRPr="000A45AA">
          <w:rPr>
            <w:rStyle w:val="aff1"/>
            <w:rFonts w:cs="맑은 고딕"/>
            <w:noProof/>
          </w:rPr>
          <w:t>2. 간트 차트</w:t>
        </w:r>
        <w:r w:rsidR="00F66B9C">
          <w:rPr>
            <w:noProof/>
            <w:webHidden/>
          </w:rPr>
          <w:tab/>
        </w:r>
        <w:r w:rsidR="00F66B9C">
          <w:rPr>
            <w:noProof/>
            <w:webHidden/>
          </w:rPr>
          <w:fldChar w:fldCharType="begin"/>
        </w:r>
        <w:r w:rsidR="00F66B9C">
          <w:rPr>
            <w:noProof/>
            <w:webHidden/>
          </w:rPr>
          <w:instrText xml:space="preserve"> PAGEREF _Toc233296681 \h </w:instrText>
        </w:r>
        <w:r w:rsidR="00F66B9C">
          <w:rPr>
            <w:noProof/>
            <w:webHidden/>
          </w:rPr>
        </w:r>
        <w:r w:rsidR="00F66B9C">
          <w:rPr>
            <w:noProof/>
            <w:webHidden/>
          </w:rPr>
          <w:fldChar w:fldCharType="separate"/>
        </w:r>
        <w:r w:rsidR="00F66B9C">
          <w:rPr>
            <w:noProof/>
            <w:webHidden/>
          </w:rPr>
          <w:t>25</w:t>
        </w:r>
        <w:r w:rsidR="00F66B9C">
          <w:rPr>
            <w:noProof/>
            <w:webHidden/>
          </w:rPr>
          <w:fldChar w:fldCharType="end"/>
        </w:r>
      </w:hyperlink>
    </w:p>
    <w:p w14:paraId="0A322E0B" w14:textId="2CC51994" w:rsidR="00F66B9C" w:rsidRDefault="00C818C4">
      <w:pPr>
        <w:pStyle w:val="28"/>
        <w:tabs>
          <w:tab w:val="right" w:leader="dot" w:pos="9638"/>
        </w:tabs>
        <w:ind w:left="420"/>
        <w:rPr>
          <w:noProof/>
        </w:rPr>
      </w:pPr>
      <w:hyperlink w:anchor="_Toc233296682" w:history="1">
        <w:r w:rsidR="00F66B9C" w:rsidRPr="000A45AA">
          <w:rPr>
            <w:rStyle w:val="aff1"/>
            <w:rFonts w:cs="맑은 고딕"/>
            <w:noProof/>
          </w:rPr>
          <w:t>3. 마일스톤</w:t>
        </w:r>
        <w:r w:rsidR="00F66B9C">
          <w:rPr>
            <w:noProof/>
            <w:webHidden/>
          </w:rPr>
          <w:tab/>
        </w:r>
        <w:r w:rsidR="00F66B9C">
          <w:rPr>
            <w:noProof/>
            <w:webHidden/>
          </w:rPr>
          <w:fldChar w:fldCharType="begin"/>
        </w:r>
        <w:r w:rsidR="00F66B9C">
          <w:rPr>
            <w:noProof/>
            <w:webHidden/>
          </w:rPr>
          <w:instrText xml:space="preserve"> PAGEREF _Toc233296682 \h </w:instrText>
        </w:r>
        <w:r w:rsidR="00F66B9C">
          <w:rPr>
            <w:noProof/>
            <w:webHidden/>
          </w:rPr>
        </w:r>
        <w:r w:rsidR="00F66B9C">
          <w:rPr>
            <w:noProof/>
            <w:webHidden/>
          </w:rPr>
          <w:fldChar w:fldCharType="separate"/>
        </w:r>
        <w:r w:rsidR="00F66B9C">
          <w:rPr>
            <w:noProof/>
            <w:webHidden/>
          </w:rPr>
          <w:t>25</w:t>
        </w:r>
        <w:r w:rsidR="00F66B9C">
          <w:rPr>
            <w:noProof/>
            <w:webHidden/>
          </w:rPr>
          <w:fldChar w:fldCharType="end"/>
        </w:r>
      </w:hyperlink>
    </w:p>
    <w:p w14:paraId="421D10F8" w14:textId="10B993E5" w:rsidR="00F66B9C" w:rsidRDefault="00C818C4">
      <w:pPr>
        <w:pStyle w:val="28"/>
        <w:tabs>
          <w:tab w:val="right" w:leader="dot" w:pos="9638"/>
        </w:tabs>
        <w:ind w:left="420"/>
        <w:rPr>
          <w:noProof/>
        </w:rPr>
      </w:pPr>
      <w:hyperlink w:anchor="_Toc233296683" w:history="1">
        <w:r w:rsidR="00F66B9C" w:rsidRPr="000A45AA">
          <w:rPr>
            <w:rStyle w:val="aff1"/>
            <w:rFonts w:cs="맑은 고딕"/>
            <w:noProof/>
          </w:rPr>
          <w:t>4. 개인별 일정(요약)</w:t>
        </w:r>
        <w:r w:rsidR="00F66B9C">
          <w:rPr>
            <w:noProof/>
            <w:webHidden/>
          </w:rPr>
          <w:tab/>
        </w:r>
        <w:r w:rsidR="00F66B9C">
          <w:rPr>
            <w:noProof/>
            <w:webHidden/>
          </w:rPr>
          <w:fldChar w:fldCharType="begin"/>
        </w:r>
        <w:r w:rsidR="00F66B9C">
          <w:rPr>
            <w:noProof/>
            <w:webHidden/>
          </w:rPr>
          <w:instrText xml:space="preserve"> PAGEREF _Toc233296683 \h </w:instrText>
        </w:r>
        <w:r w:rsidR="00F66B9C">
          <w:rPr>
            <w:noProof/>
            <w:webHidden/>
          </w:rPr>
        </w:r>
        <w:r w:rsidR="00F66B9C">
          <w:rPr>
            <w:noProof/>
            <w:webHidden/>
          </w:rPr>
          <w:fldChar w:fldCharType="separate"/>
        </w:r>
        <w:r w:rsidR="00F66B9C">
          <w:rPr>
            <w:noProof/>
            <w:webHidden/>
          </w:rPr>
          <w:t>25</w:t>
        </w:r>
        <w:r w:rsidR="00F66B9C">
          <w:rPr>
            <w:noProof/>
            <w:webHidden/>
          </w:rPr>
          <w:fldChar w:fldCharType="end"/>
        </w:r>
      </w:hyperlink>
    </w:p>
    <w:p w14:paraId="7020E40A" w14:textId="0B520F82" w:rsidR="00F66B9C" w:rsidRDefault="00C818C4">
      <w:pPr>
        <w:pStyle w:val="13"/>
        <w:tabs>
          <w:tab w:val="right" w:leader="dot" w:pos="9638"/>
        </w:tabs>
        <w:rPr>
          <w:noProof/>
        </w:rPr>
      </w:pPr>
      <w:hyperlink w:anchor="_Toc233296684" w:history="1">
        <w:r w:rsidR="00F66B9C" w:rsidRPr="000A45AA">
          <w:rPr>
            <w:rStyle w:val="aff1"/>
            <w:rFonts w:cs="맑은 고딕"/>
            <w:noProof/>
          </w:rPr>
          <w:t>화면 설계서</w:t>
        </w:r>
        <w:r w:rsidR="00F66B9C">
          <w:rPr>
            <w:noProof/>
            <w:webHidden/>
          </w:rPr>
          <w:tab/>
        </w:r>
        <w:r w:rsidR="00F66B9C">
          <w:rPr>
            <w:noProof/>
            <w:webHidden/>
          </w:rPr>
          <w:fldChar w:fldCharType="begin"/>
        </w:r>
        <w:r w:rsidR="00F66B9C">
          <w:rPr>
            <w:noProof/>
            <w:webHidden/>
          </w:rPr>
          <w:instrText xml:space="preserve"> PAGEREF _Toc233296684 \h </w:instrText>
        </w:r>
        <w:r w:rsidR="00F66B9C">
          <w:rPr>
            <w:noProof/>
            <w:webHidden/>
          </w:rPr>
        </w:r>
        <w:r w:rsidR="00F66B9C">
          <w:rPr>
            <w:noProof/>
            <w:webHidden/>
          </w:rPr>
          <w:fldChar w:fldCharType="separate"/>
        </w:r>
        <w:r w:rsidR="00F66B9C">
          <w:rPr>
            <w:noProof/>
            <w:webHidden/>
          </w:rPr>
          <w:t>27</w:t>
        </w:r>
        <w:r w:rsidR="00F66B9C">
          <w:rPr>
            <w:noProof/>
            <w:webHidden/>
          </w:rPr>
          <w:fldChar w:fldCharType="end"/>
        </w:r>
      </w:hyperlink>
    </w:p>
    <w:p w14:paraId="38D94DB1" w14:textId="1A3D5933" w:rsidR="00F66B9C" w:rsidRDefault="00C818C4">
      <w:pPr>
        <w:pStyle w:val="28"/>
        <w:tabs>
          <w:tab w:val="right" w:leader="dot" w:pos="9638"/>
        </w:tabs>
        <w:ind w:left="420"/>
        <w:rPr>
          <w:noProof/>
        </w:rPr>
      </w:pPr>
      <w:hyperlink w:anchor="_Toc233296685" w:history="1">
        <w:r w:rsidR="00F66B9C" w:rsidRPr="000A45AA">
          <w:rPr>
            <w:rStyle w:val="aff1"/>
            <w:rFonts w:cs="맑은 고딕"/>
            <w:noProof/>
          </w:rPr>
          <w:t>1. 페이지 목록 (라우트 기준)</w:t>
        </w:r>
        <w:r w:rsidR="00F66B9C">
          <w:rPr>
            <w:noProof/>
            <w:webHidden/>
          </w:rPr>
          <w:tab/>
        </w:r>
        <w:r w:rsidR="00F66B9C">
          <w:rPr>
            <w:noProof/>
            <w:webHidden/>
          </w:rPr>
          <w:fldChar w:fldCharType="begin"/>
        </w:r>
        <w:r w:rsidR="00F66B9C">
          <w:rPr>
            <w:noProof/>
            <w:webHidden/>
          </w:rPr>
          <w:instrText xml:space="preserve"> PAGEREF _Toc233296685 \h </w:instrText>
        </w:r>
        <w:r w:rsidR="00F66B9C">
          <w:rPr>
            <w:noProof/>
            <w:webHidden/>
          </w:rPr>
        </w:r>
        <w:r w:rsidR="00F66B9C">
          <w:rPr>
            <w:noProof/>
            <w:webHidden/>
          </w:rPr>
          <w:fldChar w:fldCharType="separate"/>
        </w:r>
        <w:r w:rsidR="00F66B9C">
          <w:rPr>
            <w:noProof/>
            <w:webHidden/>
          </w:rPr>
          <w:t>27</w:t>
        </w:r>
        <w:r w:rsidR="00F66B9C">
          <w:rPr>
            <w:noProof/>
            <w:webHidden/>
          </w:rPr>
          <w:fldChar w:fldCharType="end"/>
        </w:r>
      </w:hyperlink>
    </w:p>
    <w:p w14:paraId="03865519" w14:textId="4DE67FFB" w:rsidR="00F66B9C" w:rsidRDefault="00C818C4">
      <w:pPr>
        <w:pStyle w:val="28"/>
        <w:tabs>
          <w:tab w:val="right" w:leader="dot" w:pos="9638"/>
        </w:tabs>
        <w:ind w:left="420"/>
        <w:rPr>
          <w:noProof/>
        </w:rPr>
      </w:pPr>
      <w:hyperlink w:anchor="_Toc233296686" w:history="1">
        <w:r w:rsidR="00F66B9C" w:rsidRPr="000A45AA">
          <w:rPr>
            <w:rStyle w:val="aff1"/>
            <w:rFonts w:cs="맑은 고딕"/>
            <w:noProof/>
          </w:rPr>
          <w:t>2. 화면 흐름도 (Site Map / Flow)</w:t>
        </w:r>
        <w:r w:rsidR="00F66B9C">
          <w:rPr>
            <w:noProof/>
            <w:webHidden/>
          </w:rPr>
          <w:tab/>
        </w:r>
        <w:r w:rsidR="00F66B9C">
          <w:rPr>
            <w:noProof/>
            <w:webHidden/>
          </w:rPr>
          <w:fldChar w:fldCharType="begin"/>
        </w:r>
        <w:r w:rsidR="00F66B9C">
          <w:rPr>
            <w:noProof/>
            <w:webHidden/>
          </w:rPr>
          <w:instrText xml:space="preserve"> PAGEREF _Toc233296686 \h </w:instrText>
        </w:r>
        <w:r w:rsidR="00F66B9C">
          <w:rPr>
            <w:noProof/>
            <w:webHidden/>
          </w:rPr>
        </w:r>
        <w:r w:rsidR="00F66B9C">
          <w:rPr>
            <w:noProof/>
            <w:webHidden/>
          </w:rPr>
          <w:fldChar w:fldCharType="separate"/>
        </w:r>
        <w:r w:rsidR="00F66B9C">
          <w:rPr>
            <w:noProof/>
            <w:webHidden/>
          </w:rPr>
          <w:t>28</w:t>
        </w:r>
        <w:r w:rsidR="00F66B9C">
          <w:rPr>
            <w:noProof/>
            <w:webHidden/>
          </w:rPr>
          <w:fldChar w:fldCharType="end"/>
        </w:r>
      </w:hyperlink>
    </w:p>
    <w:p w14:paraId="537B52BC" w14:textId="13DA21DB" w:rsidR="00F66B9C" w:rsidRDefault="00C818C4">
      <w:pPr>
        <w:pStyle w:val="28"/>
        <w:tabs>
          <w:tab w:val="right" w:leader="dot" w:pos="9638"/>
        </w:tabs>
        <w:ind w:left="420"/>
        <w:rPr>
          <w:noProof/>
        </w:rPr>
      </w:pPr>
      <w:hyperlink w:anchor="_Toc233296687" w:history="1">
        <w:r w:rsidR="00F66B9C" w:rsidRPr="000A45AA">
          <w:rPr>
            <w:rStyle w:val="aff1"/>
            <w:rFonts w:cs="맑은 고딕"/>
            <w:noProof/>
          </w:rPr>
          <w:t>3. 주요 화면 와이어프레임 (텍스트 목업)</w:t>
        </w:r>
        <w:r w:rsidR="00F66B9C">
          <w:rPr>
            <w:noProof/>
            <w:webHidden/>
          </w:rPr>
          <w:tab/>
        </w:r>
        <w:r w:rsidR="00F66B9C">
          <w:rPr>
            <w:noProof/>
            <w:webHidden/>
          </w:rPr>
          <w:fldChar w:fldCharType="begin"/>
        </w:r>
        <w:r w:rsidR="00F66B9C">
          <w:rPr>
            <w:noProof/>
            <w:webHidden/>
          </w:rPr>
          <w:instrText xml:space="preserve"> PAGEREF _Toc233296687 \h </w:instrText>
        </w:r>
        <w:r w:rsidR="00F66B9C">
          <w:rPr>
            <w:noProof/>
            <w:webHidden/>
          </w:rPr>
        </w:r>
        <w:r w:rsidR="00F66B9C">
          <w:rPr>
            <w:noProof/>
            <w:webHidden/>
          </w:rPr>
          <w:fldChar w:fldCharType="separate"/>
        </w:r>
        <w:r w:rsidR="00F66B9C">
          <w:rPr>
            <w:noProof/>
            <w:webHidden/>
          </w:rPr>
          <w:t>28</w:t>
        </w:r>
        <w:r w:rsidR="00F66B9C">
          <w:rPr>
            <w:noProof/>
            <w:webHidden/>
          </w:rPr>
          <w:fldChar w:fldCharType="end"/>
        </w:r>
      </w:hyperlink>
    </w:p>
    <w:p w14:paraId="3D21C80B" w14:textId="15231BA3" w:rsidR="00F66B9C" w:rsidRDefault="00C818C4">
      <w:pPr>
        <w:pStyle w:val="36"/>
        <w:tabs>
          <w:tab w:val="right" w:leader="dot" w:pos="9638"/>
        </w:tabs>
        <w:ind w:left="840"/>
        <w:rPr>
          <w:noProof/>
        </w:rPr>
      </w:pPr>
      <w:hyperlink w:anchor="_Toc233296688" w:history="1">
        <w:r w:rsidR="00F66B9C" w:rsidRPr="000A45AA">
          <w:rPr>
            <w:rStyle w:val="aff1"/>
            <w:rFonts w:cs="맑은 고딕"/>
            <w:noProof/>
          </w:rPr>
          <w:t>3.1 홈 (/)</w:t>
        </w:r>
        <w:r w:rsidR="00F66B9C">
          <w:rPr>
            <w:noProof/>
            <w:webHidden/>
          </w:rPr>
          <w:tab/>
        </w:r>
        <w:r w:rsidR="00F66B9C">
          <w:rPr>
            <w:noProof/>
            <w:webHidden/>
          </w:rPr>
          <w:fldChar w:fldCharType="begin"/>
        </w:r>
        <w:r w:rsidR="00F66B9C">
          <w:rPr>
            <w:noProof/>
            <w:webHidden/>
          </w:rPr>
          <w:instrText xml:space="preserve"> PAGEREF _Toc233296688 \h </w:instrText>
        </w:r>
        <w:r w:rsidR="00F66B9C">
          <w:rPr>
            <w:noProof/>
            <w:webHidden/>
          </w:rPr>
        </w:r>
        <w:r w:rsidR="00F66B9C">
          <w:rPr>
            <w:noProof/>
            <w:webHidden/>
          </w:rPr>
          <w:fldChar w:fldCharType="separate"/>
        </w:r>
        <w:r w:rsidR="00F66B9C">
          <w:rPr>
            <w:noProof/>
            <w:webHidden/>
          </w:rPr>
          <w:t>28</w:t>
        </w:r>
        <w:r w:rsidR="00F66B9C">
          <w:rPr>
            <w:noProof/>
            <w:webHidden/>
          </w:rPr>
          <w:fldChar w:fldCharType="end"/>
        </w:r>
      </w:hyperlink>
    </w:p>
    <w:p w14:paraId="54042E5A" w14:textId="7A78F893" w:rsidR="00F66B9C" w:rsidRDefault="00C818C4">
      <w:pPr>
        <w:pStyle w:val="36"/>
        <w:tabs>
          <w:tab w:val="right" w:leader="dot" w:pos="9638"/>
        </w:tabs>
        <w:ind w:left="840"/>
        <w:rPr>
          <w:noProof/>
        </w:rPr>
      </w:pPr>
      <w:hyperlink w:anchor="_Toc233296689" w:history="1">
        <w:r w:rsidR="00F66B9C" w:rsidRPr="000A45AA">
          <w:rPr>
            <w:rStyle w:val="aff1"/>
            <w:rFonts w:cs="맑은 고딕"/>
            <w:noProof/>
          </w:rPr>
          <w:t>3.2 그룹 상세 허브 (/groups/:id)</w:t>
        </w:r>
        <w:r w:rsidR="00F66B9C">
          <w:rPr>
            <w:noProof/>
            <w:webHidden/>
          </w:rPr>
          <w:tab/>
        </w:r>
        <w:r w:rsidR="00F66B9C">
          <w:rPr>
            <w:noProof/>
            <w:webHidden/>
          </w:rPr>
          <w:fldChar w:fldCharType="begin"/>
        </w:r>
        <w:r w:rsidR="00F66B9C">
          <w:rPr>
            <w:noProof/>
            <w:webHidden/>
          </w:rPr>
          <w:instrText xml:space="preserve"> PAGEREF _Toc233296689 \h </w:instrText>
        </w:r>
        <w:r w:rsidR="00F66B9C">
          <w:rPr>
            <w:noProof/>
            <w:webHidden/>
          </w:rPr>
        </w:r>
        <w:r w:rsidR="00F66B9C">
          <w:rPr>
            <w:noProof/>
            <w:webHidden/>
          </w:rPr>
          <w:fldChar w:fldCharType="separate"/>
        </w:r>
        <w:r w:rsidR="00F66B9C">
          <w:rPr>
            <w:noProof/>
            <w:webHidden/>
          </w:rPr>
          <w:t>28</w:t>
        </w:r>
        <w:r w:rsidR="00F66B9C">
          <w:rPr>
            <w:noProof/>
            <w:webHidden/>
          </w:rPr>
          <w:fldChar w:fldCharType="end"/>
        </w:r>
      </w:hyperlink>
    </w:p>
    <w:p w14:paraId="3F73232A" w14:textId="6072225D" w:rsidR="00F66B9C" w:rsidRDefault="00C818C4">
      <w:pPr>
        <w:pStyle w:val="36"/>
        <w:tabs>
          <w:tab w:val="right" w:leader="dot" w:pos="9638"/>
        </w:tabs>
        <w:ind w:left="840"/>
        <w:rPr>
          <w:noProof/>
        </w:rPr>
      </w:pPr>
      <w:hyperlink w:anchor="_Toc233296690" w:history="1">
        <w:r w:rsidR="00F66B9C" w:rsidRPr="000A45AA">
          <w:rPr>
            <w:rStyle w:val="aff1"/>
            <w:rFonts w:cs="맑은 고딕"/>
            <w:noProof/>
          </w:rPr>
          <w:t>3.3 정산 (/groups/:id 정산 탭)</w:t>
        </w:r>
        <w:r w:rsidR="00F66B9C">
          <w:rPr>
            <w:noProof/>
            <w:webHidden/>
          </w:rPr>
          <w:tab/>
        </w:r>
        <w:r w:rsidR="00F66B9C">
          <w:rPr>
            <w:noProof/>
            <w:webHidden/>
          </w:rPr>
          <w:fldChar w:fldCharType="begin"/>
        </w:r>
        <w:r w:rsidR="00F66B9C">
          <w:rPr>
            <w:noProof/>
            <w:webHidden/>
          </w:rPr>
          <w:instrText xml:space="preserve"> PAGEREF _Toc233296690 \h </w:instrText>
        </w:r>
        <w:r w:rsidR="00F66B9C">
          <w:rPr>
            <w:noProof/>
            <w:webHidden/>
          </w:rPr>
        </w:r>
        <w:r w:rsidR="00F66B9C">
          <w:rPr>
            <w:noProof/>
            <w:webHidden/>
          </w:rPr>
          <w:fldChar w:fldCharType="separate"/>
        </w:r>
        <w:r w:rsidR="00F66B9C">
          <w:rPr>
            <w:noProof/>
            <w:webHidden/>
          </w:rPr>
          <w:t>29</w:t>
        </w:r>
        <w:r w:rsidR="00F66B9C">
          <w:rPr>
            <w:noProof/>
            <w:webHidden/>
          </w:rPr>
          <w:fldChar w:fldCharType="end"/>
        </w:r>
      </w:hyperlink>
    </w:p>
    <w:p w14:paraId="3F18CE63" w14:textId="6C0B32BD" w:rsidR="00F66B9C" w:rsidRDefault="00C818C4">
      <w:pPr>
        <w:pStyle w:val="36"/>
        <w:tabs>
          <w:tab w:val="right" w:leader="dot" w:pos="9638"/>
        </w:tabs>
        <w:ind w:left="840"/>
        <w:rPr>
          <w:noProof/>
        </w:rPr>
      </w:pPr>
      <w:hyperlink w:anchor="_Toc233296691" w:history="1">
        <w:r w:rsidR="00F66B9C" w:rsidRPr="000A45AA">
          <w:rPr>
            <w:rStyle w:val="aff1"/>
            <w:rFonts w:cs="맑은 고딕"/>
            <w:noProof/>
          </w:rPr>
          <w:t>3.4 성향 설문 결과 (/survey/result)</w:t>
        </w:r>
        <w:r w:rsidR="00F66B9C">
          <w:rPr>
            <w:noProof/>
            <w:webHidden/>
          </w:rPr>
          <w:tab/>
        </w:r>
        <w:r w:rsidR="00F66B9C">
          <w:rPr>
            <w:noProof/>
            <w:webHidden/>
          </w:rPr>
          <w:fldChar w:fldCharType="begin"/>
        </w:r>
        <w:r w:rsidR="00F66B9C">
          <w:rPr>
            <w:noProof/>
            <w:webHidden/>
          </w:rPr>
          <w:instrText xml:space="preserve"> PAGEREF _Toc233296691 \h </w:instrText>
        </w:r>
        <w:r w:rsidR="00F66B9C">
          <w:rPr>
            <w:noProof/>
            <w:webHidden/>
          </w:rPr>
        </w:r>
        <w:r w:rsidR="00F66B9C">
          <w:rPr>
            <w:noProof/>
            <w:webHidden/>
          </w:rPr>
          <w:fldChar w:fldCharType="separate"/>
        </w:r>
        <w:r w:rsidR="00F66B9C">
          <w:rPr>
            <w:noProof/>
            <w:webHidden/>
          </w:rPr>
          <w:t>29</w:t>
        </w:r>
        <w:r w:rsidR="00F66B9C">
          <w:rPr>
            <w:noProof/>
            <w:webHidden/>
          </w:rPr>
          <w:fldChar w:fldCharType="end"/>
        </w:r>
      </w:hyperlink>
    </w:p>
    <w:p w14:paraId="35B2746C" w14:textId="260436C9" w:rsidR="00F66B9C" w:rsidRDefault="00C818C4">
      <w:pPr>
        <w:pStyle w:val="28"/>
        <w:tabs>
          <w:tab w:val="right" w:leader="dot" w:pos="9638"/>
        </w:tabs>
        <w:ind w:left="420"/>
        <w:rPr>
          <w:noProof/>
        </w:rPr>
      </w:pPr>
      <w:hyperlink w:anchor="_Toc233296692" w:history="1">
        <w:r w:rsidR="00F66B9C" w:rsidRPr="000A45AA">
          <w:rPr>
            <w:rStyle w:val="aff1"/>
            <w:rFonts w:cs="맑은 고딕"/>
            <w:noProof/>
          </w:rPr>
          <w:t>4. 공통 컴포넌트</w:t>
        </w:r>
        <w:r w:rsidR="00F66B9C">
          <w:rPr>
            <w:noProof/>
            <w:webHidden/>
          </w:rPr>
          <w:tab/>
        </w:r>
        <w:r w:rsidR="00F66B9C">
          <w:rPr>
            <w:noProof/>
            <w:webHidden/>
          </w:rPr>
          <w:fldChar w:fldCharType="begin"/>
        </w:r>
        <w:r w:rsidR="00F66B9C">
          <w:rPr>
            <w:noProof/>
            <w:webHidden/>
          </w:rPr>
          <w:instrText xml:space="preserve"> PAGEREF _Toc233296692 \h </w:instrText>
        </w:r>
        <w:r w:rsidR="00F66B9C">
          <w:rPr>
            <w:noProof/>
            <w:webHidden/>
          </w:rPr>
        </w:r>
        <w:r w:rsidR="00F66B9C">
          <w:rPr>
            <w:noProof/>
            <w:webHidden/>
          </w:rPr>
          <w:fldChar w:fldCharType="separate"/>
        </w:r>
        <w:r w:rsidR="00F66B9C">
          <w:rPr>
            <w:noProof/>
            <w:webHidden/>
          </w:rPr>
          <w:t>29</w:t>
        </w:r>
        <w:r w:rsidR="00F66B9C">
          <w:rPr>
            <w:noProof/>
            <w:webHidden/>
          </w:rPr>
          <w:fldChar w:fldCharType="end"/>
        </w:r>
      </w:hyperlink>
    </w:p>
    <w:p w14:paraId="1A291F84" w14:textId="181FC67A" w:rsidR="00F66B9C" w:rsidRDefault="00C818C4">
      <w:pPr>
        <w:pStyle w:val="28"/>
        <w:tabs>
          <w:tab w:val="right" w:leader="dot" w:pos="9638"/>
        </w:tabs>
        <w:ind w:left="420"/>
        <w:rPr>
          <w:noProof/>
        </w:rPr>
      </w:pPr>
      <w:hyperlink w:anchor="_Toc233296693" w:history="1">
        <w:r w:rsidR="00F66B9C" w:rsidRPr="000A45AA">
          <w:rPr>
            <w:rStyle w:val="aff1"/>
            <w:rFonts w:cs="맑은 고딕"/>
            <w:noProof/>
          </w:rPr>
          <w:t>5. 반응형 브레이크포인트</w:t>
        </w:r>
        <w:r w:rsidR="00F66B9C">
          <w:rPr>
            <w:noProof/>
            <w:webHidden/>
          </w:rPr>
          <w:tab/>
        </w:r>
        <w:r w:rsidR="00F66B9C">
          <w:rPr>
            <w:noProof/>
            <w:webHidden/>
          </w:rPr>
          <w:fldChar w:fldCharType="begin"/>
        </w:r>
        <w:r w:rsidR="00F66B9C">
          <w:rPr>
            <w:noProof/>
            <w:webHidden/>
          </w:rPr>
          <w:instrText xml:space="preserve"> PAGEREF _Toc233296693 \h </w:instrText>
        </w:r>
        <w:r w:rsidR="00F66B9C">
          <w:rPr>
            <w:noProof/>
            <w:webHidden/>
          </w:rPr>
        </w:r>
        <w:r w:rsidR="00F66B9C">
          <w:rPr>
            <w:noProof/>
            <w:webHidden/>
          </w:rPr>
          <w:fldChar w:fldCharType="separate"/>
        </w:r>
        <w:r w:rsidR="00F66B9C">
          <w:rPr>
            <w:noProof/>
            <w:webHidden/>
          </w:rPr>
          <w:t>29</w:t>
        </w:r>
        <w:r w:rsidR="00F66B9C">
          <w:rPr>
            <w:noProof/>
            <w:webHidden/>
          </w:rPr>
          <w:fldChar w:fldCharType="end"/>
        </w:r>
      </w:hyperlink>
    </w:p>
    <w:p w14:paraId="36AABAFC" w14:textId="6FA457EA" w:rsidR="00F66B9C" w:rsidRDefault="00C818C4">
      <w:pPr>
        <w:pStyle w:val="13"/>
        <w:tabs>
          <w:tab w:val="right" w:leader="dot" w:pos="9638"/>
        </w:tabs>
        <w:rPr>
          <w:noProof/>
        </w:rPr>
      </w:pPr>
      <w:hyperlink w:anchor="_Toc233296694" w:history="1">
        <w:r w:rsidR="00F66B9C" w:rsidRPr="000A45AA">
          <w:rPr>
            <w:rStyle w:val="aff1"/>
            <w:rFonts w:cs="맑은 고딕"/>
            <w:noProof/>
          </w:rPr>
          <w:t>기타 참고 문서 — API 명세 &amp; 시스템 구조</w:t>
        </w:r>
        <w:r w:rsidR="00F66B9C">
          <w:rPr>
            <w:noProof/>
            <w:webHidden/>
          </w:rPr>
          <w:tab/>
        </w:r>
        <w:r w:rsidR="00F66B9C">
          <w:rPr>
            <w:noProof/>
            <w:webHidden/>
          </w:rPr>
          <w:fldChar w:fldCharType="begin"/>
        </w:r>
        <w:r w:rsidR="00F66B9C">
          <w:rPr>
            <w:noProof/>
            <w:webHidden/>
          </w:rPr>
          <w:instrText xml:space="preserve"> PAGEREF _Toc233296694 \h </w:instrText>
        </w:r>
        <w:r w:rsidR="00F66B9C">
          <w:rPr>
            <w:noProof/>
            <w:webHidden/>
          </w:rPr>
        </w:r>
        <w:r w:rsidR="00F66B9C">
          <w:rPr>
            <w:noProof/>
            <w:webHidden/>
          </w:rPr>
          <w:fldChar w:fldCharType="separate"/>
        </w:r>
        <w:r w:rsidR="00F66B9C">
          <w:rPr>
            <w:noProof/>
            <w:webHidden/>
          </w:rPr>
          <w:t>30</w:t>
        </w:r>
        <w:r w:rsidR="00F66B9C">
          <w:rPr>
            <w:noProof/>
            <w:webHidden/>
          </w:rPr>
          <w:fldChar w:fldCharType="end"/>
        </w:r>
      </w:hyperlink>
    </w:p>
    <w:p w14:paraId="4ED41995" w14:textId="7D9110C7" w:rsidR="00F66B9C" w:rsidRDefault="00C818C4">
      <w:pPr>
        <w:pStyle w:val="28"/>
        <w:tabs>
          <w:tab w:val="right" w:leader="dot" w:pos="9638"/>
        </w:tabs>
        <w:ind w:left="420"/>
        <w:rPr>
          <w:noProof/>
        </w:rPr>
      </w:pPr>
      <w:hyperlink w:anchor="_Toc233296695" w:history="1">
        <w:r w:rsidR="00F66B9C" w:rsidRPr="000A45AA">
          <w:rPr>
            <w:rStyle w:val="aff1"/>
            <w:rFonts w:cs="맑은 고딕"/>
            <w:noProof/>
          </w:rPr>
          <w:t>1. 시스템 아키텍처</w:t>
        </w:r>
        <w:r w:rsidR="00F66B9C">
          <w:rPr>
            <w:noProof/>
            <w:webHidden/>
          </w:rPr>
          <w:tab/>
        </w:r>
        <w:r w:rsidR="00F66B9C">
          <w:rPr>
            <w:noProof/>
            <w:webHidden/>
          </w:rPr>
          <w:fldChar w:fldCharType="begin"/>
        </w:r>
        <w:r w:rsidR="00F66B9C">
          <w:rPr>
            <w:noProof/>
            <w:webHidden/>
          </w:rPr>
          <w:instrText xml:space="preserve"> PAGEREF _Toc233296695 \h </w:instrText>
        </w:r>
        <w:r w:rsidR="00F66B9C">
          <w:rPr>
            <w:noProof/>
            <w:webHidden/>
          </w:rPr>
        </w:r>
        <w:r w:rsidR="00F66B9C">
          <w:rPr>
            <w:noProof/>
            <w:webHidden/>
          </w:rPr>
          <w:fldChar w:fldCharType="separate"/>
        </w:r>
        <w:r w:rsidR="00F66B9C">
          <w:rPr>
            <w:noProof/>
            <w:webHidden/>
          </w:rPr>
          <w:t>30</w:t>
        </w:r>
        <w:r w:rsidR="00F66B9C">
          <w:rPr>
            <w:noProof/>
            <w:webHidden/>
          </w:rPr>
          <w:fldChar w:fldCharType="end"/>
        </w:r>
      </w:hyperlink>
    </w:p>
    <w:p w14:paraId="39E64045" w14:textId="0AC359BF" w:rsidR="00F66B9C" w:rsidRDefault="00C818C4">
      <w:pPr>
        <w:pStyle w:val="28"/>
        <w:tabs>
          <w:tab w:val="right" w:leader="dot" w:pos="9638"/>
        </w:tabs>
        <w:ind w:left="420"/>
        <w:rPr>
          <w:noProof/>
        </w:rPr>
      </w:pPr>
      <w:hyperlink w:anchor="_Toc233296696" w:history="1">
        <w:r w:rsidR="00F66B9C" w:rsidRPr="000A45AA">
          <w:rPr>
            <w:rStyle w:val="aff1"/>
            <w:rFonts w:cs="맑은 고딕"/>
            <w:noProof/>
          </w:rPr>
          <w:t>2. 기술 스택</w:t>
        </w:r>
        <w:r w:rsidR="00F66B9C">
          <w:rPr>
            <w:noProof/>
            <w:webHidden/>
          </w:rPr>
          <w:tab/>
        </w:r>
        <w:r w:rsidR="00F66B9C">
          <w:rPr>
            <w:noProof/>
            <w:webHidden/>
          </w:rPr>
          <w:fldChar w:fldCharType="begin"/>
        </w:r>
        <w:r w:rsidR="00F66B9C">
          <w:rPr>
            <w:noProof/>
            <w:webHidden/>
          </w:rPr>
          <w:instrText xml:space="preserve"> PAGEREF _Toc233296696 \h </w:instrText>
        </w:r>
        <w:r w:rsidR="00F66B9C">
          <w:rPr>
            <w:noProof/>
            <w:webHidden/>
          </w:rPr>
        </w:r>
        <w:r w:rsidR="00F66B9C">
          <w:rPr>
            <w:noProof/>
            <w:webHidden/>
          </w:rPr>
          <w:fldChar w:fldCharType="separate"/>
        </w:r>
        <w:r w:rsidR="00F66B9C">
          <w:rPr>
            <w:noProof/>
            <w:webHidden/>
          </w:rPr>
          <w:t>30</w:t>
        </w:r>
        <w:r w:rsidR="00F66B9C">
          <w:rPr>
            <w:noProof/>
            <w:webHidden/>
          </w:rPr>
          <w:fldChar w:fldCharType="end"/>
        </w:r>
      </w:hyperlink>
    </w:p>
    <w:p w14:paraId="513C7A6C" w14:textId="7E1FEB24" w:rsidR="00F66B9C" w:rsidRDefault="00C818C4">
      <w:pPr>
        <w:pStyle w:val="28"/>
        <w:tabs>
          <w:tab w:val="right" w:leader="dot" w:pos="9638"/>
        </w:tabs>
        <w:ind w:left="420"/>
        <w:rPr>
          <w:noProof/>
        </w:rPr>
      </w:pPr>
      <w:hyperlink w:anchor="_Toc233296697" w:history="1">
        <w:r w:rsidR="00F66B9C" w:rsidRPr="000A45AA">
          <w:rPr>
            <w:rStyle w:val="aff1"/>
            <w:rFonts w:cs="맑은 고딕"/>
            <w:noProof/>
          </w:rPr>
          <w:t>3. REST API 명세 (도메인별 주요 엔드포인트)</w:t>
        </w:r>
        <w:r w:rsidR="00F66B9C">
          <w:rPr>
            <w:noProof/>
            <w:webHidden/>
          </w:rPr>
          <w:tab/>
        </w:r>
        <w:r w:rsidR="00F66B9C">
          <w:rPr>
            <w:noProof/>
            <w:webHidden/>
          </w:rPr>
          <w:fldChar w:fldCharType="begin"/>
        </w:r>
        <w:r w:rsidR="00F66B9C">
          <w:rPr>
            <w:noProof/>
            <w:webHidden/>
          </w:rPr>
          <w:instrText xml:space="preserve"> PAGEREF _Toc233296697 \h </w:instrText>
        </w:r>
        <w:r w:rsidR="00F66B9C">
          <w:rPr>
            <w:noProof/>
            <w:webHidden/>
          </w:rPr>
        </w:r>
        <w:r w:rsidR="00F66B9C">
          <w:rPr>
            <w:noProof/>
            <w:webHidden/>
          </w:rPr>
          <w:fldChar w:fldCharType="separate"/>
        </w:r>
        <w:r w:rsidR="00F66B9C">
          <w:rPr>
            <w:noProof/>
            <w:webHidden/>
          </w:rPr>
          <w:t>31</w:t>
        </w:r>
        <w:r w:rsidR="00F66B9C">
          <w:rPr>
            <w:noProof/>
            <w:webHidden/>
          </w:rPr>
          <w:fldChar w:fldCharType="end"/>
        </w:r>
      </w:hyperlink>
    </w:p>
    <w:p w14:paraId="18315588" w14:textId="38B6D0F4" w:rsidR="00F66B9C" w:rsidRDefault="00C818C4">
      <w:pPr>
        <w:pStyle w:val="36"/>
        <w:tabs>
          <w:tab w:val="right" w:leader="dot" w:pos="9638"/>
        </w:tabs>
        <w:ind w:left="840"/>
        <w:rPr>
          <w:noProof/>
        </w:rPr>
      </w:pPr>
      <w:hyperlink w:anchor="_Toc233296698" w:history="1">
        <w:r w:rsidR="00F66B9C" w:rsidRPr="000A45AA">
          <w:rPr>
            <w:rStyle w:val="aff1"/>
            <w:rFonts w:cs="맑은 고딕"/>
            <w:noProof/>
          </w:rPr>
          <w:t>인증/계정</w:t>
        </w:r>
        <w:r w:rsidR="00F66B9C">
          <w:rPr>
            <w:noProof/>
            <w:webHidden/>
          </w:rPr>
          <w:tab/>
        </w:r>
        <w:r w:rsidR="00F66B9C">
          <w:rPr>
            <w:noProof/>
            <w:webHidden/>
          </w:rPr>
          <w:fldChar w:fldCharType="begin"/>
        </w:r>
        <w:r w:rsidR="00F66B9C">
          <w:rPr>
            <w:noProof/>
            <w:webHidden/>
          </w:rPr>
          <w:instrText xml:space="preserve"> PAGEREF _Toc233296698 \h </w:instrText>
        </w:r>
        <w:r w:rsidR="00F66B9C">
          <w:rPr>
            <w:noProof/>
            <w:webHidden/>
          </w:rPr>
        </w:r>
        <w:r w:rsidR="00F66B9C">
          <w:rPr>
            <w:noProof/>
            <w:webHidden/>
          </w:rPr>
          <w:fldChar w:fldCharType="separate"/>
        </w:r>
        <w:r w:rsidR="00F66B9C">
          <w:rPr>
            <w:noProof/>
            <w:webHidden/>
          </w:rPr>
          <w:t>31</w:t>
        </w:r>
        <w:r w:rsidR="00F66B9C">
          <w:rPr>
            <w:noProof/>
            <w:webHidden/>
          </w:rPr>
          <w:fldChar w:fldCharType="end"/>
        </w:r>
      </w:hyperlink>
    </w:p>
    <w:p w14:paraId="37AB0325" w14:textId="53F30E8E" w:rsidR="00F66B9C" w:rsidRDefault="00C818C4">
      <w:pPr>
        <w:pStyle w:val="36"/>
        <w:tabs>
          <w:tab w:val="right" w:leader="dot" w:pos="9638"/>
        </w:tabs>
        <w:ind w:left="840"/>
        <w:rPr>
          <w:noProof/>
        </w:rPr>
      </w:pPr>
      <w:hyperlink w:anchor="_Toc233296699" w:history="1">
        <w:r w:rsidR="00F66B9C" w:rsidRPr="000A45AA">
          <w:rPr>
            <w:rStyle w:val="aff1"/>
            <w:rFonts w:cs="맑은 고딕"/>
            <w:noProof/>
          </w:rPr>
          <w:t>성향 설문</w:t>
        </w:r>
        <w:r w:rsidR="00F66B9C">
          <w:rPr>
            <w:noProof/>
            <w:webHidden/>
          </w:rPr>
          <w:tab/>
        </w:r>
        <w:r w:rsidR="00F66B9C">
          <w:rPr>
            <w:noProof/>
            <w:webHidden/>
          </w:rPr>
          <w:fldChar w:fldCharType="begin"/>
        </w:r>
        <w:r w:rsidR="00F66B9C">
          <w:rPr>
            <w:noProof/>
            <w:webHidden/>
          </w:rPr>
          <w:instrText xml:space="preserve"> PAGEREF _Toc233296699 \h </w:instrText>
        </w:r>
        <w:r w:rsidR="00F66B9C">
          <w:rPr>
            <w:noProof/>
            <w:webHidden/>
          </w:rPr>
        </w:r>
        <w:r w:rsidR="00F66B9C">
          <w:rPr>
            <w:noProof/>
            <w:webHidden/>
          </w:rPr>
          <w:fldChar w:fldCharType="separate"/>
        </w:r>
        <w:r w:rsidR="00F66B9C">
          <w:rPr>
            <w:noProof/>
            <w:webHidden/>
          </w:rPr>
          <w:t>31</w:t>
        </w:r>
        <w:r w:rsidR="00F66B9C">
          <w:rPr>
            <w:noProof/>
            <w:webHidden/>
          </w:rPr>
          <w:fldChar w:fldCharType="end"/>
        </w:r>
      </w:hyperlink>
    </w:p>
    <w:p w14:paraId="36A479E2" w14:textId="3C3031D7" w:rsidR="00F66B9C" w:rsidRDefault="00C818C4">
      <w:pPr>
        <w:pStyle w:val="36"/>
        <w:tabs>
          <w:tab w:val="right" w:leader="dot" w:pos="9638"/>
        </w:tabs>
        <w:ind w:left="840"/>
        <w:rPr>
          <w:noProof/>
        </w:rPr>
      </w:pPr>
      <w:hyperlink w:anchor="_Toc233296700" w:history="1">
        <w:r w:rsidR="00F66B9C" w:rsidRPr="000A45AA">
          <w:rPr>
            <w:rStyle w:val="aff1"/>
            <w:rFonts w:cs="맑은 고딕"/>
            <w:noProof/>
          </w:rPr>
          <w:t>그룹</w:t>
        </w:r>
        <w:r w:rsidR="00F66B9C">
          <w:rPr>
            <w:noProof/>
            <w:webHidden/>
          </w:rPr>
          <w:tab/>
        </w:r>
        <w:r w:rsidR="00F66B9C">
          <w:rPr>
            <w:noProof/>
            <w:webHidden/>
          </w:rPr>
          <w:fldChar w:fldCharType="begin"/>
        </w:r>
        <w:r w:rsidR="00F66B9C">
          <w:rPr>
            <w:noProof/>
            <w:webHidden/>
          </w:rPr>
          <w:instrText xml:space="preserve"> PAGEREF _Toc233296700 \h </w:instrText>
        </w:r>
        <w:r w:rsidR="00F66B9C">
          <w:rPr>
            <w:noProof/>
            <w:webHidden/>
          </w:rPr>
        </w:r>
        <w:r w:rsidR="00F66B9C">
          <w:rPr>
            <w:noProof/>
            <w:webHidden/>
          </w:rPr>
          <w:fldChar w:fldCharType="separate"/>
        </w:r>
        <w:r w:rsidR="00F66B9C">
          <w:rPr>
            <w:noProof/>
            <w:webHidden/>
          </w:rPr>
          <w:t>31</w:t>
        </w:r>
        <w:r w:rsidR="00F66B9C">
          <w:rPr>
            <w:noProof/>
            <w:webHidden/>
          </w:rPr>
          <w:fldChar w:fldCharType="end"/>
        </w:r>
      </w:hyperlink>
    </w:p>
    <w:p w14:paraId="5EE4ABF7" w14:textId="2F6D935C" w:rsidR="00F66B9C" w:rsidRDefault="00C818C4">
      <w:pPr>
        <w:pStyle w:val="36"/>
        <w:tabs>
          <w:tab w:val="right" w:leader="dot" w:pos="9638"/>
        </w:tabs>
        <w:ind w:left="840"/>
        <w:rPr>
          <w:noProof/>
        </w:rPr>
      </w:pPr>
      <w:hyperlink w:anchor="_Toc233296701" w:history="1">
        <w:r w:rsidR="00F66B9C" w:rsidRPr="000A45AA">
          <w:rPr>
            <w:rStyle w:val="aff1"/>
            <w:rFonts w:cs="맑은 고딕"/>
            <w:noProof/>
          </w:rPr>
          <w:t>장소/일정/투표/숙소</w:t>
        </w:r>
        <w:r w:rsidR="00F66B9C">
          <w:rPr>
            <w:noProof/>
            <w:webHidden/>
          </w:rPr>
          <w:tab/>
        </w:r>
        <w:r w:rsidR="00F66B9C">
          <w:rPr>
            <w:noProof/>
            <w:webHidden/>
          </w:rPr>
          <w:fldChar w:fldCharType="begin"/>
        </w:r>
        <w:r w:rsidR="00F66B9C">
          <w:rPr>
            <w:noProof/>
            <w:webHidden/>
          </w:rPr>
          <w:instrText xml:space="preserve"> PAGEREF _Toc233296701 \h </w:instrText>
        </w:r>
        <w:r w:rsidR="00F66B9C">
          <w:rPr>
            <w:noProof/>
            <w:webHidden/>
          </w:rPr>
        </w:r>
        <w:r w:rsidR="00F66B9C">
          <w:rPr>
            <w:noProof/>
            <w:webHidden/>
          </w:rPr>
          <w:fldChar w:fldCharType="separate"/>
        </w:r>
        <w:r w:rsidR="00F66B9C">
          <w:rPr>
            <w:noProof/>
            <w:webHidden/>
          </w:rPr>
          <w:t>31</w:t>
        </w:r>
        <w:r w:rsidR="00F66B9C">
          <w:rPr>
            <w:noProof/>
            <w:webHidden/>
          </w:rPr>
          <w:fldChar w:fldCharType="end"/>
        </w:r>
      </w:hyperlink>
    </w:p>
    <w:p w14:paraId="05A60CE8" w14:textId="2DC8D444" w:rsidR="00F66B9C" w:rsidRDefault="00C818C4">
      <w:pPr>
        <w:pStyle w:val="36"/>
        <w:tabs>
          <w:tab w:val="right" w:leader="dot" w:pos="9638"/>
        </w:tabs>
        <w:ind w:left="840"/>
        <w:rPr>
          <w:noProof/>
        </w:rPr>
      </w:pPr>
      <w:hyperlink w:anchor="_Toc233296702" w:history="1">
        <w:r w:rsidR="00F66B9C" w:rsidRPr="000A45AA">
          <w:rPr>
            <w:rStyle w:val="aff1"/>
            <w:rFonts w:cs="맑은 고딕"/>
            <w:noProof/>
          </w:rPr>
          <w:t>정산/알림/추천/홈/마이/SSE</w:t>
        </w:r>
        <w:r w:rsidR="00F66B9C">
          <w:rPr>
            <w:noProof/>
            <w:webHidden/>
          </w:rPr>
          <w:tab/>
        </w:r>
        <w:r w:rsidR="00F66B9C">
          <w:rPr>
            <w:noProof/>
            <w:webHidden/>
          </w:rPr>
          <w:fldChar w:fldCharType="begin"/>
        </w:r>
        <w:r w:rsidR="00F66B9C">
          <w:rPr>
            <w:noProof/>
            <w:webHidden/>
          </w:rPr>
          <w:instrText xml:space="preserve"> PAGEREF _Toc233296702 \h </w:instrText>
        </w:r>
        <w:r w:rsidR="00F66B9C">
          <w:rPr>
            <w:noProof/>
            <w:webHidden/>
          </w:rPr>
        </w:r>
        <w:r w:rsidR="00F66B9C">
          <w:rPr>
            <w:noProof/>
            <w:webHidden/>
          </w:rPr>
          <w:fldChar w:fldCharType="separate"/>
        </w:r>
        <w:r w:rsidR="00F66B9C">
          <w:rPr>
            <w:noProof/>
            <w:webHidden/>
          </w:rPr>
          <w:t>32</w:t>
        </w:r>
        <w:r w:rsidR="00F66B9C">
          <w:rPr>
            <w:noProof/>
            <w:webHidden/>
          </w:rPr>
          <w:fldChar w:fldCharType="end"/>
        </w:r>
      </w:hyperlink>
    </w:p>
    <w:p w14:paraId="4E49E284" w14:textId="6AE902FF" w:rsidR="00F66B9C" w:rsidRDefault="00C818C4">
      <w:pPr>
        <w:pStyle w:val="28"/>
        <w:tabs>
          <w:tab w:val="right" w:leader="dot" w:pos="9638"/>
        </w:tabs>
        <w:ind w:left="420"/>
        <w:rPr>
          <w:noProof/>
        </w:rPr>
      </w:pPr>
      <w:hyperlink w:anchor="_Toc233296703" w:history="1">
        <w:r w:rsidR="00F66B9C" w:rsidRPr="000A45AA">
          <w:rPr>
            <w:rStyle w:val="aff1"/>
            <w:rFonts w:cs="맑은 고딕"/>
            <w:noProof/>
          </w:rPr>
          <w:t>4. 인증·실시간 시퀀스</w:t>
        </w:r>
        <w:r w:rsidR="00F66B9C">
          <w:rPr>
            <w:noProof/>
            <w:webHidden/>
          </w:rPr>
          <w:tab/>
        </w:r>
        <w:r w:rsidR="00F66B9C">
          <w:rPr>
            <w:noProof/>
            <w:webHidden/>
          </w:rPr>
          <w:fldChar w:fldCharType="begin"/>
        </w:r>
        <w:r w:rsidR="00F66B9C">
          <w:rPr>
            <w:noProof/>
            <w:webHidden/>
          </w:rPr>
          <w:instrText xml:space="preserve"> PAGEREF _Toc233296703 \h </w:instrText>
        </w:r>
        <w:r w:rsidR="00F66B9C">
          <w:rPr>
            <w:noProof/>
            <w:webHidden/>
          </w:rPr>
        </w:r>
        <w:r w:rsidR="00F66B9C">
          <w:rPr>
            <w:noProof/>
            <w:webHidden/>
          </w:rPr>
          <w:fldChar w:fldCharType="separate"/>
        </w:r>
        <w:r w:rsidR="00F66B9C">
          <w:rPr>
            <w:noProof/>
            <w:webHidden/>
          </w:rPr>
          <w:t>33</w:t>
        </w:r>
        <w:r w:rsidR="00F66B9C">
          <w:rPr>
            <w:noProof/>
            <w:webHidden/>
          </w:rPr>
          <w:fldChar w:fldCharType="end"/>
        </w:r>
      </w:hyperlink>
    </w:p>
    <w:p w14:paraId="0383D1AD" w14:textId="568B02FF" w:rsidR="00F66B9C" w:rsidRDefault="00C818C4">
      <w:pPr>
        <w:pStyle w:val="36"/>
        <w:tabs>
          <w:tab w:val="right" w:leader="dot" w:pos="9638"/>
        </w:tabs>
        <w:ind w:left="840"/>
        <w:rPr>
          <w:noProof/>
        </w:rPr>
      </w:pPr>
      <w:hyperlink w:anchor="_Toc233296704" w:history="1">
        <w:r w:rsidR="00F66B9C" w:rsidRPr="000A45AA">
          <w:rPr>
            <w:rStyle w:val="aff1"/>
            <w:rFonts w:cs="맑은 고딕"/>
            <w:noProof/>
          </w:rPr>
          <w:t>4.1 OAuth 로그인 + 토큰 재발급</w:t>
        </w:r>
        <w:r w:rsidR="00F66B9C">
          <w:rPr>
            <w:noProof/>
            <w:webHidden/>
          </w:rPr>
          <w:tab/>
        </w:r>
        <w:r w:rsidR="00F66B9C">
          <w:rPr>
            <w:noProof/>
            <w:webHidden/>
          </w:rPr>
          <w:fldChar w:fldCharType="begin"/>
        </w:r>
        <w:r w:rsidR="00F66B9C">
          <w:rPr>
            <w:noProof/>
            <w:webHidden/>
          </w:rPr>
          <w:instrText xml:space="preserve"> PAGEREF _Toc233296704 \h </w:instrText>
        </w:r>
        <w:r w:rsidR="00F66B9C">
          <w:rPr>
            <w:noProof/>
            <w:webHidden/>
          </w:rPr>
        </w:r>
        <w:r w:rsidR="00F66B9C">
          <w:rPr>
            <w:noProof/>
            <w:webHidden/>
          </w:rPr>
          <w:fldChar w:fldCharType="separate"/>
        </w:r>
        <w:r w:rsidR="00F66B9C">
          <w:rPr>
            <w:noProof/>
            <w:webHidden/>
          </w:rPr>
          <w:t>33</w:t>
        </w:r>
        <w:r w:rsidR="00F66B9C">
          <w:rPr>
            <w:noProof/>
            <w:webHidden/>
          </w:rPr>
          <w:fldChar w:fldCharType="end"/>
        </w:r>
      </w:hyperlink>
    </w:p>
    <w:p w14:paraId="730F86A7" w14:textId="77972BF1" w:rsidR="00F66B9C" w:rsidRDefault="00C818C4">
      <w:pPr>
        <w:pStyle w:val="36"/>
        <w:tabs>
          <w:tab w:val="right" w:leader="dot" w:pos="9638"/>
        </w:tabs>
        <w:ind w:left="840"/>
        <w:rPr>
          <w:noProof/>
        </w:rPr>
      </w:pPr>
      <w:hyperlink w:anchor="_Toc233296705" w:history="1">
        <w:r w:rsidR="00F66B9C" w:rsidRPr="000A45AA">
          <w:rPr>
            <w:rStyle w:val="aff1"/>
            <w:rFonts w:cs="맑은 고딕"/>
            <w:noProof/>
          </w:rPr>
          <w:t>4.2 SSE 실시간 동기화</w:t>
        </w:r>
        <w:r w:rsidR="00F66B9C">
          <w:rPr>
            <w:noProof/>
            <w:webHidden/>
          </w:rPr>
          <w:tab/>
        </w:r>
        <w:r w:rsidR="00F66B9C">
          <w:rPr>
            <w:noProof/>
            <w:webHidden/>
          </w:rPr>
          <w:fldChar w:fldCharType="begin"/>
        </w:r>
        <w:r w:rsidR="00F66B9C">
          <w:rPr>
            <w:noProof/>
            <w:webHidden/>
          </w:rPr>
          <w:instrText xml:space="preserve"> PAGEREF _Toc233296705 \h </w:instrText>
        </w:r>
        <w:r w:rsidR="00F66B9C">
          <w:rPr>
            <w:noProof/>
            <w:webHidden/>
          </w:rPr>
        </w:r>
        <w:r w:rsidR="00F66B9C">
          <w:rPr>
            <w:noProof/>
            <w:webHidden/>
          </w:rPr>
          <w:fldChar w:fldCharType="separate"/>
        </w:r>
        <w:r w:rsidR="00F66B9C">
          <w:rPr>
            <w:noProof/>
            <w:webHidden/>
          </w:rPr>
          <w:t>33</w:t>
        </w:r>
        <w:r w:rsidR="00F66B9C">
          <w:rPr>
            <w:noProof/>
            <w:webHidden/>
          </w:rPr>
          <w:fldChar w:fldCharType="end"/>
        </w:r>
      </w:hyperlink>
    </w:p>
    <w:p w14:paraId="35ADA656" w14:textId="541954C2" w:rsidR="00F66B9C" w:rsidRDefault="00C818C4">
      <w:pPr>
        <w:pStyle w:val="28"/>
        <w:tabs>
          <w:tab w:val="right" w:leader="dot" w:pos="9638"/>
        </w:tabs>
        <w:ind w:left="420"/>
        <w:rPr>
          <w:noProof/>
        </w:rPr>
      </w:pPr>
      <w:hyperlink w:anchor="_Toc233296706" w:history="1">
        <w:r w:rsidR="00F66B9C" w:rsidRPr="000A45AA">
          <w:rPr>
            <w:rStyle w:val="aff1"/>
            <w:rFonts w:cs="맑은 고딕"/>
            <w:noProof/>
          </w:rPr>
          <w:t>5. 외부 API 캐시·비용 정책</w:t>
        </w:r>
        <w:r w:rsidR="00F66B9C">
          <w:rPr>
            <w:noProof/>
            <w:webHidden/>
          </w:rPr>
          <w:tab/>
        </w:r>
        <w:r w:rsidR="00F66B9C">
          <w:rPr>
            <w:noProof/>
            <w:webHidden/>
          </w:rPr>
          <w:fldChar w:fldCharType="begin"/>
        </w:r>
        <w:r w:rsidR="00F66B9C">
          <w:rPr>
            <w:noProof/>
            <w:webHidden/>
          </w:rPr>
          <w:instrText xml:space="preserve"> PAGEREF _Toc233296706 \h </w:instrText>
        </w:r>
        <w:r w:rsidR="00F66B9C">
          <w:rPr>
            <w:noProof/>
            <w:webHidden/>
          </w:rPr>
        </w:r>
        <w:r w:rsidR="00F66B9C">
          <w:rPr>
            <w:noProof/>
            <w:webHidden/>
          </w:rPr>
          <w:fldChar w:fldCharType="separate"/>
        </w:r>
        <w:r w:rsidR="00F66B9C">
          <w:rPr>
            <w:noProof/>
            <w:webHidden/>
          </w:rPr>
          <w:t>34</w:t>
        </w:r>
        <w:r w:rsidR="00F66B9C">
          <w:rPr>
            <w:noProof/>
            <w:webHidden/>
          </w:rPr>
          <w:fldChar w:fldCharType="end"/>
        </w:r>
      </w:hyperlink>
    </w:p>
    <w:p w14:paraId="61D2F9D9" w14:textId="499A1F1F" w:rsidR="00F66B9C" w:rsidRDefault="00C818C4">
      <w:pPr>
        <w:pStyle w:val="13"/>
        <w:tabs>
          <w:tab w:val="right" w:leader="dot" w:pos="9638"/>
        </w:tabs>
        <w:rPr>
          <w:noProof/>
        </w:rPr>
      </w:pPr>
      <w:hyperlink w:anchor="_Toc233296707" w:history="1">
        <w:r w:rsidR="00F66B9C" w:rsidRPr="000A45AA">
          <w:rPr>
            <w:rStyle w:val="aff1"/>
            <w:rFonts w:cs="맑은 고딕"/>
            <w:noProof/>
          </w:rPr>
          <w:t>소스 코드 제출 안내 (② 소스 코드)</w:t>
        </w:r>
        <w:r w:rsidR="00F66B9C">
          <w:rPr>
            <w:noProof/>
            <w:webHidden/>
          </w:rPr>
          <w:tab/>
        </w:r>
        <w:r w:rsidR="00F66B9C">
          <w:rPr>
            <w:noProof/>
            <w:webHidden/>
          </w:rPr>
          <w:fldChar w:fldCharType="begin"/>
        </w:r>
        <w:r w:rsidR="00F66B9C">
          <w:rPr>
            <w:noProof/>
            <w:webHidden/>
          </w:rPr>
          <w:instrText xml:space="preserve"> PAGEREF _Toc233296707 \h </w:instrText>
        </w:r>
        <w:r w:rsidR="00F66B9C">
          <w:rPr>
            <w:noProof/>
            <w:webHidden/>
          </w:rPr>
        </w:r>
        <w:r w:rsidR="00F66B9C">
          <w:rPr>
            <w:noProof/>
            <w:webHidden/>
          </w:rPr>
          <w:fldChar w:fldCharType="separate"/>
        </w:r>
        <w:r w:rsidR="00F66B9C">
          <w:rPr>
            <w:noProof/>
            <w:webHidden/>
          </w:rPr>
          <w:t>35</w:t>
        </w:r>
        <w:r w:rsidR="00F66B9C">
          <w:rPr>
            <w:noProof/>
            <w:webHidden/>
          </w:rPr>
          <w:fldChar w:fldCharType="end"/>
        </w:r>
      </w:hyperlink>
    </w:p>
    <w:p w14:paraId="75C7D40B" w14:textId="48ABA1A0" w:rsidR="00F66B9C" w:rsidRDefault="00C818C4">
      <w:pPr>
        <w:pStyle w:val="28"/>
        <w:tabs>
          <w:tab w:val="right" w:leader="dot" w:pos="9638"/>
        </w:tabs>
        <w:ind w:left="420"/>
        <w:rPr>
          <w:noProof/>
        </w:rPr>
      </w:pPr>
      <w:hyperlink w:anchor="_Toc233296708" w:history="1">
        <w:r w:rsidR="00F66B9C" w:rsidRPr="000A45AA">
          <w:rPr>
            <w:rStyle w:val="aff1"/>
            <w:rFonts w:cs="맑은 고딕"/>
            <w:noProof/>
          </w:rPr>
          <w:t>1. DB Schema.sql (테이블 생성 · 초기 데이터)</w:t>
        </w:r>
        <w:r w:rsidR="00F66B9C">
          <w:rPr>
            <w:noProof/>
            <w:webHidden/>
          </w:rPr>
          <w:tab/>
        </w:r>
        <w:r w:rsidR="00F66B9C">
          <w:rPr>
            <w:noProof/>
            <w:webHidden/>
          </w:rPr>
          <w:fldChar w:fldCharType="begin"/>
        </w:r>
        <w:r w:rsidR="00F66B9C">
          <w:rPr>
            <w:noProof/>
            <w:webHidden/>
          </w:rPr>
          <w:instrText xml:space="preserve"> PAGEREF _Toc233296708 \h </w:instrText>
        </w:r>
        <w:r w:rsidR="00F66B9C">
          <w:rPr>
            <w:noProof/>
            <w:webHidden/>
          </w:rPr>
        </w:r>
        <w:r w:rsidR="00F66B9C">
          <w:rPr>
            <w:noProof/>
            <w:webHidden/>
          </w:rPr>
          <w:fldChar w:fldCharType="separate"/>
        </w:r>
        <w:r w:rsidR="00F66B9C">
          <w:rPr>
            <w:noProof/>
            <w:webHidden/>
          </w:rPr>
          <w:t>35</w:t>
        </w:r>
        <w:r w:rsidR="00F66B9C">
          <w:rPr>
            <w:noProof/>
            <w:webHidden/>
          </w:rPr>
          <w:fldChar w:fldCharType="end"/>
        </w:r>
      </w:hyperlink>
    </w:p>
    <w:p w14:paraId="0E1E9E83" w14:textId="2CD588F1" w:rsidR="00F66B9C" w:rsidRDefault="00C818C4">
      <w:pPr>
        <w:pStyle w:val="28"/>
        <w:tabs>
          <w:tab w:val="right" w:leader="dot" w:pos="9638"/>
        </w:tabs>
        <w:ind w:left="420"/>
        <w:rPr>
          <w:noProof/>
        </w:rPr>
      </w:pPr>
      <w:hyperlink w:anchor="_Toc233296709" w:history="1">
        <w:r w:rsidR="00F66B9C" w:rsidRPr="000A45AA">
          <w:rPr>
            <w:rStyle w:val="aff1"/>
            <w:rFonts w:cs="맑은 고딕"/>
            <w:noProof/>
          </w:rPr>
          <w:t>2. Spring Boot 프로젝트 소스 — backend/</w:t>
        </w:r>
        <w:r w:rsidR="00F66B9C">
          <w:rPr>
            <w:noProof/>
            <w:webHidden/>
          </w:rPr>
          <w:tab/>
        </w:r>
        <w:r w:rsidR="00F66B9C">
          <w:rPr>
            <w:noProof/>
            <w:webHidden/>
          </w:rPr>
          <w:fldChar w:fldCharType="begin"/>
        </w:r>
        <w:r w:rsidR="00F66B9C">
          <w:rPr>
            <w:noProof/>
            <w:webHidden/>
          </w:rPr>
          <w:instrText xml:space="preserve"> PAGEREF _Toc233296709 \h </w:instrText>
        </w:r>
        <w:r w:rsidR="00F66B9C">
          <w:rPr>
            <w:noProof/>
            <w:webHidden/>
          </w:rPr>
        </w:r>
        <w:r w:rsidR="00F66B9C">
          <w:rPr>
            <w:noProof/>
            <w:webHidden/>
          </w:rPr>
          <w:fldChar w:fldCharType="separate"/>
        </w:r>
        <w:r w:rsidR="00F66B9C">
          <w:rPr>
            <w:noProof/>
            <w:webHidden/>
          </w:rPr>
          <w:t>35</w:t>
        </w:r>
        <w:r w:rsidR="00F66B9C">
          <w:rPr>
            <w:noProof/>
            <w:webHidden/>
          </w:rPr>
          <w:fldChar w:fldCharType="end"/>
        </w:r>
      </w:hyperlink>
    </w:p>
    <w:p w14:paraId="47B3CC73" w14:textId="42A26E6A" w:rsidR="00F66B9C" w:rsidRDefault="00C818C4">
      <w:pPr>
        <w:pStyle w:val="36"/>
        <w:tabs>
          <w:tab w:val="right" w:leader="dot" w:pos="9638"/>
        </w:tabs>
        <w:ind w:left="840"/>
        <w:rPr>
          <w:noProof/>
        </w:rPr>
      </w:pPr>
      <w:hyperlink w:anchor="_Toc233296710" w:history="1">
        <w:r w:rsidR="00F66B9C" w:rsidRPr="000A45AA">
          <w:rPr>
            <w:rStyle w:val="aff1"/>
            <w:rFonts w:cs="맑은 고딕"/>
            <w:noProof/>
          </w:rPr>
          <w:t>빌드/실행</w:t>
        </w:r>
        <w:r w:rsidR="00F66B9C">
          <w:rPr>
            <w:noProof/>
            <w:webHidden/>
          </w:rPr>
          <w:tab/>
        </w:r>
        <w:r w:rsidR="00F66B9C">
          <w:rPr>
            <w:noProof/>
            <w:webHidden/>
          </w:rPr>
          <w:fldChar w:fldCharType="begin"/>
        </w:r>
        <w:r w:rsidR="00F66B9C">
          <w:rPr>
            <w:noProof/>
            <w:webHidden/>
          </w:rPr>
          <w:instrText xml:space="preserve"> PAGEREF _Toc233296710 \h </w:instrText>
        </w:r>
        <w:r w:rsidR="00F66B9C">
          <w:rPr>
            <w:noProof/>
            <w:webHidden/>
          </w:rPr>
        </w:r>
        <w:r w:rsidR="00F66B9C">
          <w:rPr>
            <w:noProof/>
            <w:webHidden/>
          </w:rPr>
          <w:fldChar w:fldCharType="separate"/>
        </w:r>
        <w:r w:rsidR="00F66B9C">
          <w:rPr>
            <w:noProof/>
            <w:webHidden/>
          </w:rPr>
          <w:t>36</w:t>
        </w:r>
        <w:r w:rsidR="00F66B9C">
          <w:rPr>
            <w:noProof/>
            <w:webHidden/>
          </w:rPr>
          <w:fldChar w:fldCharType="end"/>
        </w:r>
      </w:hyperlink>
    </w:p>
    <w:p w14:paraId="57B72ED8" w14:textId="0CE28078" w:rsidR="00F66B9C" w:rsidRDefault="00C818C4">
      <w:pPr>
        <w:pStyle w:val="28"/>
        <w:tabs>
          <w:tab w:val="right" w:leader="dot" w:pos="9638"/>
        </w:tabs>
        <w:ind w:left="420"/>
        <w:rPr>
          <w:noProof/>
        </w:rPr>
      </w:pPr>
      <w:hyperlink w:anchor="_Toc233296711" w:history="1">
        <w:r w:rsidR="00F66B9C" w:rsidRPr="000A45AA">
          <w:rPr>
            <w:rStyle w:val="aff1"/>
            <w:rFonts w:cs="맑은 고딕"/>
            <w:noProof/>
          </w:rPr>
          <w:t>3. 프론트엔드 프로젝트 소스 — frontend/ (과제표의 "Vue.js" 칸 = React)</w:t>
        </w:r>
        <w:r w:rsidR="00F66B9C">
          <w:rPr>
            <w:noProof/>
            <w:webHidden/>
          </w:rPr>
          <w:tab/>
        </w:r>
        <w:r w:rsidR="00F66B9C">
          <w:rPr>
            <w:noProof/>
            <w:webHidden/>
          </w:rPr>
          <w:fldChar w:fldCharType="begin"/>
        </w:r>
        <w:r w:rsidR="00F66B9C">
          <w:rPr>
            <w:noProof/>
            <w:webHidden/>
          </w:rPr>
          <w:instrText xml:space="preserve"> PAGEREF _Toc233296711 \h </w:instrText>
        </w:r>
        <w:r w:rsidR="00F66B9C">
          <w:rPr>
            <w:noProof/>
            <w:webHidden/>
          </w:rPr>
        </w:r>
        <w:r w:rsidR="00F66B9C">
          <w:rPr>
            <w:noProof/>
            <w:webHidden/>
          </w:rPr>
          <w:fldChar w:fldCharType="separate"/>
        </w:r>
        <w:r w:rsidR="00F66B9C">
          <w:rPr>
            <w:noProof/>
            <w:webHidden/>
          </w:rPr>
          <w:t>36</w:t>
        </w:r>
        <w:r w:rsidR="00F66B9C">
          <w:rPr>
            <w:noProof/>
            <w:webHidden/>
          </w:rPr>
          <w:fldChar w:fldCharType="end"/>
        </w:r>
      </w:hyperlink>
    </w:p>
    <w:p w14:paraId="298CF0DB" w14:textId="4D5C16E2" w:rsidR="00F66B9C" w:rsidRDefault="00C818C4">
      <w:pPr>
        <w:pStyle w:val="36"/>
        <w:tabs>
          <w:tab w:val="right" w:leader="dot" w:pos="9638"/>
        </w:tabs>
        <w:ind w:left="840"/>
        <w:rPr>
          <w:noProof/>
        </w:rPr>
      </w:pPr>
      <w:hyperlink w:anchor="_Toc233296712" w:history="1">
        <w:r w:rsidR="00F66B9C" w:rsidRPr="000A45AA">
          <w:rPr>
            <w:rStyle w:val="aff1"/>
            <w:rFonts w:cs="맑은 고딕"/>
            <w:noProof/>
          </w:rPr>
          <w:t>빌드/실행</w:t>
        </w:r>
        <w:r w:rsidR="00F66B9C">
          <w:rPr>
            <w:noProof/>
            <w:webHidden/>
          </w:rPr>
          <w:tab/>
        </w:r>
        <w:r w:rsidR="00F66B9C">
          <w:rPr>
            <w:noProof/>
            <w:webHidden/>
          </w:rPr>
          <w:fldChar w:fldCharType="begin"/>
        </w:r>
        <w:r w:rsidR="00F66B9C">
          <w:rPr>
            <w:noProof/>
            <w:webHidden/>
          </w:rPr>
          <w:instrText xml:space="preserve"> PAGEREF _Toc233296712 \h </w:instrText>
        </w:r>
        <w:r w:rsidR="00F66B9C">
          <w:rPr>
            <w:noProof/>
            <w:webHidden/>
          </w:rPr>
        </w:r>
        <w:r w:rsidR="00F66B9C">
          <w:rPr>
            <w:noProof/>
            <w:webHidden/>
          </w:rPr>
          <w:fldChar w:fldCharType="separate"/>
        </w:r>
        <w:r w:rsidR="00F66B9C">
          <w:rPr>
            <w:noProof/>
            <w:webHidden/>
          </w:rPr>
          <w:t>36</w:t>
        </w:r>
        <w:r w:rsidR="00F66B9C">
          <w:rPr>
            <w:noProof/>
            <w:webHidden/>
          </w:rPr>
          <w:fldChar w:fldCharType="end"/>
        </w:r>
      </w:hyperlink>
    </w:p>
    <w:p w14:paraId="1F00D9FA" w14:textId="0F1CAC0C" w:rsidR="00F66B9C" w:rsidRDefault="00C818C4">
      <w:pPr>
        <w:pStyle w:val="28"/>
        <w:tabs>
          <w:tab w:val="right" w:leader="dot" w:pos="9638"/>
        </w:tabs>
        <w:ind w:left="420"/>
        <w:rPr>
          <w:noProof/>
        </w:rPr>
      </w:pPr>
      <w:hyperlink w:anchor="_Toc233296713" w:history="1">
        <w:r w:rsidR="00F66B9C" w:rsidRPr="000A45AA">
          <w:rPr>
            <w:rStyle w:val="aff1"/>
            <w:rFonts w:cs="맑은 고딕"/>
            <w:noProof/>
          </w:rPr>
          <w:t>4. 활용 데이터셋</w:t>
        </w:r>
        <w:r w:rsidR="00F66B9C">
          <w:rPr>
            <w:noProof/>
            <w:webHidden/>
          </w:rPr>
          <w:tab/>
        </w:r>
        <w:r w:rsidR="00F66B9C">
          <w:rPr>
            <w:noProof/>
            <w:webHidden/>
          </w:rPr>
          <w:fldChar w:fldCharType="begin"/>
        </w:r>
        <w:r w:rsidR="00F66B9C">
          <w:rPr>
            <w:noProof/>
            <w:webHidden/>
          </w:rPr>
          <w:instrText xml:space="preserve"> PAGEREF _Toc233296713 \h </w:instrText>
        </w:r>
        <w:r w:rsidR="00F66B9C">
          <w:rPr>
            <w:noProof/>
            <w:webHidden/>
          </w:rPr>
        </w:r>
        <w:r w:rsidR="00F66B9C">
          <w:rPr>
            <w:noProof/>
            <w:webHidden/>
          </w:rPr>
          <w:fldChar w:fldCharType="separate"/>
        </w:r>
        <w:r w:rsidR="00F66B9C">
          <w:rPr>
            <w:noProof/>
            <w:webHidden/>
          </w:rPr>
          <w:t>36</w:t>
        </w:r>
        <w:r w:rsidR="00F66B9C">
          <w:rPr>
            <w:noProof/>
            <w:webHidden/>
          </w:rPr>
          <w:fldChar w:fldCharType="end"/>
        </w:r>
      </w:hyperlink>
    </w:p>
    <w:p w14:paraId="7EB70C2E" w14:textId="03EA5C6C" w:rsidR="00F66B9C" w:rsidRDefault="00C818C4">
      <w:pPr>
        <w:pStyle w:val="28"/>
        <w:tabs>
          <w:tab w:val="right" w:leader="dot" w:pos="9638"/>
        </w:tabs>
        <w:ind w:left="420"/>
        <w:rPr>
          <w:noProof/>
        </w:rPr>
      </w:pPr>
      <w:hyperlink w:anchor="_Toc233296714" w:history="1">
        <w:r w:rsidR="00F66B9C" w:rsidRPr="000A45AA">
          <w:rPr>
            <w:rStyle w:val="aff1"/>
            <w:rFonts w:cs="맑은 고딕"/>
            <w:noProof/>
          </w:rPr>
          <w:t>5. zip 묶을 때 제외(권장)</w:t>
        </w:r>
        <w:r w:rsidR="00F66B9C">
          <w:rPr>
            <w:noProof/>
            <w:webHidden/>
          </w:rPr>
          <w:tab/>
        </w:r>
        <w:r w:rsidR="00F66B9C">
          <w:rPr>
            <w:noProof/>
            <w:webHidden/>
          </w:rPr>
          <w:fldChar w:fldCharType="begin"/>
        </w:r>
        <w:r w:rsidR="00F66B9C">
          <w:rPr>
            <w:noProof/>
            <w:webHidden/>
          </w:rPr>
          <w:instrText xml:space="preserve"> PAGEREF _Toc233296714 \h </w:instrText>
        </w:r>
        <w:r w:rsidR="00F66B9C">
          <w:rPr>
            <w:noProof/>
            <w:webHidden/>
          </w:rPr>
        </w:r>
        <w:r w:rsidR="00F66B9C">
          <w:rPr>
            <w:noProof/>
            <w:webHidden/>
          </w:rPr>
          <w:fldChar w:fldCharType="separate"/>
        </w:r>
        <w:r w:rsidR="00F66B9C">
          <w:rPr>
            <w:noProof/>
            <w:webHidden/>
          </w:rPr>
          <w:t>36</w:t>
        </w:r>
        <w:r w:rsidR="00F66B9C">
          <w:rPr>
            <w:noProof/>
            <w:webHidden/>
          </w:rPr>
          <w:fldChar w:fldCharType="end"/>
        </w:r>
      </w:hyperlink>
    </w:p>
    <w:p w14:paraId="4F5B4209" w14:textId="716DE8B7" w:rsidR="00F66B9C" w:rsidRDefault="00C818C4">
      <w:pPr>
        <w:pStyle w:val="13"/>
        <w:tabs>
          <w:tab w:val="right" w:leader="dot" w:pos="9638"/>
        </w:tabs>
        <w:rPr>
          <w:noProof/>
        </w:rPr>
      </w:pPr>
      <w:hyperlink w:anchor="_Toc233296715" w:history="1">
        <w:r w:rsidR="00F66B9C" w:rsidRPr="000A45AA">
          <w:rPr>
            <w:rStyle w:val="aff1"/>
            <w:rFonts w:cs="맑은 고딕"/>
            <w:noProof/>
          </w:rPr>
          <w:t>부록 A. DB Schema.sql (통합 스키마)</w:t>
        </w:r>
        <w:r w:rsidR="00F66B9C">
          <w:rPr>
            <w:noProof/>
            <w:webHidden/>
          </w:rPr>
          <w:tab/>
        </w:r>
        <w:r w:rsidR="00F66B9C">
          <w:rPr>
            <w:noProof/>
            <w:webHidden/>
          </w:rPr>
          <w:fldChar w:fldCharType="begin"/>
        </w:r>
        <w:r w:rsidR="00F66B9C">
          <w:rPr>
            <w:noProof/>
            <w:webHidden/>
          </w:rPr>
          <w:instrText xml:space="preserve"> PAGEREF _Toc233296715 \h </w:instrText>
        </w:r>
        <w:r w:rsidR="00F66B9C">
          <w:rPr>
            <w:noProof/>
            <w:webHidden/>
          </w:rPr>
        </w:r>
        <w:r w:rsidR="00F66B9C">
          <w:rPr>
            <w:noProof/>
            <w:webHidden/>
          </w:rPr>
          <w:fldChar w:fldCharType="separate"/>
        </w:r>
        <w:r w:rsidR="00F66B9C">
          <w:rPr>
            <w:noProof/>
            <w:webHidden/>
          </w:rPr>
          <w:t>38</w:t>
        </w:r>
        <w:r w:rsidR="00F66B9C">
          <w:rPr>
            <w:noProof/>
            <w:webHidden/>
          </w:rPr>
          <w:fldChar w:fldCharType="end"/>
        </w:r>
      </w:hyperlink>
    </w:p>
    <w:p w14:paraId="3805AE01" w14:textId="7B0140E3" w:rsidR="00990DF9" w:rsidRDefault="0078491B">
      <w:r>
        <w:fldChar w:fldCharType="end"/>
      </w:r>
    </w:p>
    <w:p w14:paraId="4CF130BB" w14:textId="77777777" w:rsidR="00990DF9" w:rsidRDefault="0078491B">
      <w:r>
        <w:br w:type="page"/>
      </w:r>
    </w:p>
    <w:p w14:paraId="5BE76400" w14:textId="77777777" w:rsidR="00990DF9" w:rsidRDefault="0078491B">
      <w:pPr>
        <w:pStyle w:val="1"/>
        <w:rPr>
          <w:lang w:eastAsia="ko-KR"/>
        </w:rPr>
      </w:pPr>
      <w:bookmarkStart w:id="1" w:name="_Toc233296642"/>
      <w:r>
        <w:rPr>
          <w:rFonts w:ascii="맑은 고딕" w:eastAsia="맑은 고딕" w:hAnsi="맑은 고딕" w:cs="맑은 고딕"/>
          <w:color w:val="9A4A16"/>
          <w:sz w:val="32"/>
          <w:lang w:eastAsia="ko-KR"/>
        </w:rPr>
        <w:lastRenderedPageBreak/>
        <w:t>요구사항 정의서</w:t>
      </w:r>
      <w:bookmarkEnd w:id="1"/>
    </w:p>
    <w:p w14:paraId="56F44DAF" w14:textId="77777777" w:rsidR="00990DF9" w:rsidRDefault="0078491B">
      <w:pPr>
        <w:spacing w:after="80"/>
        <w:rPr>
          <w:lang w:eastAsia="ko-KR"/>
        </w:rPr>
      </w:pPr>
      <w:r>
        <w:rPr>
          <w:rFonts w:cs="맑은 고딕"/>
          <w:b/>
          <w:lang w:eastAsia="ko-KR"/>
        </w:rPr>
        <w:t>프로젝트명</w:t>
      </w:r>
      <w:r>
        <w:rPr>
          <w:rFonts w:cs="맑은 고딕"/>
          <w:lang w:eastAsia="ko-KR"/>
        </w:rPr>
        <w:t xml:space="preserve"> 그룹 여행 협업 플랫폼 (enjoy-trip) </w:t>
      </w:r>
      <w:r>
        <w:rPr>
          <w:rFonts w:cs="맑은 고딕"/>
          <w:b/>
          <w:lang w:eastAsia="ko-KR"/>
        </w:rPr>
        <w:t>문서버전</w:t>
      </w:r>
      <w:r>
        <w:rPr>
          <w:rFonts w:cs="맑은 고딕"/>
          <w:lang w:eastAsia="ko-KR"/>
        </w:rPr>
        <w:t xml:space="preserve"> v1.1 (구현 반영본) · 2026-06-25 </w:t>
      </w:r>
      <w:r>
        <w:rPr>
          <w:rFonts w:cs="맑은 고딕"/>
          <w:b/>
          <w:lang w:eastAsia="ko-KR"/>
        </w:rPr>
        <w:t>원천 문서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C7254E"/>
          <w:lang w:eastAsia="ko-KR"/>
        </w:rPr>
        <w:t>docs/requirements.md</w:t>
      </w:r>
      <w:r>
        <w:rPr>
          <w:rFonts w:cs="맑은 고딕"/>
          <w:lang w:eastAsia="ko-KR"/>
        </w:rPr>
        <w:t xml:space="preserve"> (SRS v1.1)</w:t>
      </w:r>
    </w:p>
    <w:p w14:paraId="75550BD0" w14:textId="77777777" w:rsidR="00990DF9" w:rsidRDefault="0078491B">
      <w:pPr>
        <w:pStyle w:val="21"/>
        <w:rPr>
          <w:lang w:eastAsia="ko-KR"/>
        </w:rPr>
      </w:pPr>
      <w:bookmarkStart w:id="2" w:name="_Toc233296643"/>
      <w:r>
        <w:rPr>
          <w:rFonts w:ascii="맑은 고딕" w:eastAsia="맑은 고딕" w:hAnsi="맑은 고딕" w:cs="맑은 고딕"/>
          <w:color w:val="9A4A16"/>
          <w:lang w:eastAsia="ko-KR"/>
        </w:rPr>
        <w:t>1. 개요</w:t>
      </w:r>
      <w:bookmarkEnd w:id="2"/>
    </w:p>
    <w:p w14:paraId="5AB31137" w14:textId="77777777" w:rsidR="00990DF9" w:rsidRDefault="0078491B">
      <w:pPr>
        <w:spacing w:after="80"/>
        <w:rPr>
          <w:lang w:eastAsia="ko-KR"/>
        </w:rPr>
      </w:pPr>
      <w:r>
        <w:rPr>
          <w:rFonts w:cs="맑은 고딕"/>
          <w:lang w:eastAsia="ko-KR"/>
        </w:rPr>
        <w:t xml:space="preserve">본 시스템은 친구·가족 등 2~8인이 </w:t>
      </w:r>
      <w:r>
        <w:rPr>
          <w:rFonts w:cs="맑은 고딕"/>
          <w:b/>
          <w:lang w:eastAsia="ko-KR"/>
        </w:rPr>
        <w:t>하나의 여행을 함께 계획·결정·정산</w:t>
      </w:r>
      <w:r>
        <w:rPr>
          <w:rFonts w:cs="맑은 고딕"/>
          <w:lang w:eastAsia="ko-KR"/>
        </w:rPr>
        <w:t>하는 협업 플랫폼이다. Wanderlog를 벤치마크하되, 국내 사용자를 위해 다음 5가지를 차별점으로 구현했다.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709"/>
        <w:gridCol w:w="2410"/>
        <w:gridCol w:w="6529"/>
      </w:tblGrid>
      <w:tr w:rsidR="00990DF9" w14:paraId="0FA8D44B" w14:textId="77777777" w:rsidTr="0078491B">
        <w:trPr>
          <w:jc w:val="center"/>
        </w:trPr>
        <w:tc>
          <w:tcPr>
            <w:tcW w:w="709" w:type="dxa"/>
            <w:shd w:val="clear" w:color="auto" w:fill="FF9F66"/>
          </w:tcPr>
          <w:p w14:paraId="22A83F21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#</w:t>
            </w:r>
          </w:p>
        </w:tc>
        <w:tc>
          <w:tcPr>
            <w:tcW w:w="2410" w:type="dxa"/>
            <w:shd w:val="clear" w:color="auto" w:fill="FF9F66"/>
          </w:tcPr>
          <w:p w14:paraId="2B8A87CB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차별점</w:t>
            </w:r>
          </w:p>
        </w:tc>
        <w:tc>
          <w:tcPr>
            <w:tcW w:w="6529" w:type="dxa"/>
            <w:shd w:val="clear" w:color="auto" w:fill="FF9F66"/>
          </w:tcPr>
          <w:p w14:paraId="7C883010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구현 요구사항</w:t>
            </w:r>
          </w:p>
        </w:tc>
      </w:tr>
      <w:tr w:rsidR="00990DF9" w14:paraId="61534A7A" w14:textId="77777777" w:rsidTr="0078491B">
        <w:trPr>
          <w:jc w:val="center"/>
        </w:trPr>
        <w:tc>
          <w:tcPr>
            <w:tcW w:w="709" w:type="dxa"/>
          </w:tcPr>
          <w:p w14:paraId="5AE50C19" w14:textId="77777777" w:rsidR="00990DF9" w:rsidRDefault="0078491B">
            <w:r>
              <w:rPr>
                <w:rFonts w:cs="맑은 고딕"/>
                <w:sz w:val="18"/>
              </w:rPr>
              <w:t>1</w:t>
            </w:r>
          </w:p>
        </w:tc>
        <w:tc>
          <w:tcPr>
            <w:tcW w:w="2410" w:type="dxa"/>
          </w:tcPr>
          <w:p w14:paraId="200E0688" w14:textId="77777777" w:rsidR="00990DF9" w:rsidRDefault="0078491B">
            <w:r>
              <w:rPr>
                <w:rFonts w:cs="맑은 고딕"/>
                <w:sz w:val="18"/>
              </w:rPr>
              <w:t>그룹 의사결정 강화</w:t>
            </w:r>
          </w:p>
        </w:tc>
        <w:tc>
          <w:tcPr>
            <w:tcW w:w="6529" w:type="dxa"/>
          </w:tcPr>
          <w:p w14:paraId="551D5504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FR-VOTE-01~04 (장소 후보 투표·실명·자동채택)</w:t>
            </w:r>
          </w:p>
        </w:tc>
      </w:tr>
      <w:tr w:rsidR="00990DF9" w14:paraId="6ED81796" w14:textId="77777777" w:rsidTr="0078491B">
        <w:trPr>
          <w:jc w:val="center"/>
        </w:trPr>
        <w:tc>
          <w:tcPr>
            <w:tcW w:w="709" w:type="dxa"/>
          </w:tcPr>
          <w:p w14:paraId="535D03DC" w14:textId="77777777" w:rsidR="00990DF9" w:rsidRDefault="0078491B">
            <w:r>
              <w:rPr>
                <w:rFonts w:cs="맑은 고딕"/>
                <w:sz w:val="18"/>
              </w:rPr>
              <w:t>2</w:t>
            </w:r>
          </w:p>
        </w:tc>
        <w:tc>
          <w:tcPr>
            <w:tcW w:w="2410" w:type="dxa"/>
          </w:tcPr>
          <w:p w14:paraId="3269EB16" w14:textId="77777777" w:rsidR="00990DF9" w:rsidRDefault="0078491B">
            <w:r>
              <w:rPr>
                <w:rFonts w:cs="맑은 고딕"/>
                <w:sz w:val="18"/>
              </w:rPr>
              <w:t>성향 기반 매칭</w:t>
            </w:r>
          </w:p>
        </w:tc>
        <w:tc>
          <w:tcPr>
            <w:tcW w:w="6529" w:type="dxa"/>
          </w:tcPr>
          <w:p w14:paraId="246C6E81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FR-SURVEY-01~03 (5차원 벡터·코사인 유사도 페르소나)</w:t>
            </w:r>
          </w:p>
        </w:tc>
      </w:tr>
      <w:tr w:rsidR="00990DF9" w14:paraId="4C64C1EA" w14:textId="77777777" w:rsidTr="0078491B">
        <w:trPr>
          <w:jc w:val="center"/>
        </w:trPr>
        <w:tc>
          <w:tcPr>
            <w:tcW w:w="709" w:type="dxa"/>
          </w:tcPr>
          <w:p w14:paraId="730DD5B1" w14:textId="77777777" w:rsidR="00990DF9" w:rsidRDefault="0078491B">
            <w:r>
              <w:rPr>
                <w:rFonts w:cs="맑은 고딕"/>
                <w:sz w:val="18"/>
              </w:rPr>
              <w:t>3</w:t>
            </w:r>
          </w:p>
        </w:tc>
        <w:tc>
          <w:tcPr>
            <w:tcW w:w="2410" w:type="dxa"/>
          </w:tcPr>
          <w:p w14:paraId="74CBDF68" w14:textId="77777777" w:rsidR="00990DF9" w:rsidRDefault="0078491B">
            <w:r>
              <w:rPr>
                <w:rFonts w:cs="맑은 고딕"/>
                <w:sz w:val="18"/>
              </w:rPr>
              <w:t>국내 최적화 장소/이동</w:t>
            </w:r>
          </w:p>
        </w:tc>
        <w:tc>
          <w:tcPr>
            <w:tcW w:w="6529" w:type="dxa"/>
          </w:tcPr>
          <w:p w14:paraId="4C469F94" w14:textId="77777777" w:rsidR="00990DF9" w:rsidRDefault="0078491B">
            <w:r>
              <w:rPr>
                <w:rFonts w:cs="맑은 고딕"/>
                <w:sz w:val="18"/>
              </w:rPr>
              <w:t>FR-PLACE(Google Places 단일소스) + FR-SCHEDULE-04(카카오 모빌리티 비용)</w:t>
            </w:r>
          </w:p>
        </w:tc>
      </w:tr>
      <w:tr w:rsidR="00990DF9" w14:paraId="34207D70" w14:textId="77777777" w:rsidTr="0078491B">
        <w:trPr>
          <w:jc w:val="center"/>
        </w:trPr>
        <w:tc>
          <w:tcPr>
            <w:tcW w:w="709" w:type="dxa"/>
          </w:tcPr>
          <w:p w14:paraId="506FFCFB" w14:textId="77777777" w:rsidR="00990DF9" w:rsidRDefault="0078491B">
            <w:r>
              <w:rPr>
                <w:rFonts w:cs="맑은 고딕"/>
                <w:sz w:val="18"/>
              </w:rPr>
              <w:t>4</w:t>
            </w:r>
          </w:p>
        </w:tc>
        <w:tc>
          <w:tcPr>
            <w:tcW w:w="2410" w:type="dxa"/>
          </w:tcPr>
          <w:p w14:paraId="73491441" w14:textId="77777777" w:rsidR="00990DF9" w:rsidRDefault="0078491B">
            <w:r>
              <w:rPr>
                <w:rFonts w:cs="맑은 고딕"/>
                <w:sz w:val="18"/>
              </w:rPr>
              <w:t>한국형 정산</w:t>
            </w:r>
          </w:p>
        </w:tc>
        <w:tc>
          <w:tcPr>
            <w:tcW w:w="6529" w:type="dxa"/>
          </w:tcPr>
          <w:p w14:paraId="559AF11B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FR-EXPENSE-04~07 (최소송금 Greedy·토스/카카오페이 딥링크)</w:t>
            </w:r>
          </w:p>
        </w:tc>
      </w:tr>
      <w:tr w:rsidR="00990DF9" w14:paraId="2F2BD75C" w14:textId="77777777" w:rsidTr="0078491B">
        <w:trPr>
          <w:jc w:val="center"/>
        </w:trPr>
        <w:tc>
          <w:tcPr>
            <w:tcW w:w="709" w:type="dxa"/>
          </w:tcPr>
          <w:p w14:paraId="5D79095A" w14:textId="77777777" w:rsidR="00990DF9" w:rsidRDefault="0078491B">
            <w:r>
              <w:rPr>
                <w:rFonts w:cs="맑은 고딕"/>
                <w:sz w:val="18"/>
              </w:rPr>
              <w:t>5</w:t>
            </w:r>
          </w:p>
        </w:tc>
        <w:tc>
          <w:tcPr>
            <w:tcW w:w="2410" w:type="dxa"/>
          </w:tcPr>
          <w:p w14:paraId="0768AF78" w14:textId="77777777" w:rsidR="00990DF9" w:rsidRDefault="0078491B">
            <w:r>
              <w:rPr>
                <w:rFonts w:cs="맑은 고딕"/>
                <w:sz w:val="18"/>
              </w:rPr>
              <w:t>실시간 동기화</w:t>
            </w:r>
          </w:p>
        </w:tc>
        <w:tc>
          <w:tcPr>
            <w:tcW w:w="6529" w:type="dxa"/>
          </w:tcPr>
          <w:p w14:paraId="5620460A" w14:textId="77777777" w:rsidR="00990DF9" w:rsidRDefault="0078491B">
            <w:r>
              <w:rPr>
                <w:rFonts w:cs="맑은 고딕"/>
                <w:sz w:val="18"/>
              </w:rPr>
              <w:t>FR-SSE-01~04 (SSE 이벤트·React Query 캐시 무효화·폴백)</w:t>
            </w:r>
          </w:p>
        </w:tc>
      </w:tr>
    </w:tbl>
    <w:p w14:paraId="3FF1A336" w14:textId="77777777" w:rsidR="00990DF9" w:rsidRDefault="00990DF9">
      <w:pPr>
        <w:spacing w:after="40"/>
      </w:pPr>
    </w:p>
    <w:p w14:paraId="340F30B3" w14:textId="77777777" w:rsidR="00990DF9" w:rsidRDefault="0078491B">
      <w:pPr>
        <w:spacing w:after="80"/>
        <w:rPr>
          <w:lang w:eastAsia="ko-KR"/>
        </w:rPr>
      </w:pPr>
      <w:r>
        <w:rPr>
          <w:rFonts w:cs="맑은 고딕"/>
          <w:lang w:eastAsia="ko-KR"/>
        </w:rPr>
        <w:t xml:space="preserve">요구사항 ID 규칙: </w:t>
      </w:r>
      <w:r>
        <w:rPr>
          <w:rFonts w:ascii="Consolas" w:eastAsia="Consolas" w:hAnsi="Consolas" w:cs="Consolas"/>
          <w:color w:val="C7254E"/>
          <w:lang w:eastAsia="ko-KR"/>
        </w:rPr>
        <w:t>FR-{도메인}-{번호}</w:t>
      </w:r>
      <w:r>
        <w:rPr>
          <w:rFonts w:cs="맑은 고딕"/>
          <w:lang w:eastAsia="ko-KR"/>
        </w:rPr>
        <w:t xml:space="preserve">(기능), </w:t>
      </w:r>
      <w:r>
        <w:rPr>
          <w:rFonts w:ascii="Consolas" w:eastAsia="Consolas" w:hAnsi="Consolas" w:cs="Consolas"/>
          <w:color w:val="C7254E"/>
          <w:lang w:eastAsia="ko-KR"/>
        </w:rPr>
        <w:t>NFR-{카테고리}</w:t>
      </w:r>
      <w:r>
        <w:rPr>
          <w:rFonts w:cs="맑은 고딕"/>
          <w:lang w:eastAsia="ko-KR"/>
        </w:rPr>
        <w:t xml:space="preserve">(비기능), </w:t>
      </w:r>
      <w:r>
        <w:rPr>
          <w:rFonts w:ascii="Consolas" w:eastAsia="Consolas" w:hAnsi="Consolas" w:cs="Consolas"/>
          <w:color w:val="C7254E"/>
          <w:lang w:eastAsia="ko-KR"/>
        </w:rPr>
        <w:t>EI-{번호}</w:t>
      </w:r>
      <w:r>
        <w:rPr>
          <w:rFonts w:cs="맑은 고딕"/>
          <w:lang w:eastAsia="ko-KR"/>
        </w:rPr>
        <w:t>(외부 인터페이스).</w:t>
      </w:r>
    </w:p>
    <w:p w14:paraId="45CC13F3" w14:textId="77777777" w:rsidR="00990DF9" w:rsidRDefault="0078491B">
      <w:pPr>
        <w:pStyle w:val="21"/>
        <w:rPr>
          <w:lang w:eastAsia="ko-KR"/>
        </w:rPr>
      </w:pPr>
      <w:bookmarkStart w:id="3" w:name="_Toc233296644"/>
      <w:r>
        <w:rPr>
          <w:rFonts w:ascii="맑은 고딕" w:eastAsia="맑은 고딕" w:hAnsi="맑은 고딕" w:cs="맑은 고딕"/>
          <w:color w:val="9A4A16"/>
          <w:lang w:eastAsia="ko-KR"/>
        </w:rPr>
        <w:t>2. 외부 인터페이스 요구사항 (EI)</w:t>
      </w:r>
      <w:bookmarkEnd w:id="3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781"/>
        <w:gridCol w:w="2167"/>
        <w:gridCol w:w="2848"/>
        <w:gridCol w:w="4068"/>
      </w:tblGrid>
      <w:tr w:rsidR="00990DF9" w14:paraId="35E37C89" w14:textId="77777777">
        <w:trPr>
          <w:jc w:val="center"/>
        </w:trPr>
        <w:tc>
          <w:tcPr>
            <w:tcW w:w="2412" w:type="dxa"/>
            <w:shd w:val="clear" w:color="auto" w:fill="FF9F66"/>
          </w:tcPr>
          <w:p w14:paraId="412631B6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ID</w:t>
            </w:r>
          </w:p>
        </w:tc>
        <w:tc>
          <w:tcPr>
            <w:tcW w:w="2412" w:type="dxa"/>
            <w:shd w:val="clear" w:color="auto" w:fill="FF9F66"/>
          </w:tcPr>
          <w:p w14:paraId="714DE430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소스</w:t>
            </w:r>
          </w:p>
        </w:tc>
        <w:tc>
          <w:tcPr>
            <w:tcW w:w="2412" w:type="dxa"/>
            <w:shd w:val="clear" w:color="auto" w:fill="FF9F66"/>
          </w:tcPr>
          <w:p w14:paraId="5437F3CE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담당 영역</w:t>
            </w:r>
          </w:p>
        </w:tc>
        <w:tc>
          <w:tcPr>
            <w:tcW w:w="2412" w:type="dxa"/>
            <w:shd w:val="clear" w:color="auto" w:fill="FF9F66"/>
          </w:tcPr>
          <w:p w14:paraId="0191151C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핵심 규칙</w:t>
            </w:r>
          </w:p>
        </w:tc>
      </w:tr>
      <w:tr w:rsidR="00990DF9" w14:paraId="3BAA953B" w14:textId="77777777">
        <w:trPr>
          <w:jc w:val="center"/>
        </w:trPr>
        <w:tc>
          <w:tcPr>
            <w:tcW w:w="2412" w:type="dxa"/>
          </w:tcPr>
          <w:p w14:paraId="732D516F" w14:textId="77777777" w:rsidR="00990DF9" w:rsidRDefault="0078491B">
            <w:r>
              <w:rPr>
                <w:rFonts w:cs="맑은 고딕"/>
                <w:sz w:val="18"/>
              </w:rPr>
              <w:t>EI-01</w:t>
            </w:r>
          </w:p>
        </w:tc>
        <w:tc>
          <w:tcPr>
            <w:tcW w:w="2412" w:type="dxa"/>
          </w:tcPr>
          <w:p w14:paraId="2C9A0770" w14:textId="77777777" w:rsidR="00990DF9" w:rsidRDefault="0078491B">
            <w:r>
              <w:rPr>
                <w:rFonts w:cs="맑은 고딕"/>
                <w:b/>
                <w:sz w:val="18"/>
              </w:rPr>
              <w:t>Google Maps Places</w:t>
            </w:r>
          </w:p>
        </w:tc>
        <w:tc>
          <w:tcPr>
            <w:tcW w:w="2412" w:type="dxa"/>
          </w:tcPr>
          <w:p w14:paraId="2C1C0DC2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모든 장소 검색(숙소·맛집·카페·명소·쇼핑)</w:t>
            </w:r>
          </w:p>
        </w:tc>
        <w:tc>
          <w:tcPr>
            <w:tcW w:w="2412" w:type="dxa"/>
          </w:tcPr>
          <w:p w14:paraId="4B489C8C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 xml:space="preserve">카테고리는 </w:t>
            </w:r>
            <w:r>
              <w:rPr>
                <w:rFonts w:ascii="Consolas" w:eastAsia="Consolas" w:hAnsi="Consolas" w:cs="Consolas"/>
                <w:color w:val="C7254E"/>
                <w:sz w:val="18"/>
                <w:lang w:eastAsia="ko-KR"/>
              </w:rPr>
              <w:t>includedType</w:t>
            </w:r>
            <w:r>
              <w:rPr>
                <w:rFonts w:cs="맑은 고딕"/>
                <w:sz w:val="18"/>
                <w:lang w:eastAsia="ko-KR"/>
              </w:rPr>
              <w:t>으로 필터, 필드마스크 명시, 검색 24h·상세 7d DB 캐시</w:t>
            </w:r>
          </w:p>
        </w:tc>
      </w:tr>
      <w:tr w:rsidR="00990DF9" w14:paraId="3AD62B16" w14:textId="77777777">
        <w:trPr>
          <w:jc w:val="center"/>
        </w:trPr>
        <w:tc>
          <w:tcPr>
            <w:tcW w:w="2412" w:type="dxa"/>
          </w:tcPr>
          <w:p w14:paraId="1A2BC144" w14:textId="77777777" w:rsidR="00990DF9" w:rsidRDefault="0078491B">
            <w:r>
              <w:rPr>
                <w:rFonts w:cs="맑은 고딕"/>
                <w:sz w:val="18"/>
              </w:rPr>
              <w:t>EI-02</w:t>
            </w:r>
          </w:p>
        </w:tc>
        <w:tc>
          <w:tcPr>
            <w:tcW w:w="2412" w:type="dxa"/>
          </w:tcPr>
          <w:p w14:paraId="1BA21676" w14:textId="77777777" w:rsidR="00990DF9" w:rsidRDefault="0078491B">
            <w:r>
              <w:rPr>
                <w:rFonts w:cs="맑은 고딕"/>
                <w:b/>
                <w:sz w:val="18"/>
              </w:rPr>
              <w:t>카카오 모빌리티</w:t>
            </w:r>
          </w:p>
        </w:tc>
        <w:tc>
          <w:tcPr>
            <w:tcW w:w="2412" w:type="dxa"/>
          </w:tcPr>
          <w:p w14:paraId="34446EA8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이동 시간·비용(자동차/대중교통/도보)</w:t>
            </w:r>
          </w:p>
        </w:tc>
        <w:tc>
          <w:tcPr>
            <w:tcW w:w="2412" w:type="dxa"/>
          </w:tcPr>
          <w:p w14:paraId="4055E8F1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톨비·연료비(거리/13km/L×1700원)·택시비·운임, 경로 1h 캐시</w:t>
            </w:r>
          </w:p>
        </w:tc>
      </w:tr>
      <w:tr w:rsidR="00990DF9" w14:paraId="01F940F1" w14:textId="77777777">
        <w:trPr>
          <w:jc w:val="center"/>
        </w:trPr>
        <w:tc>
          <w:tcPr>
            <w:tcW w:w="2412" w:type="dxa"/>
          </w:tcPr>
          <w:p w14:paraId="453FB40C" w14:textId="77777777" w:rsidR="00990DF9" w:rsidRDefault="0078491B">
            <w:r>
              <w:rPr>
                <w:rFonts w:cs="맑은 고딕"/>
                <w:sz w:val="18"/>
              </w:rPr>
              <w:t>EI-03</w:t>
            </w:r>
          </w:p>
        </w:tc>
        <w:tc>
          <w:tcPr>
            <w:tcW w:w="2412" w:type="dxa"/>
          </w:tcPr>
          <w:p w14:paraId="37EB0E05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b/>
                <w:sz w:val="18"/>
                <w:lang w:eastAsia="ko-KR"/>
              </w:rPr>
              <w:t>TourAPI(한국관광공사)</w:t>
            </w:r>
          </w:p>
        </w:tc>
        <w:tc>
          <w:tcPr>
            <w:tcW w:w="2412" w:type="dxa"/>
          </w:tcPr>
          <w:p w14:paraId="4F85B19A" w14:textId="77777777" w:rsidR="00990DF9" w:rsidRDefault="0078491B">
            <w:r>
              <w:rPr>
                <w:rFonts w:cs="맑은 고딕"/>
                <w:sz w:val="18"/>
              </w:rPr>
              <w:t>성향 기반 관광지 추천</w:t>
            </w:r>
          </w:p>
        </w:tc>
        <w:tc>
          <w:tcPr>
            <w:tcW w:w="2412" w:type="dxa"/>
          </w:tcPr>
          <w:p w14:paraId="56FB4E57" w14:textId="77777777" w:rsidR="00990DF9" w:rsidRDefault="0078491B">
            <w:r>
              <w:rPr>
                <w:rFonts w:cs="맑은 고딕"/>
                <w:sz w:val="18"/>
              </w:rPr>
              <w:t>지역기반 목록, 24h 캐시</w:t>
            </w:r>
          </w:p>
        </w:tc>
      </w:tr>
      <w:tr w:rsidR="00990DF9" w14:paraId="3B24FA9F" w14:textId="77777777">
        <w:trPr>
          <w:jc w:val="center"/>
        </w:trPr>
        <w:tc>
          <w:tcPr>
            <w:tcW w:w="2412" w:type="dxa"/>
          </w:tcPr>
          <w:p w14:paraId="523D0F27" w14:textId="77777777" w:rsidR="00990DF9" w:rsidRDefault="0078491B">
            <w:r>
              <w:rPr>
                <w:rFonts w:cs="맑은 고딕"/>
                <w:sz w:val="18"/>
              </w:rPr>
              <w:t>EI-04</w:t>
            </w:r>
          </w:p>
        </w:tc>
        <w:tc>
          <w:tcPr>
            <w:tcW w:w="2412" w:type="dxa"/>
          </w:tcPr>
          <w:p w14:paraId="0B7B2E74" w14:textId="77777777" w:rsidR="00990DF9" w:rsidRDefault="0078491B">
            <w:r>
              <w:rPr>
                <w:rFonts w:cs="맑은 고딕"/>
                <w:b/>
                <w:sz w:val="18"/>
              </w:rPr>
              <w:t>토스/카카오페이</w:t>
            </w:r>
          </w:p>
        </w:tc>
        <w:tc>
          <w:tcPr>
            <w:tcW w:w="2412" w:type="dxa"/>
          </w:tcPr>
          <w:p w14:paraId="0FB1D61C" w14:textId="77777777" w:rsidR="00990DF9" w:rsidRDefault="0078491B">
            <w:r>
              <w:rPr>
                <w:rFonts w:cs="맑은 고딕"/>
                <w:sz w:val="18"/>
              </w:rPr>
              <w:t>송금 딥링크/QR</w:t>
            </w:r>
          </w:p>
        </w:tc>
        <w:tc>
          <w:tcPr>
            <w:tcW w:w="2412" w:type="dxa"/>
          </w:tcPr>
          <w:p w14:paraId="346FABF7" w14:textId="77777777" w:rsidR="00990DF9" w:rsidRDefault="0078491B">
            <w:r>
              <w:rPr>
                <w:rFonts w:cs="맑은 고딕"/>
                <w:sz w:val="18"/>
              </w:rPr>
              <w:t>URL Scheme 생성만(</w:t>
            </w:r>
            <w:r>
              <w:rPr>
                <w:rFonts w:ascii="Consolas" w:eastAsia="Consolas" w:hAnsi="Consolas" w:cs="Consolas"/>
                <w:color w:val="C7254E"/>
                <w:sz w:val="18"/>
              </w:rPr>
              <w:t>supertoss://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8"/>
              </w:rPr>
              <w:t>kakaopay://</w:t>
            </w:r>
            <w:r>
              <w:rPr>
                <w:rFonts w:cs="맑은 고딕"/>
                <w:sz w:val="18"/>
              </w:rPr>
              <w:t>), 실제 송금은 사용자 앱</w:t>
            </w:r>
          </w:p>
        </w:tc>
      </w:tr>
      <w:tr w:rsidR="00990DF9" w14:paraId="2AEE349A" w14:textId="77777777">
        <w:trPr>
          <w:jc w:val="center"/>
        </w:trPr>
        <w:tc>
          <w:tcPr>
            <w:tcW w:w="2412" w:type="dxa"/>
          </w:tcPr>
          <w:p w14:paraId="14AF8214" w14:textId="77777777" w:rsidR="00990DF9" w:rsidRDefault="0078491B">
            <w:r>
              <w:rPr>
                <w:rFonts w:cs="맑은 고딕"/>
                <w:sz w:val="18"/>
              </w:rPr>
              <w:t>EI-05</w:t>
            </w:r>
          </w:p>
        </w:tc>
        <w:tc>
          <w:tcPr>
            <w:tcW w:w="2412" w:type="dxa"/>
          </w:tcPr>
          <w:p w14:paraId="2C1DE45A" w14:textId="77777777" w:rsidR="00990DF9" w:rsidRDefault="0078491B">
            <w:r>
              <w:rPr>
                <w:rFonts w:cs="맑은 고딕"/>
                <w:b/>
                <w:sz w:val="18"/>
              </w:rPr>
              <w:t>Google/Kakao OAuth2</w:t>
            </w:r>
          </w:p>
        </w:tc>
        <w:tc>
          <w:tcPr>
            <w:tcW w:w="2412" w:type="dxa"/>
          </w:tcPr>
          <w:p w14:paraId="11CE152F" w14:textId="77777777" w:rsidR="00990DF9" w:rsidRDefault="0078491B">
            <w:r>
              <w:rPr>
                <w:rFonts w:cs="맑은 고딕"/>
                <w:sz w:val="18"/>
              </w:rPr>
              <w:t>소셜 로그인</w:t>
            </w:r>
          </w:p>
        </w:tc>
        <w:tc>
          <w:tcPr>
            <w:tcW w:w="2412" w:type="dxa"/>
          </w:tcPr>
          <w:p w14:paraId="2A0F604D" w14:textId="77777777" w:rsidR="00990DF9" w:rsidRDefault="0078491B">
            <w:r>
              <w:rPr>
                <w:rFonts w:cs="맑은 고딕"/>
                <w:sz w:val="18"/>
              </w:rPr>
              <w:t>Authorization Code, 백엔드 OAuth2 Client, 1회용 코드로 프론트 전달</w:t>
            </w:r>
          </w:p>
        </w:tc>
      </w:tr>
      <w:tr w:rsidR="00990DF9" w14:paraId="14066E90" w14:textId="77777777">
        <w:trPr>
          <w:jc w:val="center"/>
        </w:trPr>
        <w:tc>
          <w:tcPr>
            <w:tcW w:w="2412" w:type="dxa"/>
          </w:tcPr>
          <w:p w14:paraId="0F64CE7E" w14:textId="77777777" w:rsidR="00990DF9" w:rsidRDefault="0078491B">
            <w:r>
              <w:rPr>
                <w:rFonts w:cs="맑은 고딕"/>
                <w:sz w:val="18"/>
              </w:rPr>
              <w:t>EI-06</w:t>
            </w:r>
          </w:p>
        </w:tc>
        <w:tc>
          <w:tcPr>
            <w:tcW w:w="2412" w:type="dxa"/>
          </w:tcPr>
          <w:p w14:paraId="29526362" w14:textId="77777777" w:rsidR="00990DF9" w:rsidRDefault="0078491B">
            <w:r>
              <w:rPr>
                <w:rFonts w:cs="맑은 고딕"/>
                <w:b/>
                <w:sz w:val="18"/>
              </w:rPr>
              <w:t>Gemini (Google AI)</w:t>
            </w:r>
          </w:p>
        </w:tc>
        <w:tc>
          <w:tcPr>
            <w:tcW w:w="2412" w:type="dxa"/>
          </w:tcPr>
          <w:p w14:paraId="58BB7580" w14:textId="77777777" w:rsidR="00990DF9" w:rsidRDefault="0078491B">
            <w:r>
              <w:rPr>
                <w:rFonts w:cs="맑은 고딕"/>
                <w:sz w:val="18"/>
              </w:rPr>
              <w:t>장소 리뷰 AI 요약</w:t>
            </w:r>
          </w:p>
        </w:tc>
        <w:tc>
          <w:tcPr>
            <w:tcW w:w="2412" w:type="dxa"/>
          </w:tcPr>
          <w:p w14:paraId="2A97939B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미설정 시 해당 기능만 비활성</w:t>
            </w:r>
          </w:p>
        </w:tc>
      </w:tr>
    </w:tbl>
    <w:p w14:paraId="55CC4834" w14:textId="77777777" w:rsidR="00990DF9" w:rsidRDefault="00990DF9">
      <w:pPr>
        <w:spacing w:after="40"/>
        <w:rPr>
          <w:lang w:eastAsia="ko-KR"/>
        </w:rPr>
      </w:pPr>
    </w:p>
    <w:p w14:paraId="18FACE15" w14:textId="77777777" w:rsidR="00990DF9" w:rsidRDefault="0078491B">
      <w:pPr>
        <w:shd w:val="clear" w:color="auto" w:fill="FFF3E8"/>
        <w:ind w:left="288"/>
        <w:rPr>
          <w:lang w:eastAsia="ko-KR"/>
        </w:rPr>
      </w:pPr>
      <w:r>
        <w:rPr>
          <w:rFonts w:cs="맑은 고딕"/>
          <w:i/>
          <w:sz w:val="19"/>
          <w:lang w:eastAsia="ko-KR"/>
        </w:rPr>
        <w:t xml:space="preserve">보안 원칙: 모든 외부 API 키는 </w:t>
      </w:r>
      <w:r>
        <w:rPr>
          <w:rFonts w:cs="맑은 고딕"/>
          <w:b/>
          <w:i/>
          <w:sz w:val="19"/>
          <w:lang w:eastAsia="ko-KR"/>
        </w:rPr>
        <w:t>백엔드 환경 변수</w:t>
      </w:r>
      <w:r>
        <w:rPr>
          <w:rFonts w:cs="맑은 고딕"/>
          <w:i/>
          <w:sz w:val="19"/>
          <w:lang w:eastAsia="ko-KR"/>
        </w:rPr>
        <w:t>로만 사용하고 프론트에 노출하지 않는다.</w:t>
      </w:r>
    </w:p>
    <w:p w14:paraId="0051F7D4" w14:textId="639D2DDF" w:rsidR="0078491B" w:rsidRDefault="0078491B">
      <w:pPr>
        <w:pStyle w:val="21"/>
        <w:rPr>
          <w:rFonts w:ascii="맑은 고딕" w:eastAsia="맑은 고딕" w:hAnsi="맑은 고딕" w:cs="맑은 고딕"/>
          <w:color w:val="9A4A16"/>
          <w:lang w:eastAsia="ko-KR"/>
        </w:rPr>
      </w:pPr>
      <w:bookmarkStart w:id="4" w:name="_Toc233296645"/>
    </w:p>
    <w:p w14:paraId="1FF5A426" w14:textId="2DA70964" w:rsidR="0078491B" w:rsidRDefault="0078491B" w:rsidP="0078491B">
      <w:pPr>
        <w:rPr>
          <w:lang w:eastAsia="ko-KR"/>
        </w:rPr>
      </w:pPr>
    </w:p>
    <w:p w14:paraId="7C201505" w14:textId="77777777" w:rsidR="0078491B" w:rsidRPr="0078491B" w:rsidRDefault="0078491B" w:rsidP="0078491B">
      <w:pPr>
        <w:rPr>
          <w:lang w:eastAsia="ko-KR"/>
        </w:rPr>
      </w:pPr>
    </w:p>
    <w:p w14:paraId="68C0B147" w14:textId="50163DE9" w:rsidR="00990DF9" w:rsidRDefault="0078491B">
      <w:pPr>
        <w:pStyle w:val="21"/>
        <w:rPr>
          <w:lang w:eastAsia="ko-KR"/>
        </w:rPr>
      </w:pPr>
      <w:r>
        <w:rPr>
          <w:rFonts w:ascii="맑은 고딕" w:eastAsia="맑은 고딕" w:hAnsi="맑은 고딕" w:cs="맑은 고딕"/>
          <w:color w:val="9A4A16"/>
          <w:lang w:eastAsia="ko-KR"/>
        </w:rPr>
        <w:lastRenderedPageBreak/>
        <w:t>3. 기능 요구사항 정의서 (구현 상태 포함)</w:t>
      </w:r>
      <w:bookmarkEnd w:id="4"/>
    </w:p>
    <w:p w14:paraId="435DCCBB" w14:textId="77777777" w:rsidR="00990DF9" w:rsidRDefault="0078491B">
      <w:pPr>
        <w:shd w:val="clear" w:color="auto" w:fill="FFF3E8"/>
        <w:ind w:left="288"/>
        <w:rPr>
          <w:lang w:eastAsia="ko-KR"/>
        </w:rPr>
      </w:pPr>
      <w:r>
        <w:rPr>
          <w:rFonts w:cs="맑은 고딕"/>
          <w:i/>
          <w:sz w:val="19"/>
          <w:lang w:eastAsia="ko-KR"/>
        </w:rPr>
        <w:t>상태 범례: ✅ 구현완료 · ⚠️ 부분구현 · ⛔ 미구현</w:t>
      </w:r>
    </w:p>
    <w:p w14:paraId="0083F6E8" w14:textId="77777777" w:rsidR="00990DF9" w:rsidRDefault="0078491B">
      <w:pPr>
        <w:pStyle w:val="31"/>
      </w:pPr>
      <w:bookmarkStart w:id="5" w:name="_Toc233296646"/>
      <w:r>
        <w:rPr>
          <w:rFonts w:ascii="맑은 고딕" w:eastAsia="맑은 고딕" w:hAnsi="맑은 고딕" w:cs="맑은 고딕"/>
          <w:color w:val="333333"/>
          <w:sz w:val="23"/>
        </w:rPr>
        <w:t>3.1 인증/계정 (FR-AUTH)</w:t>
      </w:r>
      <w:bookmarkEnd w:id="5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72"/>
        <w:gridCol w:w="2440"/>
        <w:gridCol w:w="1859"/>
        <w:gridCol w:w="1846"/>
      </w:tblGrid>
      <w:tr w:rsidR="00990DF9" w14:paraId="437F8370" w14:textId="77777777">
        <w:trPr>
          <w:jc w:val="center"/>
        </w:trPr>
        <w:tc>
          <w:tcPr>
            <w:tcW w:w="1930" w:type="dxa"/>
            <w:shd w:val="clear" w:color="auto" w:fill="FF9F66"/>
          </w:tcPr>
          <w:p w14:paraId="61A3D502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ID</w:t>
            </w:r>
          </w:p>
        </w:tc>
        <w:tc>
          <w:tcPr>
            <w:tcW w:w="1930" w:type="dxa"/>
            <w:shd w:val="clear" w:color="auto" w:fill="FF9F66"/>
          </w:tcPr>
          <w:p w14:paraId="652F8671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요구사항명</w:t>
            </w:r>
          </w:p>
        </w:tc>
        <w:tc>
          <w:tcPr>
            <w:tcW w:w="1930" w:type="dxa"/>
            <w:shd w:val="clear" w:color="auto" w:fill="FF9F66"/>
          </w:tcPr>
          <w:p w14:paraId="6B4584C0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상세</w:t>
            </w:r>
          </w:p>
        </w:tc>
        <w:tc>
          <w:tcPr>
            <w:tcW w:w="1930" w:type="dxa"/>
            <w:shd w:val="clear" w:color="auto" w:fill="FF9F66"/>
          </w:tcPr>
          <w:p w14:paraId="6502A293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우선순위</w:t>
            </w:r>
          </w:p>
        </w:tc>
        <w:tc>
          <w:tcPr>
            <w:tcW w:w="1930" w:type="dxa"/>
            <w:shd w:val="clear" w:color="auto" w:fill="FF9F66"/>
          </w:tcPr>
          <w:p w14:paraId="3123BFBD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상태</w:t>
            </w:r>
          </w:p>
        </w:tc>
      </w:tr>
      <w:tr w:rsidR="00990DF9" w14:paraId="0D5349E2" w14:textId="77777777">
        <w:trPr>
          <w:jc w:val="center"/>
        </w:trPr>
        <w:tc>
          <w:tcPr>
            <w:tcW w:w="1930" w:type="dxa"/>
          </w:tcPr>
          <w:p w14:paraId="0DE227FF" w14:textId="77777777" w:rsidR="00990DF9" w:rsidRDefault="0078491B">
            <w:r>
              <w:rPr>
                <w:rFonts w:cs="맑은 고딕"/>
                <w:sz w:val="18"/>
              </w:rPr>
              <w:t>FR-AUTH-01</w:t>
            </w:r>
          </w:p>
        </w:tc>
        <w:tc>
          <w:tcPr>
            <w:tcW w:w="1930" w:type="dxa"/>
          </w:tcPr>
          <w:p w14:paraId="38251FFA" w14:textId="77777777" w:rsidR="00990DF9" w:rsidRDefault="0078491B">
            <w:r>
              <w:rPr>
                <w:rFonts w:cs="맑은 고딕"/>
                <w:sz w:val="18"/>
              </w:rPr>
              <w:t>회원가입</w:t>
            </w:r>
          </w:p>
        </w:tc>
        <w:tc>
          <w:tcPr>
            <w:tcW w:w="1930" w:type="dxa"/>
          </w:tcPr>
          <w:p w14:paraId="03489875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 xml:space="preserve">(초기 설계는 이메일 가입) → </w:t>
            </w:r>
            <w:r>
              <w:rPr>
                <w:rFonts w:cs="맑은 고딕"/>
                <w:b/>
                <w:sz w:val="18"/>
                <w:lang w:eastAsia="ko-KR"/>
              </w:rPr>
              <w:t>소셜 로그인 전용으로 전환</w:t>
            </w:r>
          </w:p>
        </w:tc>
        <w:tc>
          <w:tcPr>
            <w:tcW w:w="1930" w:type="dxa"/>
          </w:tcPr>
          <w:p w14:paraId="130D83CB" w14:textId="77777777" w:rsidR="00990DF9" w:rsidRDefault="0078491B">
            <w:r>
              <w:rPr>
                <w:rFonts w:cs="맑은 고딕"/>
                <w:sz w:val="18"/>
              </w:rPr>
              <w:t>필수</w:t>
            </w:r>
          </w:p>
        </w:tc>
        <w:tc>
          <w:tcPr>
            <w:tcW w:w="1930" w:type="dxa"/>
          </w:tcPr>
          <w:p w14:paraId="0885BA93" w14:textId="77777777" w:rsidR="00990DF9" w:rsidRDefault="0078491B">
            <w:r>
              <w:rPr>
                <w:rFonts w:cs="맑은 고딕"/>
                <w:sz w:val="18"/>
              </w:rPr>
              <w:t>🔄 소셜로 대체</w:t>
            </w:r>
          </w:p>
        </w:tc>
      </w:tr>
      <w:tr w:rsidR="00990DF9" w14:paraId="2913540B" w14:textId="77777777">
        <w:trPr>
          <w:jc w:val="center"/>
        </w:trPr>
        <w:tc>
          <w:tcPr>
            <w:tcW w:w="1930" w:type="dxa"/>
          </w:tcPr>
          <w:p w14:paraId="4F462A95" w14:textId="77777777" w:rsidR="00990DF9" w:rsidRDefault="0078491B">
            <w:r>
              <w:rPr>
                <w:rFonts w:cs="맑은 고딕"/>
                <w:sz w:val="18"/>
              </w:rPr>
              <w:t>FR-AUTH-02</w:t>
            </w:r>
          </w:p>
        </w:tc>
        <w:tc>
          <w:tcPr>
            <w:tcW w:w="1930" w:type="dxa"/>
          </w:tcPr>
          <w:p w14:paraId="51DC7AE8" w14:textId="77777777" w:rsidR="00990DF9" w:rsidRDefault="0078491B">
            <w:r>
              <w:rPr>
                <w:rFonts w:cs="맑은 고딕"/>
                <w:sz w:val="18"/>
              </w:rPr>
              <w:t>로그인</w:t>
            </w:r>
          </w:p>
        </w:tc>
        <w:tc>
          <w:tcPr>
            <w:tcW w:w="1930" w:type="dxa"/>
          </w:tcPr>
          <w:p w14:paraId="1263FBE3" w14:textId="77777777" w:rsidR="00990DF9" w:rsidRDefault="0078491B">
            <w:r>
              <w:rPr>
                <w:rFonts w:cs="맑은 고딕"/>
                <w:sz w:val="18"/>
              </w:rPr>
              <w:t>Google/Kakao OAuth2 → JWT Access(30분)+Refresh(7일, HttpOnly 쿠키)</w:t>
            </w:r>
          </w:p>
        </w:tc>
        <w:tc>
          <w:tcPr>
            <w:tcW w:w="1930" w:type="dxa"/>
          </w:tcPr>
          <w:p w14:paraId="20C2F2A2" w14:textId="77777777" w:rsidR="00990DF9" w:rsidRDefault="0078491B">
            <w:r>
              <w:rPr>
                <w:rFonts w:cs="맑은 고딕"/>
                <w:sz w:val="18"/>
              </w:rPr>
              <w:t>필수</w:t>
            </w:r>
          </w:p>
        </w:tc>
        <w:tc>
          <w:tcPr>
            <w:tcW w:w="1930" w:type="dxa"/>
          </w:tcPr>
          <w:p w14:paraId="71E2E90C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  <w:tr w:rsidR="00990DF9" w14:paraId="1544A55D" w14:textId="77777777">
        <w:trPr>
          <w:jc w:val="center"/>
        </w:trPr>
        <w:tc>
          <w:tcPr>
            <w:tcW w:w="1930" w:type="dxa"/>
          </w:tcPr>
          <w:p w14:paraId="658BE603" w14:textId="77777777" w:rsidR="00990DF9" w:rsidRDefault="0078491B">
            <w:r>
              <w:rPr>
                <w:rFonts w:cs="맑은 고딕"/>
                <w:sz w:val="18"/>
              </w:rPr>
              <w:t>FR-AUTH-03</w:t>
            </w:r>
          </w:p>
        </w:tc>
        <w:tc>
          <w:tcPr>
            <w:tcW w:w="1930" w:type="dxa"/>
          </w:tcPr>
          <w:p w14:paraId="4303EDE3" w14:textId="77777777" w:rsidR="00990DF9" w:rsidRDefault="0078491B">
            <w:r>
              <w:rPr>
                <w:rFonts w:cs="맑은 고딕"/>
                <w:sz w:val="18"/>
              </w:rPr>
              <w:t>토큰 재발급</w:t>
            </w:r>
          </w:p>
        </w:tc>
        <w:tc>
          <w:tcPr>
            <w:tcW w:w="1930" w:type="dxa"/>
          </w:tcPr>
          <w:p w14:paraId="08C9ED6B" w14:textId="77777777" w:rsidR="00990DF9" w:rsidRDefault="0078491B">
            <w:r>
              <w:rPr>
                <w:rFonts w:cs="맑은 고딕"/>
                <w:sz w:val="18"/>
              </w:rPr>
              <w:t xml:space="preserve">Access 만료 시 axios 인터셉터가 </w:t>
            </w:r>
            <w:r>
              <w:rPr>
                <w:rFonts w:ascii="Consolas" w:eastAsia="Consolas" w:hAnsi="Consolas" w:cs="Consolas"/>
                <w:color w:val="C7254E"/>
                <w:sz w:val="18"/>
              </w:rPr>
              <w:t>/api/auth/reissue</w:t>
            </w:r>
            <w:r>
              <w:rPr>
                <w:rFonts w:cs="맑은 고딕"/>
                <w:sz w:val="18"/>
              </w:rPr>
              <w:t xml:space="preserve"> 자동 호출</w:t>
            </w:r>
          </w:p>
        </w:tc>
        <w:tc>
          <w:tcPr>
            <w:tcW w:w="1930" w:type="dxa"/>
          </w:tcPr>
          <w:p w14:paraId="45A5CE14" w14:textId="77777777" w:rsidR="00990DF9" w:rsidRDefault="0078491B">
            <w:r>
              <w:rPr>
                <w:rFonts w:cs="맑은 고딕"/>
                <w:sz w:val="18"/>
              </w:rPr>
              <w:t>필수</w:t>
            </w:r>
          </w:p>
        </w:tc>
        <w:tc>
          <w:tcPr>
            <w:tcW w:w="1930" w:type="dxa"/>
          </w:tcPr>
          <w:p w14:paraId="04DFB58D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  <w:tr w:rsidR="00990DF9" w14:paraId="5F16F702" w14:textId="77777777">
        <w:trPr>
          <w:jc w:val="center"/>
        </w:trPr>
        <w:tc>
          <w:tcPr>
            <w:tcW w:w="1930" w:type="dxa"/>
          </w:tcPr>
          <w:p w14:paraId="05888AAD" w14:textId="77777777" w:rsidR="00990DF9" w:rsidRDefault="0078491B">
            <w:r>
              <w:rPr>
                <w:rFonts w:cs="맑은 고딕"/>
                <w:sz w:val="18"/>
              </w:rPr>
              <w:t>FR-AUTH-04</w:t>
            </w:r>
          </w:p>
        </w:tc>
        <w:tc>
          <w:tcPr>
            <w:tcW w:w="1930" w:type="dxa"/>
          </w:tcPr>
          <w:p w14:paraId="623CB090" w14:textId="77777777" w:rsidR="00990DF9" w:rsidRDefault="0078491B">
            <w:r>
              <w:rPr>
                <w:rFonts w:cs="맑은 고딕"/>
                <w:sz w:val="18"/>
              </w:rPr>
              <w:t>로그아웃</w:t>
            </w:r>
          </w:p>
        </w:tc>
        <w:tc>
          <w:tcPr>
            <w:tcW w:w="1930" w:type="dxa"/>
          </w:tcPr>
          <w:p w14:paraId="4D4E7A79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Refresh 쿠키 삭제 + DB RefreshToken 삭제 + 메모리 토큰 초기화</w:t>
            </w:r>
          </w:p>
        </w:tc>
        <w:tc>
          <w:tcPr>
            <w:tcW w:w="1930" w:type="dxa"/>
          </w:tcPr>
          <w:p w14:paraId="56BD5EF4" w14:textId="77777777" w:rsidR="00990DF9" w:rsidRDefault="0078491B">
            <w:r>
              <w:rPr>
                <w:rFonts w:cs="맑은 고딕"/>
                <w:sz w:val="18"/>
              </w:rPr>
              <w:t>필수</w:t>
            </w:r>
          </w:p>
        </w:tc>
        <w:tc>
          <w:tcPr>
            <w:tcW w:w="1930" w:type="dxa"/>
          </w:tcPr>
          <w:p w14:paraId="39F09F2B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  <w:tr w:rsidR="00990DF9" w14:paraId="3FC2616D" w14:textId="77777777">
        <w:trPr>
          <w:jc w:val="center"/>
        </w:trPr>
        <w:tc>
          <w:tcPr>
            <w:tcW w:w="1930" w:type="dxa"/>
          </w:tcPr>
          <w:p w14:paraId="0F0EDF05" w14:textId="77777777" w:rsidR="00990DF9" w:rsidRDefault="0078491B">
            <w:r>
              <w:rPr>
                <w:rFonts w:cs="맑은 고딕"/>
                <w:sz w:val="18"/>
              </w:rPr>
              <w:t>FR-AUTH-05</w:t>
            </w:r>
          </w:p>
        </w:tc>
        <w:tc>
          <w:tcPr>
            <w:tcW w:w="1930" w:type="dxa"/>
          </w:tcPr>
          <w:p w14:paraId="488E8DBF" w14:textId="77777777" w:rsidR="00990DF9" w:rsidRDefault="0078491B">
            <w:r>
              <w:rPr>
                <w:rFonts w:cs="맑은 고딕"/>
                <w:sz w:val="18"/>
              </w:rPr>
              <w:t>비밀번호 변경</w:t>
            </w:r>
          </w:p>
        </w:tc>
        <w:tc>
          <w:tcPr>
            <w:tcW w:w="1930" w:type="dxa"/>
          </w:tcPr>
          <w:p w14:paraId="1FE0A471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(소셜 로그인 전환으로 비활성)</w:t>
            </w:r>
          </w:p>
        </w:tc>
        <w:tc>
          <w:tcPr>
            <w:tcW w:w="1930" w:type="dxa"/>
          </w:tcPr>
          <w:p w14:paraId="0811448B" w14:textId="77777777" w:rsidR="00990DF9" w:rsidRDefault="0078491B">
            <w:r>
              <w:rPr>
                <w:rFonts w:cs="맑은 고딕"/>
                <w:sz w:val="18"/>
              </w:rPr>
              <w:t>필수</w:t>
            </w:r>
          </w:p>
        </w:tc>
        <w:tc>
          <w:tcPr>
            <w:tcW w:w="1930" w:type="dxa"/>
          </w:tcPr>
          <w:p w14:paraId="197F3289" w14:textId="77777777" w:rsidR="00990DF9" w:rsidRDefault="0078491B">
            <w:r>
              <w:rPr>
                <w:rFonts w:cs="맑은 고딕"/>
                <w:sz w:val="18"/>
              </w:rPr>
              <w:t>🔄 N/A</w:t>
            </w:r>
          </w:p>
        </w:tc>
      </w:tr>
      <w:tr w:rsidR="00990DF9" w14:paraId="20AAD386" w14:textId="77777777">
        <w:trPr>
          <w:jc w:val="center"/>
        </w:trPr>
        <w:tc>
          <w:tcPr>
            <w:tcW w:w="1930" w:type="dxa"/>
          </w:tcPr>
          <w:p w14:paraId="1F205A28" w14:textId="77777777" w:rsidR="00990DF9" w:rsidRDefault="0078491B">
            <w:r>
              <w:rPr>
                <w:rFonts w:cs="맑은 고딕"/>
                <w:sz w:val="18"/>
              </w:rPr>
              <w:t>FR-AUTH-06</w:t>
            </w:r>
          </w:p>
        </w:tc>
        <w:tc>
          <w:tcPr>
            <w:tcW w:w="1930" w:type="dxa"/>
          </w:tcPr>
          <w:p w14:paraId="372F75EA" w14:textId="77777777" w:rsidR="00990DF9" w:rsidRDefault="0078491B">
            <w:r>
              <w:rPr>
                <w:rFonts w:cs="맑은 고딕"/>
                <w:sz w:val="18"/>
              </w:rPr>
              <w:t>계정 탈퇴</w:t>
            </w:r>
          </w:p>
        </w:tc>
        <w:tc>
          <w:tcPr>
            <w:tcW w:w="1930" w:type="dxa"/>
          </w:tcPr>
          <w:p w14:paraId="32CB737E" w14:textId="77777777" w:rsidR="00990DF9" w:rsidRDefault="0078491B">
            <w:r>
              <w:rPr>
                <w:rFonts w:cs="맑은 고딕"/>
                <w:sz w:val="18"/>
              </w:rPr>
              <w:t>비밀번호/확인 후 익명화 + soft delete(</w:t>
            </w:r>
            <w:r>
              <w:rPr>
                <w:rFonts w:ascii="Consolas" w:eastAsia="Consolas" w:hAnsi="Consolas" w:cs="Consolas"/>
                <w:color w:val="C7254E"/>
                <w:sz w:val="18"/>
              </w:rPr>
              <w:t>deleted_at</w:t>
            </w:r>
            <w:r>
              <w:rPr>
                <w:rFonts w:cs="맑은 고딕"/>
                <w:sz w:val="18"/>
              </w:rPr>
              <w:t>), 기록 보존</w:t>
            </w:r>
          </w:p>
        </w:tc>
        <w:tc>
          <w:tcPr>
            <w:tcW w:w="1930" w:type="dxa"/>
          </w:tcPr>
          <w:p w14:paraId="421A6850" w14:textId="77777777" w:rsidR="00990DF9" w:rsidRDefault="0078491B">
            <w:r>
              <w:rPr>
                <w:rFonts w:cs="맑은 고딕"/>
                <w:sz w:val="18"/>
              </w:rPr>
              <w:t>필수</w:t>
            </w:r>
          </w:p>
        </w:tc>
        <w:tc>
          <w:tcPr>
            <w:tcW w:w="1930" w:type="dxa"/>
          </w:tcPr>
          <w:p w14:paraId="0A20A01B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  <w:tr w:rsidR="00990DF9" w14:paraId="63214E1F" w14:textId="77777777">
        <w:trPr>
          <w:jc w:val="center"/>
        </w:trPr>
        <w:tc>
          <w:tcPr>
            <w:tcW w:w="1930" w:type="dxa"/>
          </w:tcPr>
          <w:p w14:paraId="5481797F" w14:textId="77777777" w:rsidR="00990DF9" w:rsidRDefault="0078491B">
            <w:r>
              <w:rPr>
                <w:rFonts w:cs="맑은 고딕"/>
                <w:sz w:val="18"/>
              </w:rPr>
              <w:t>FR-AUTH-07</w:t>
            </w:r>
          </w:p>
        </w:tc>
        <w:tc>
          <w:tcPr>
            <w:tcW w:w="1930" w:type="dxa"/>
          </w:tcPr>
          <w:p w14:paraId="061ED15C" w14:textId="77777777" w:rsidR="00990DF9" w:rsidRDefault="0078491B">
            <w:r>
              <w:rPr>
                <w:rFonts w:cs="맑은 고딕"/>
                <w:sz w:val="18"/>
              </w:rPr>
              <w:t>정산 수취정보</w:t>
            </w:r>
          </w:p>
        </w:tc>
        <w:tc>
          <w:tcPr>
            <w:tcW w:w="1930" w:type="dxa"/>
          </w:tcPr>
          <w:p w14:paraId="67527031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 xml:space="preserve">송금 링크/계좌 등록·조회, </w:t>
            </w:r>
            <w:r>
              <w:rPr>
                <w:rFonts w:cs="맑은 고딕"/>
                <w:b/>
                <w:sz w:val="18"/>
                <w:lang w:eastAsia="ko-KR"/>
              </w:rPr>
              <w:t>AES-GCM 컬럼 암호화</w:t>
            </w:r>
            <w:r>
              <w:rPr>
                <w:rFonts w:cs="맑은 고딕"/>
                <w:sz w:val="18"/>
                <w:lang w:eastAsia="ko-KR"/>
              </w:rPr>
              <w:t xml:space="preserve"> 저장</w:t>
            </w:r>
          </w:p>
        </w:tc>
        <w:tc>
          <w:tcPr>
            <w:tcW w:w="1930" w:type="dxa"/>
          </w:tcPr>
          <w:p w14:paraId="60A6E35D" w14:textId="77777777" w:rsidR="00990DF9" w:rsidRDefault="0078491B">
            <w:r>
              <w:rPr>
                <w:rFonts w:cs="맑은 고딕"/>
                <w:sz w:val="18"/>
              </w:rPr>
              <w:t>추가</w:t>
            </w:r>
          </w:p>
        </w:tc>
        <w:tc>
          <w:tcPr>
            <w:tcW w:w="1930" w:type="dxa"/>
          </w:tcPr>
          <w:p w14:paraId="7D6D3F46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  <w:tr w:rsidR="00990DF9" w14:paraId="03BDB1EB" w14:textId="77777777">
        <w:trPr>
          <w:jc w:val="center"/>
        </w:trPr>
        <w:tc>
          <w:tcPr>
            <w:tcW w:w="1930" w:type="dxa"/>
          </w:tcPr>
          <w:p w14:paraId="0FBEF878" w14:textId="77777777" w:rsidR="00990DF9" w:rsidRDefault="0078491B">
            <w:r>
              <w:rPr>
                <w:rFonts w:cs="맑은 고딕"/>
                <w:sz w:val="18"/>
              </w:rPr>
              <w:t>FR-AUTH-08</w:t>
            </w:r>
          </w:p>
        </w:tc>
        <w:tc>
          <w:tcPr>
            <w:tcW w:w="1930" w:type="dxa"/>
          </w:tcPr>
          <w:p w14:paraId="2C4EDB14" w14:textId="77777777" w:rsidR="00990DF9" w:rsidRDefault="0078491B">
            <w:r>
              <w:rPr>
                <w:rFonts w:cs="맑은 고딕"/>
                <w:sz w:val="18"/>
              </w:rPr>
              <w:t>프로필 사진</w:t>
            </w:r>
          </w:p>
        </w:tc>
        <w:tc>
          <w:tcPr>
            <w:tcW w:w="1930" w:type="dxa"/>
          </w:tcPr>
          <w:p w14:paraId="68374CAE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아바타 업로드(객체 스토리지 key)</w:t>
            </w:r>
          </w:p>
        </w:tc>
        <w:tc>
          <w:tcPr>
            <w:tcW w:w="1930" w:type="dxa"/>
          </w:tcPr>
          <w:p w14:paraId="2C8594D1" w14:textId="77777777" w:rsidR="00990DF9" w:rsidRDefault="0078491B">
            <w:r>
              <w:rPr>
                <w:rFonts w:cs="맑은 고딕"/>
                <w:sz w:val="18"/>
              </w:rPr>
              <w:t>추가</w:t>
            </w:r>
          </w:p>
        </w:tc>
        <w:tc>
          <w:tcPr>
            <w:tcW w:w="1930" w:type="dxa"/>
          </w:tcPr>
          <w:p w14:paraId="1BAAD518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</w:tbl>
    <w:p w14:paraId="1F5F40B1" w14:textId="77777777" w:rsidR="00990DF9" w:rsidRDefault="00990DF9">
      <w:pPr>
        <w:spacing w:after="40"/>
      </w:pPr>
    </w:p>
    <w:p w14:paraId="2441823F" w14:textId="77777777" w:rsidR="00990DF9" w:rsidRDefault="0078491B">
      <w:pPr>
        <w:pStyle w:val="31"/>
        <w:rPr>
          <w:lang w:eastAsia="ko-KR"/>
        </w:rPr>
      </w:pPr>
      <w:bookmarkStart w:id="6" w:name="_Toc233296647"/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>3.2 사용자 성향 설문 (FR-SURVEY)</w:t>
      </w:r>
      <w:bookmarkEnd w:id="6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512"/>
        <w:gridCol w:w="1589"/>
        <w:gridCol w:w="3887"/>
        <w:gridCol w:w="1513"/>
        <w:gridCol w:w="1363"/>
      </w:tblGrid>
      <w:tr w:rsidR="00990DF9" w14:paraId="2EF3F6A3" w14:textId="77777777">
        <w:trPr>
          <w:jc w:val="center"/>
        </w:trPr>
        <w:tc>
          <w:tcPr>
            <w:tcW w:w="1930" w:type="dxa"/>
            <w:shd w:val="clear" w:color="auto" w:fill="FF9F66"/>
          </w:tcPr>
          <w:p w14:paraId="002E6A5B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ID</w:t>
            </w:r>
          </w:p>
        </w:tc>
        <w:tc>
          <w:tcPr>
            <w:tcW w:w="1930" w:type="dxa"/>
            <w:shd w:val="clear" w:color="auto" w:fill="FF9F66"/>
          </w:tcPr>
          <w:p w14:paraId="0FB2D2C5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요구사항명</w:t>
            </w:r>
          </w:p>
        </w:tc>
        <w:tc>
          <w:tcPr>
            <w:tcW w:w="1930" w:type="dxa"/>
            <w:shd w:val="clear" w:color="auto" w:fill="FF9F66"/>
          </w:tcPr>
          <w:p w14:paraId="5A4C7B66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상세</w:t>
            </w:r>
          </w:p>
        </w:tc>
        <w:tc>
          <w:tcPr>
            <w:tcW w:w="1930" w:type="dxa"/>
            <w:shd w:val="clear" w:color="auto" w:fill="FF9F66"/>
          </w:tcPr>
          <w:p w14:paraId="4326EA3A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우선순위</w:t>
            </w:r>
          </w:p>
        </w:tc>
        <w:tc>
          <w:tcPr>
            <w:tcW w:w="1930" w:type="dxa"/>
            <w:shd w:val="clear" w:color="auto" w:fill="FF9F66"/>
          </w:tcPr>
          <w:p w14:paraId="46F48DE2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상태</w:t>
            </w:r>
          </w:p>
        </w:tc>
      </w:tr>
      <w:tr w:rsidR="00990DF9" w14:paraId="3C39E3D1" w14:textId="77777777">
        <w:trPr>
          <w:jc w:val="center"/>
        </w:trPr>
        <w:tc>
          <w:tcPr>
            <w:tcW w:w="1930" w:type="dxa"/>
          </w:tcPr>
          <w:p w14:paraId="60499564" w14:textId="77777777" w:rsidR="00990DF9" w:rsidRDefault="0078491B">
            <w:r>
              <w:rPr>
                <w:rFonts w:cs="맑은 고딕"/>
                <w:sz w:val="18"/>
              </w:rPr>
              <w:t>FR-SURVEY-01</w:t>
            </w:r>
          </w:p>
        </w:tc>
        <w:tc>
          <w:tcPr>
            <w:tcW w:w="1930" w:type="dxa"/>
          </w:tcPr>
          <w:p w14:paraId="01F516CA" w14:textId="77777777" w:rsidR="00990DF9" w:rsidRDefault="0078491B">
            <w:r>
              <w:rPr>
                <w:rFonts w:cs="맑은 고딕"/>
                <w:sz w:val="18"/>
              </w:rPr>
              <w:t>설문 응답</w:t>
            </w:r>
          </w:p>
        </w:tc>
        <w:tc>
          <w:tcPr>
            <w:tcW w:w="1930" w:type="dxa"/>
          </w:tcPr>
          <w:p w14:paraId="327807B8" w14:textId="77777777" w:rsidR="00990DF9" w:rsidRDefault="0078491B">
            <w:r>
              <w:rPr>
                <w:rFonts w:cs="맑은 고딕"/>
                <w:sz w:val="18"/>
              </w:rPr>
              <w:t>12문항·5점 척도 → 5차원 벡터{activity,food,pace,urbanNature,timePref} 0~1</w:t>
            </w:r>
          </w:p>
        </w:tc>
        <w:tc>
          <w:tcPr>
            <w:tcW w:w="1930" w:type="dxa"/>
          </w:tcPr>
          <w:p w14:paraId="41CCEA7F" w14:textId="77777777" w:rsidR="00990DF9" w:rsidRDefault="0078491B">
            <w:r>
              <w:rPr>
                <w:rFonts w:cs="맑은 고딕"/>
                <w:sz w:val="18"/>
              </w:rPr>
              <w:t>필수</w:t>
            </w:r>
          </w:p>
        </w:tc>
        <w:tc>
          <w:tcPr>
            <w:tcW w:w="1930" w:type="dxa"/>
          </w:tcPr>
          <w:p w14:paraId="6D4CF402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  <w:tr w:rsidR="00990DF9" w14:paraId="3FF9FE59" w14:textId="77777777">
        <w:trPr>
          <w:jc w:val="center"/>
        </w:trPr>
        <w:tc>
          <w:tcPr>
            <w:tcW w:w="1930" w:type="dxa"/>
          </w:tcPr>
          <w:p w14:paraId="13E5A2C5" w14:textId="77777777" w:rsidR="00990DF9" w:rsidRDefault="0078491B">
            <w:r>
              <w:rPr>
                <w:rFonts w:cs="맑은 고딕"/>
                <w:sz w:val="18"/>
              </w:rPr>
              <w:t>FR-SURVEY-02</w:t>
            </w:r>
          </w:p>
        </w:tc>
        <w:tc>
          <w:tcPr>
            <w:tcW w:w="1930" w:type="dxa"/>
          </w:tcPr>
          <w:p w14:paraId="6BA20ADF" w14:textId="77777777" w:rsidR="00990DF9" w:rsidRDefault="0078491B">
            <w:r>
              <w:rPr>
                <w:rFonts w:cs="맑은 고딕"/>
                <w:sz w:val="18"/>
              </w:rPr>
              <w:t>내 성향 조회</w:t>
            </w:r>
          </w:p>
        </w:tc>
        <w:tc>
          <w:tcPr>
            <w:tcW w:w="1930" w:type="dxa"/>
          </w:tcPr>
          <w:p w14:paraId="42880CC4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레이더 차트 + 차원별 한 줄 설명, 재설문</w:t>
            </w:r>
          </w:p>
        </w:tc>
        <w:tc>
          <w:tcPr>
            <w:tcW w:w="1930" w:type="dxa"/>
          </w:tcPr>
          <w:p w14:paraId="785E8980" w14:textId="77777777" w:rsidR="00990DF9" w:rsidRDefault="0078491B">
            <w:r>
              <w:rPr>
                <w:rFonts w:cs="맑은 고딕"/>
                <w:sz w:val="18"/>
              </w:rPr>
              <w:t>필수</w:t>
            </w:r>
          </w:p>
        </w:tc>
        <w:tc>
          <w:tcPr>
            <w:tcW w:w="1930" w:type="dxa"/>
          </w:tcPr>
          <w:p w14:paraId="5DCDEC95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  <w:tr w:rsidR="00990DF9" w14:paraId="7084DBC0" w14:textId="77777777">
        <w:trPr>
          <w:jc w:val="center"/>
        </w:trPr>
        <w:tc>
          <w:tcPr>
            <w:tcW w:w="1930" w:type="dxa"/>
          </w:tcPr>
          <w:p w14:paraId="749F7D96" w14:textId="77777777" w:rsidR="00990DF9" w:rsidRDefault="0078491B">
            <w:r>
              <w:rPr>
                <w:rFonts w:cs="맑은 고딕"/>
                <w:sz w:val="18"/>
              </w:rPr>
              <w:t>FR-SURVEY-03</w:t>
            </w:r>
          </w:p>
        </w:tc>
        <w:tc>
          <w:tcPr>
            <w:tcW w:w="1930" w:type="dxa"/>
          </w:tcPr>
          <w:p w14:paraId="25A1DADB" w14:textId="77777777" w:rsidR="00990DF9" w:rsidRDefault="0078491B">
            <w:r>
              <w:rPr>
                <w:rFonts w:cs="맑은 고딕"/>
                <w:sz w:val="18"/>
              </w:rPr>
              <w:t>그룹 성향 매칭</w:t>
            </w:r>
          </w:p>
        </w:tc>
        <w:tc>
          <w:tcPr>
            <w:tcW w:w="1930" w:type="dxa"/>
          </w:tcPr>
          <w:p w14:paraId="4D55C4AC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멤버 평균 벡터 + 코사인 유사도 일치율 + 충돌 차원 강조(페르소나)</w:t>
            </w:r>
          </w:p>
        </w:tc>
        <w:tc>
          <w:tcPr>
            <w:tcW w:w="1930" w:type="dxa"/>
          </w:tcPr>
          <w:p w14:paraId="6E66CE67" w14:textId="77777777" w:rsidR="00990DF9" w:rsidRDefault="0078491B">
            <w:r>
              <w:rPr>
                <w:rFonts w:cs="맑은 고딕"/>
                <w:sz w:val="18"/>
              </w:rPr>
              <w:t>추가</w:t>
            </w:r>
          </w:p>
        </w:tc>
        <w:tc>
          <w:tcPr>
            <w:tcW w:w="1930" w:type="dxa"/>
          </w:tcPr>
          <w:p w14:paraId="7909300A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</w:tbl>
    <w:p w14:paraId="33EF5926" w14:textId="77777777" w:rsidR="00990DF9" w:rsidRDefault="00990DF9">
      <w:pPr>
        <w:spacing w:after="40"/>
      </w:pPr>
    </w:p>
    <w:p w14:paraId="003BDF26" w14:textId="77777777" w:rsidR="00990DF9" w:rsidRDefault="0078491B">
      <w:pPr>
        <w:pStyle w:val="31"/>
      </w:pPr>
      <w:bookmarkStart w:id="7" w:name="_Toc233296648"/>
      <w:r>
        <w:rPr>
          <w:rFonts w:ascii="맑은 고딕" w:eastAsia="맑은 고딕" w:hAnsi="맑은 고딕" w:cs="맑은 고딕"/>
          <w:color w:val="333333"/>
          <w:sz w:val="23"/>
        </w:rPr>
        <w:lastRenderedPageBreak/>
        <w:t>3.3 여행 그룹 (FR-GROUP)</w:t>
      </w:r>
      <w:bookmarkEnd w:id="7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540"/>
        <w:gridCol w:w="1623"/>
        <w:gridCol w:w="3725"/>
        <w:gridCol w:w="1556"/>
        <w:gridCol w:w="1420"/>
      </w:tblGrid>
      <w:tr w:rsidR="00990DF9" w14:paraId="4E8D1C83" w14:textId="77777777">
        <w:trPr>
          <w:jc w:val="center"/>
        </w:trPr>
        <w:tc>
          <w:tcPr>
            <w:tcW w:w="1930" w:type="dxa"/>
            <w:shd w:val="clear" w:color="auto" w:fill="FF9F66"/>
          </w:tcPr>
          <w:p w14:paraId="13EC6E34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ID</w:t>
            </w:r>
          </w:p>
        </w:tc>
        <w:tc>
          <w:tcPr>
            <w:tcW w:w="1930" w:type="dxa"/>
            <w:shd w:val="clear" w:color="auto" w:fill="FF9F66"/>
          </w:tcPr>
          <w:p w14:paraId="704C799C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요구사항명</w:t>
            </w:r>
          </w:p>
        </w:tc>
        <w:tc>
          <w:tcPr>
            <w:tcW w:w="1930" w:type="dxa"/>
            <w:shd w:val="clear" w:color="auto" w:fill="FF9F66"/>
          </w:tcPr>
          <w:p w14:paraId="40E25123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상세</w:t>
            </w:r>
          </w:p>
        </w:tc>
        <w:tc>
          <w:tcPr>
            <w:tcW w:w="1930" w:type="dxa"/>
            <w:shd w:val="clear" w:color="auto" w:fill="FF9F66"/>
          </w:tcPr>
          <w:p w14:paraId="454F7452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우선순위</w:t>
            </w:r>
          </w:p>
        </w:tc>
        <w:tc>
          <w:tcPr>
            <w:tcW w:w="1930" w:type="dxa"/>
            <w:shd w:val="clear" w:color="auto" w:fill="FF9F66"/>
          </w:tcPr>
          <w:p w14:paraId="142E4801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상태</w:t>
            </w:r>
          </w:p>
        </w:tc>
      </w:tr>
      <w:tr w:rsidR="00990DF9" w14:paraId="5AA51D3B" w14:textId="77777777">
        <w:trPr>
          <w:jc w:val="center"/>
        </w:trPr>
        <w:tc>
          <w:tcPr>
            <w:tcW w:w="1930" w:type="dxa"/>
          </w:tcPr>
          <w:p w14:paraId="168BB8BD" w14:textId="77777777" w:rsidR="00990DF9" w:rsidRDefault="0078491B">
            <w:r>
              <w:rPr>
                <w:rFonts w:cs="맑은 고딕"/>
                <w:sz w:val="18"/>
              </w:rPr>
              <w:t>FR-GROUP-01</w:t>
            </w:r>
          </w:p>
        </w:tc>
        <w:tc>
          <w:tcPr>
            <w:tcW w:w="1930" w:type="dxa"/>
          </w:tcPr>
          <w:p w14:paraId="093AFAC3" w14:textId="77777777" w:rsidR="00990DF9" w:rsidRDefault="0078491B">
            <w:r>
              <w:rPr>
                <w:rFonts w:cs="맑은 고딕"/>
                <w:sz w:val="18"/>
              </w:rPr>
              <w:t>그룹 생성</w:t>
            </w:r>
          </w:p>
        </w:tc>
        <w:tc>
          <w:tcPr>
            <w:tcW w:w="1930" w:type="dxa"/>
          </w:tcPr>
          <w:p w14:paraId="36B2C4FC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제목·목적지(시·도+시군구)·기간·커버(프리셋 8/커스텀 업로드), 6자리 초대코드 자동</w:t>
            </w:r>
          </w:p>
        </w:tc>
        <w:tc>
          <w:tcPr>
            <w:tcW w:w="1930" w:type="dxa"/>
          </w:tcPr>
          <w:p w14:paraId="033BCF97" w14:textId="77777777" w:rsidR="00990DF9" w:rsidRDefault="0078491B">
            <w:r>
              <w:rPr>
                <w:rFonts w:cs="맑은 고딕"/>
                <w:sz w:val="18"/>
              </w:rPr>
              <w:t>필수</w:t>
            </w:r>
          </w:p>
        </w:tc>
        <w:tc>
          <w:tcPr>
            <w:tcW w:w="1930" w:type="dxa"/>
          </w:tcPr>
          <w:p w14:paraId="289797BE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  <w:tr w:rsidR="00990DF9" w14:paraId="41ACACD1" w14:textId="77777777">
        <w:trPr>
          <w:jc w:val="center"/>
        </w:trPr>
        <w:tc>
          <w:tcPr>
            <w:tcW w:w="1930" w:type="dxa"/>
          </w:tcPr>
          <w:p w14:paraId="0B5F3CAD" w14:textId="77777777" w:rsidR="00990DF9" w:rsidRDefault="0078491B">
            <w:r>
              <w:rPr>
                <w:rFonts w:cs="맑은 고딕"/>
                <w:sz w:val="18"/>
              </w:rPr>
              <w:t>FR-GROUP-02</w:t>
            </w:r>
          </w:p>
        </w:tc>
        <w:tc>
          <w:tcPr>
            <w:tcW w:w="1930" w:type="dxa"/>
          </w:tcPr>
          <w:p w14:paraId="5FA75CF6" w14:textId="77777777" w:rsidR="00990DF9" w:rsidRDefault="0078491B">
            <w:r>
              <w:rPr>
                <w:rFonts w:cs="맑은 고딕"/>
                <w:sz w:val="18"/>
              </w:rPr>
              <w:t>그룹 목록</w:t>
            </w:r>
          </w:p>
        </w:tc>
        <w:tc>
          <w:tcPr>
            <w:tcW w:w="1930" w:type="dxa"/>
          </w:tcPr>
          <w:p w14:paraId="32A63856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내 그룹만, 진행중/예정/완료 분류 + D-day</w:t>
            </w:r>
          </w:p>
        </w:tc>
        <w:tc>
          <w:tcPr>
            <w:tcW w:w="1930" w:type="dxa"/>
          </w:tcPr>
          <w:p w14:paraId="2DCC1575" w14:textId="77777777" w:rsidR="00990DF9" w:rsidRDefault="0078491B">
            <w:r>
              <w:rPr>
                <w:rFonts w:cs="맑은 고딕"/>
                <w:sz w:val="18"/>
              </w:rPr>
              <w:t>필수</w:t>
            </w:r>
          </w:p>
        </w:tc>
        <w:tc>
          <w:tcPr>
            <w:tcW w:w="1930" w:type="dxa"/>
          </w:tcPr>
          <w:p w14:paraId="095FF7A8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  <w:tr w:rsidR="00990DF9" w14:paraId="464B3B9F" w14:textId="77777777">
        <w:trPr>
          <w:jc w:val="center"/>
        </w:trPr>
        <w:tc>
          <w:tcPr>
            <w:tcW w:w="1930" w:type="dxa"/>
          </w:tcPr>
          <w:p w14:paraId="186E9E07" w14:textId="77777777" w:rsidR="00990DF9" w:rsidRDefault="0078491B">
            <w:r>
              <w:rPr>
                <w:rFonts w:cs="맑은 고딕"/>
                <w:sz w:val="18"/>
              </w:rPr>
              <w:t>FR-GROUP-03</w:t>
            </w:r>
          </w:p>
        </w:tc>
        <w:tc>
          <w:tcPr>
            <w:tcW w:w="1930" w:type="dxa"/>
          </w:tcPr>
          <w:p w14:paraId="66B12CAF" w14:textId="77777777" w:rsidR="00990DF9" w:rsidRDefault="0078491B">
            <w:r>
              <w:rPr>
                <w:rFonts w:cs="맑은 고딕"/>
                <w:sz w:val="18"/>
              </w:rPr>
              <w:t>그룹 참여</w:t>
            </w:r>
          </w:p>
        </w:tc>
        <w:tc>
          <w:tcPr>
            <w:tcW w:w="1930" w:type="dxa"/>
          </w:tcPr>
          <w:p w14:paraId="360C33FB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 xml:space="preserve">6자리 코드/초대링크, 정원 8명, 중복 가입 차단, </w:t>
            </w:r>
            <w:r>
              <w:rPr>
                <w:rFonts w:ascii="Consolas" w:eastAsia="Consolas" w:hAnsi="Consolas" w:cs="Consolas"/>
                <w:color w:val="C7254E"/>
                <w:sz w:val="18"/>
                <w:lang w:eastAsia="ko-KR"/>
              </w:rPr>
              <w:t>MEMBER_JOINED</w:t>
            </w:r>
            <w:r>
              <w:rPr>
                <w:rFonts w:cs="맑은 고딕"/>
                <w:sz w:val="18"/>
                <w:lang w:eastAsia="ko-KR"/>
              </w:rPr>
              <w:t xml:space="preserve"> SSE</w:t>
            </w:r>
          </w:p>
        </w:tc>
        <w:tc>
          <w:tcPr>
            <w:tcW w:w="1930" w:type="dxa"/>
          </w:tcPr>
          <w:p w14:paraId="0D32E812" w14:textId="77777777" w:rsidR="00990DF9" w:rsidRDefault="0078491B">
            <w:r>
              <w:rPr>
                <w:rFonts w:cs="맑은 고딕"/>
                <w:sz w:val="18"/>
              </w:rPr>
              <w:t>필수</w:t>
            </w:r>
          </w:p>
        </w:tc>
        <w:tc>
          <w:tcPr>
            <w:tcW w:w="1930" w:type="dxa"/>
          </w:tcPr>
          <w:p w14:paraId="74FDC3BE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  <w:tr w:rsidR="00990DF9" w14:paraId="6934936F" w14:textId="77777777">
        <w:trPr>
          <w:jc w:val="center"/>
        </w:trPr>
        <w:tc>
          <w:tcPr>
            <w:tcW w:w="1930" w:type="dxa"/>
          </w:tcPr>
          <w:p w14:paraId="4F3B164E" w14:textId="77777777" w:rsidR="00990DF9" w:rsidRDefault="0078491B">
            <w:r>
              <w:rPr>
                <w:rFonts w:cs="맑은 고딕"/>
                <w:sz w:val="18"/>
              </w:rPr>
              <w:t>FR-GROUP-04</w:t>
            </w:r>
          </w:p>
        </w:tc>
        <w:tc>
          <w:tcPr>
            <w:tcW w:w="1930" w:type="dxa"/>
          </w:tcPr>
          <w:p w14:paraId="28D39C7B" w14:textId="77777777" w:rsidR="00990DF9" w:rsidRDefault="0078491B">
            <w:r>
              <w:rPr>
                <w:rFonts w:cs="맑은 고딕"/>
                <w:sz w:val="18"/>
              </w:rPr>
              <w:t>그룹 정보 수정</w:t>
            </w:r>
          </w:p>
        </w:tc>
        <w:tc>
          <w:tcPr>
            <w:tcW w:w="1930" w:type="dxa"/>
          </w:tcPr>
          <w:p w14:paraId="5926F4F9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Owner 한정, 제목·목적지·기간·커버</w:t>
            </w:r>
          </w:p>
        </w:tc>
        <w:tc>
          <w:tcPr>
            <w:tcW w:w="1930" w:type="dxa"/>
          </w:tcPr>
          <w:p w14:paraId="4690C993" w14:textId="77777777" w:rsidR="00990DF9" w:rsidRDefault="0078491B">
            <w:r>
              <w:rPr>
                <w:rFonts w:cs="맑은 고딕"/>
                <w:sz w:val="18"/>
              </w:rPr>
              <w:t>필수</w:t>
            </w:r>
          </w:p>
        </w:tc>
        <w:tc>
          <w:tcPr>
            <w:tcW w:w="1930" w:type="dxa"/>
          </w:tcPr>
          <w:p w14:paraId="3B91F36E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  <w:tr w:rsidR="00990DF9" w14:paraId="59027ED9" w14:textId="77777777">
        <w:trPr>
          <w:jc w:val="center"/>
        </w:trPr>
        <w:tc>
          <w:tcPr>
            <w:tcW w:w="1930" w:type="dxa"/>
          </w:tcPr>
          <w:p w14:paraId="2108E650" w14:textId="77777777" w:rsidR="00990DF9" w:rsidRDefault="0078491B">
            <w:r>
              <w:rPr>
                <w:rFonts w:cs="맑은 고딕"/>
                <w:sz w:val="18"/>
              </w:rPr>
              <w:t>FR-GROUP-05</w:t>
            </w:r>
          </w:p>
        </w:tc>
        <w:tc>
          <w:tcPr>
            <w:tcW w:w="1930" w:type="dxa"/>
          </w:tcPr>
          <w:p w14:paraId="6D784E7F" w14:textId="77777777" w:rsidR="00990DF9" w:rsidRDefault="0078491B">
            <w:r>
              <w:rPr>
                <w:rFonts w:cs="맑은 고딕"/>
                <w:sz w:val="18"/>
              </w:rPr>
              <w:t>멤버 관리</w:t>
            </w:r>
          </w:p>
        </w:tc>
        <w:tc>
          <w:tcPr>
            <w:tcW w:w="1930" w:type="dxa"/>
          </w:tcPr>
          <w:p w14:paraId="3B684A42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목록(성향 미니차트)·강퇴·Owner 위임·떠나기</w:t>
            </w:r>
          </w:p>
        </w:tc>
        <w:tc>
          <w:tcPr>
            <w:tcW w:w="1930" w:type="dxa"/>
          </w:tcPr>
          <w:p w14:paraId="2AF5A403" w14:textId="77777777" w:rsidR="00990DF9" w:rsidRDefault="0078491B">
            <w:r>
              <w:rPr>
                <w:rFonts w:cs="맑은 고딕"/>
                <w:sz w:val="18"/>
              </w:rPr>
              <w:t>추가</w:t>
            </w:r>
          </w:p>
        </w:tc>
        <w:tc>
          <w:tcPr>
            <w:tcW w:w="1930" w:type="dxa"/>
          </w:tcPr>
          <w:p w14:paraId="2CA1DF5B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  <w:tr w:rsidR="00990DF9" w14:paraId="40E4B77A" w14:textId="77777777">
        <w:trPr>
          <w:jc w:val="center"/>
        </w:trPr>
        <w:tc>
          <w:tcPr>
            <w:tcW w:w="1930" w:type="dxa"/>
          </w:tcPr>
          <w:p w14:paraId="4FC92E09" w14:textId="77777777" w:rsidR="00990DF9" w:rsidRDefault="0078491B">
            <w:r>
              <w:rPr>
                <w:rFonts w:cs="맑은 고딕"/>
                <w:sz w:val="18"/>
              </w:rPr>
              <w:t>FR-GROUP-06</w:t>
            </w:r>
          </w:p>
        </w:tc>
        <w:tc>
          <w:tcPr>
            <w:tcW w:w="1930" w:type="dxa"/>
          </w:tcPr>
          <w:p w14:paraId="73F7FBFD" w14:textId="77777777" w:rsidR="00990DF9" w:rsidRDefault="0078491B">
            <w:r>
              <w:rPr>
                <w:rFonts w:cs="맑은 고딕"/>
                <w:sz w:val="18"/>
              </w:rPr>
              <w:t>그룹 해체</w:t>
            </w:r>
          </w:p>
        </w:tc>
        <w:tc>
          <w:tcPr>
            <w:tcW w:w="1930" w:type="dxa"/>
          </w:tcPr>
          <w:p w14:paraId="0B8B0842" w14:textId="77777777" w:rsidR="00990DF9" w:rsidRDefault="0078491B">
            <w:r>
              <w:rPr>
                <w:rFonts w:cs="맑은 고딕"/>
                <w:sz w:val="18"/>
              </w:rPr>
              <w:t>Owner 한정, soft delete</w:t>
            </w:r>
          </w:p>
        </w:tc>
        <w:tc>
          <w:tcPr>
            <w:tcW w:w="1930" w:type="dxa"/>
          </w:tcPr>
          <w:p w14:paraId="6FC87C74" w14:textId="77777777" w:rsidR="00990DF9" w:rsidRDefault="0078491B">
            <w:r>
              <w:rPr>
                <w:rFonts w:cs="맑은 고딕"/>
                <w:sz w:val="18"/>
              </w:rPr>
              <w:t>추가</w:t>
            </w:r>
          </w:p>
        </w:tc>
        <w:tc>
          <w:tcPr>
            <w:tcW w:w="1930" w:type="dxa"/>
          </w:tcPr>
          <w:p w14:paraId="795B5BFB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  <w:tr w:rsidR="00990DF9" w14:paraId="320CA7C1" w14:textId="77777777">
        <w:trPr>
          <w:jc w:val="center"/>
        </w:trPr>
        <w:tc>
          <w:tcPr>
            <w:tcW w:w="1930" w:type="dxa"/>
          </w:tcPr>
          <w:p w14:paraId="215F9093" w14:textId="77777777" w:rsidR="00990DF9" w:rsidRDefault="0078491B">
            <w:r>
              <w:rPr>
                <w:rFonts w:cs="맑은 고딕"/>
                <w:sz w:val="18"/>
              </w:rPr>
              <w:t>FR-GROUP-07</w:t>
            </w:r>
          </w:p>
        </w:tc>
        <w:tc>
          <w:tcPr>
            <w:tcW w:w="1930" w:type="dxa"/>
          </w:tcPr>
          <w:p w14:paraId="6A3A154A" w14:textId="77777777" w:rsidR="00990DF9" w:rsidRDefault="0078491B">
            <w:r>
              <w:rPr>
                <w:rFonts w:cs="맑은 고딕"/>
                <w:sz w:val="18"/>
              </w:rPr>
              <w:t>초대 코드 재발급</w:t>
            </w:r>
          </w:p>
        </w:tc>
        <w:tc>
          <w:tcPr>
            <w:tcW w:w="1930" w:type="dxa"/>
          </w:tcPr>
          <w:p w14:paraId="514FB96F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Owner 한정, 기존 코드 무효화</w:t>
            </w:r>
          </w:p>
        </w:tc>
        <w:tc>
          <w:tcPr>
            <w:tcW w:w="1930" w:type="dxa"/>
          </w:tcPr>
          <w:p w14:paraId="7A89B355" w14:textId="77777777" w:rsidR="00990DF9" w:rsidRDefault="0078491B">
            <w:r>
              <w:rPr>
                <w:rFonts w:cs="맑은 고딕"/>
                <w:sz w:val="18"/>
              </w:rPr>
              <w:t>추가</w:t>
            </w:r>
          </w:p>
        </w:tc>
        <w:tc>
          <w:tcPr>
            <w:tcW w:w="1930" w:type="dxa"/>
          </w:tcPr>
          <w:p w14:paraId="0FB1C62F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</w:tbl>
    <w:p w14:paraId="2A8C772C" w14:textId="77777777" w:rsidR="00990DF9" w:rsidRDefault="00990DF9">
      <w:pPr>
        <w:spacing w:after="40"/>
      </w:pPr>
    </w:p>
    <w:p w14:paraId="69C4A794" w14:textId="77777777" w:rsidR="00990DF9" w:rsidRDefault="0078491B">
      <w:pPr>
        <w:pStyle w:val="31"/>
        <w:rPr>
          <w:lang w:eastAsia="ko-KR"/>
        </w:rPr>
      </w:pPr>
      <w:bookmarkStart w:id="8" w:name="_Toc233296649"/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>3.4 장소 보관함 (FR-PLACE)</w:t>
      </w:r>
      <w:bookmarkEnd w:id="8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30"/>
        <w:gridCol w:w="1930"/>
        <w:gridCol w:w="1930"/>
        <w:gridCol w:w="1930"/>
        <w:gridCol w:w="1930"/>
      </w:tblGrid>
      <w:tr w:rsidR="00990DF9" w14:paraId="6EF581B0" w14:textId="77777777">
        <w:trPr>
          <w:jc w:val="center"/>
        </w:trPr>
        <w:tc>
          <w:tcPr>
            <w:tcW w:w="1930" w:type="dxa"/>
            <w:shd w:val="clear" w:color="auto" w:fill="FF9F66"/>
          </w:tcPr>
          <w:p w14:paraId="385DB561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ID</w:t>
            </w:r>
          </w:p>
        </w:tc>
        <w:tc>
          <w:tcPr>
            <w:tcW w:w="1930" w:type="dxa"/>
            <w:shd w:val="clear" w:color="auto" w:fill="FF9F66"/>
          </w:tcPr>
          <w:p w14:paraId="7E041131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요구사항명</w:t>
            </w:r>
          </w:p>
        </w:tc>
        <w:tc>
          <w:tcPr>
            <w:tcW w:w="1930" w:type="dxa"/>
            <w:shd w:val="clear" w:color="auto" w:fill="FF9F66"/>
          </w:tcPr>
          <w:p w14:paraId="7D148586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상세</w:t>
            </w:r>
          </w:p>
        </w:tc>
        <w:tc>
          <w:tcPr>
            <w:tcW w:w="1930" w:type="dxa"/>
            <w:shd w:val="clear" w:color="auto" w:fill="FF9F66"/>
          </w:tcPr>
          <w:p w14:paraId="17536848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우선순위</w:t>
            </w:r>
          </w:p>
        </w:tc>
        <w:tc>
          <w:tcPr>
            <w:tcW w:w="1930" w:type="dxa"/>
            <w:shd w:val="clear" w:color="auto" w:fill="FF9F66"/>
          </w:tcPr>
          <w:p w14:paraId="75D45CB5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상태</w:t>
            </w:r>
          </w:p>
        </w:tc>
      </w:tr>
      <w:tr w:rsidR="00990DF9" w14:paraId="0BAD1EFA" w14:textId="77777777">
        <w:trPr>
          <w:jc w:val="center"/>
        </w:trPr>
        <w:tc>
          <w:tcPr>
            <w:tcW w:w="1930" w:type="dxa"/>
          </w:tcPr>
          <w:p w14:paraId="5B7D398B" w14:textId="77777777" w:rsidR="00990DF9" w:rsidRDefault="0078491B">
            <w:r>
              <w:rPr>
                <w:rFonts w:cs="맑은 고딕"/>
                <w:sz w:val="18"/>
              </w:rPr>
              <w:t>FR-PLACE-01</w:t>
            </w:r>
          </w:p>
        </w:tc>
        <w:tc>
          <w:tcPr>
            <w:tcW w:w="1930" w:type="dxa"/>
          </w:tcPr>
          <w:p w14:paraId="6E156608" w14:textId="77777777" w:rsidR="00990DF9" w:rsidRDefault="0078491B">
            <w:r>
              <w:rPr>
                <w:rFonts w:cs="맑은 고딕"/>
                <w:sz w:val="18"/>
              </w:rPr>
              <w:t>장소 검색</w:t>
            </w:r>
          </w:p>
        </w:tc>
        <w:tc>
          <w:tcPr>
            <w:tcW w:w="1930" w:type="dxa"/>
          </w:tcPr>
          <w:p w14:paraId="45F82742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Google Places 단일소스, 카테고리 칩, 무한스크롤, 24h DB 캐시</w:t>
            </w:r>
          </w:p>
        </w:tc>
        <w:tc>
          <w:tcPr>
            <w:tcW w:w="1930" w:type="dxa"/>
          </w:tcPr>
          <w:p w14:paraId="5C06ED9C" w14:textId="77777777" w:rsidR="00990DF9" w:rsidRDefault="0078491B">
            <w:r>
              <w:rPr>
                <w:rFonts w:cs="맑은 고딕"/>
                <w:sz w:val="18"/>
              </w:rPr>
              <w:t>필수</w:t>
            </w:r>
          </w:p>
        </w:tc>
        <w:tc>
          <w:tcPr>
            <w:tcW w:w="1930" w:type="dxa"/>
          </w:tcPr>
          <w:p w14:paraId="10D66353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  <w:tr w:rsidR="00990DF9" w14:paraId="79B5FAEC" w14:textId="77777777">
        <w:trPr>
          <w:jc w:val="center"/>
        </w:trPr>
        <w:tc>
          <w:tcPr>
            <w:tcW w:w="1930" w:type="dxa"/>
          </w:tcPr>
          <w:p w14:paraId="0B8A1CAA" w14:textId="77777777" w:rsidR="00990DF9" w:rsidRDefault="0078491B">
            <w:r>
              <w:rPr>
                <w:rFonts w:cs="맑은 고딕"/>
                <w:sz w:val="18"/>
              </w:rPr>
              <w:t>FR-PLACE-02</w:t>
            </w:r>
          </w:p>
        </w:tc>
        <w:tc>
          <w:tcPr>
            <w:tcW w:w="1930" w:type="dxa"/>
          </w:tcPr>
          <w:p w14:paraId="4C7A4FF1" w14:textId="77777777" w:rsidR="00990DF9" w:rsidRDefault="0078491B">
            <w:r>
              <w:rPr>
                <w:rFonts w:cs="맑은 고딕"/>
                <w:sz w:val="18"/>
              </w:rPr>
              <w:t>보관함 추가</w:t>
            </w:r>
          </w:p>
        </w:tc>
        <w:tc>
          <w:tcPr>
            <w:tcW w:w="1930" w:type="dxa"/>
          </w:tcPr>
          <w:p w14:paraId="0B59B482" w14:textId="77777777" w:rsidR="00990DF9" w:rsidRDefault="0078491B">
            <w:r>
              <w:rPr>
                <w:rFonts w:cs="맑은 고딕"/>
                <w:sz w:val="18"/>
              </w:rPr>
              <w:t xml:space="preserve">메모·카테고리태그, placeId 중복 차단, 추가 시 Place Details 보강, </w:t>
            </w:r>
            <w:r>
              <w:rPr>
                <w:rFonts w:ascii="Consolas" w:eastAsia="Consolas" w:hAnsi="Consolas" w:cs="Consolas"/>
                <w:color w:val="C7254E"/>
                <w:sz w:val="18"/>
              </w:rPr>
              <w:t>PLACE_BOOKMARKED</w:t>
            </w:r>
          </w:p>
        </w:tc>
        <w:tc>
          <w:tcPr>
            <w:tcW w:w="1930" w:type="dxa"/>
          </w:tcPr>
          <w:p w14:paraId="0B6E9E8B" w14:textId="77777777" w:rsidR="00990DF9" w:rsidRDefault="0078491B">
            <w:r>
              <w:rPr>
                <w:rFonts w:cs="맑은 고딕"/>
                <w:sz w:val="18"/>
              </w:rPr>
              <w:t>필수</w:t>
            </w:r>
          </w:p>
        </w:tc>
        <w:tc>
          <w:tcPr>
            <w:tcW w:w="1930" w:type="dxa"/>
          </w:tcPr>
          <w:p w14:paraId="2DC500A1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  <w:tr w:rsidR="00990DF9" w14:paraId="4D886A6C" w14:textId="77777777">
        <w:trPr>
          <w:jc w:val="center"/>
        </w:trPr>
        <w:tc>
          <w:tcPr>
            <w:tcW w:w="1930" w:type="dxa"/>
          </w:tcPr>
          <w:p w14:paraId="55683927" w14:textId="77777777" w:rsidR="00990DF9" w:rsidRDefault="0078491B">
            <w:r>
              <w:rPr>
                <w:rFonts w:cs="맑은 고딕"/>
                <w:sz w:val="18"/>
              </w:rPr>
              <w:t>FR-PLACE-03</w:t>
            </w:r>
          </w:p>
        </w:tc>
        <w:tc>
          <w:tcPr>
            <w:tcW w:w="1930" w:type="dxa"/>
          </w:tcPr>
          <w:p w14:paraId="1A656C1B" w14:textId="77777777" w:rsidR="00990DF9" w:rsidRDefault="0078491B">
            <w:r>
              <w:rPr>
                <w:rFonts w:cs="맑은 고딕"/>
                <w:sz w:val="18"/>
              </w:rPr>
              <w:t>보관함 조회</w:t>
            </w:r>
          </w:p>
        </w:tc>
        <w:tc>
          <w:tcPr>
            <w:tcW w:w="1930" w:type="dxa"/>
          </w:tcPr>
          <w:p w14:paraId="3FF1009B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그룹 단위, 카테고리/추가자 필터, 지도/리스트 토글</w:t>
            </w:r>
          </w:p>
        </w:tc>
        <w:tc>
          <w:tcPr>
            <w:tcW w:w="1930" w:type="dxa"/>
          </w:tcPr>
          <w:p w14:paraId="1BB10803" w14:textId="77777777" w:rsidR="00990DF9" w:rsidRDefault="0078491B">
            <w:r>
              <w:rPr>
                <w:rFonts w:cs="맑은 고딕"/>
                <w:sz w:val="18"/>
              </w:rPr>
              <w:t>필수</w:t>
            </w:r>
          </w:p>
        </w:tc>
        <w:tc>
          <w:tcPr>
            <w:tcW w:w="1930" w:type="dxa"/>
          </w:tcPr>
          <w:p w14:paraId="718D1C6D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  <w:tr w:rsidR="00990DF9" w14:paraId="2881CD60" w14:textId="77777777">
        <w:trPr>
          <w:jc w:val="center"/>
        </w:trPr>
        <w:tc>
          <w:tcPr>
            <w:tcW w:w="1930" w:type="dxa"/>
          </w:tcPr>
          <w:p w14:paraId="05678F93" w14:textId="77777777" w:rsidR="00990DF9" w:rsidRDefault="0078491B">
            <w:r>
              <w:rPr>
                <w:rFonts w:cs="맑은 고딕"/>
                <w:sz w:val="18"/>
              </w:rPr>
              <w:t>FR-PLACE-04</w:t>
            </w:r>
          </w:p>
        </w:tc>
        <w:tc>
          <w:tcPr>
            <w:tcW w:w="1930" w:type="dxa"/>
          </w:tcPr>
          <w:p w14:paraId="70FBA1D0" w14:textId="77777777" w:rsidR="00990DF9" w:rsidRDefault="0078491B">
            <w:r>
              <w:rPr>
                <w:rFonts w:cs="맑은 고딕"/>
                <w:sz w:val="18"/>
              </w:rPr>
              <w:t>보관함 수정/삭제</w:t>
            </w:r>
          </w:p>
        </w:tc>
        <w:tc>
          <w:tcPr>
            <w:tcW w:w="1930" w:type="dxa"/>
          </w:tcPr>
          <w:p w14:paraId="007B973C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추가자 또는 Owner, 일정 사용 중 경고</w:t>
            </w:r>
          </w:p>
        </w:tc>
        <w:tc>
          <w:tcPr>
            <w:tcW w:w="1930" w:type="dxa"/>
          </w:tcPr>
          <w:p w14:paraId="20659737" w14:textId="77777777" w:rsidR="00990DF9" w:rsidRDefault="0078491B">
            <w:r>
              <w:rPr>
                <w:rFonts w:cs="맑은 고딕"/>
                <w:sz w:val="18"/>
              </w:rPr>
              <w:t>필수</w:t>
            </w:r>
          </w:p>
        </w:tc>
        <w:tc>
          <w:tcPr>
            <w:tcW w:w="1930" w:type="dxa"/>
          </w:tcPr>
          <w:p w14:paraId="7466D838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  <w:tr w:rsidR="00990DF9" w14:paraId="591EB713" w14:textId="77777777">
        <w:trPr>
          <w:jc w:val="center"/>
        </w:trPr>
        <w:tc>
          <w:tcPr>
            <w:tcW w:w="1930" w:type="dxa"/>
          </w:tcPr>
          <w:p w14:paraId="16B0A2D6" w14:textId="77777777" w:rsidR="00990DF9" w:rsidRDefault="0078491B">
            <w:r>
              <w:rPr>
                <w:rFonts w:cs="맑은 고딕"/>
                <w:sz w:val="18"/>
              </w:rPr>
              <w:t>FR-PLACE-05</w:t>
            </w:r>
          </w:p>
        </w:tc>
        <w:tc>
          <w:tcPr>
            <w:tcW w:w="1930" w:type="dxa"/>
          </w:tcPr>
          <w:p w14:paraId="11639FBF" w14:textId="77777777" w:rsidR="00990DF9" w:rsidRDefault="0078491B">
            <w:r>
              <w:rPr>
                <w:rFonts w:cs="맑은 고딕"/>
                <w:sz w:val="18"/>
              </w:rPr>
              <w:t>리뷰 AI 요약</w:t>
            </w:r>
          </w:p>
        </w:tc>
        <w:tc>
          <w:tcPr>
            <w:tcW w:w="1930" w:type="dxa"/>
          </w:tcPr>
          <w:p w14:paraId="35F4181C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Google 리뷰를 Gemini로 요약</w:t>
            </w:r>
          </w:p>
        </w:tc>
        <w:tc>
          <w:tcPr>
            <w:tcW w:w="1930" w:type="dxa"/>
          </w:tcPr>
          <w:p w14:paraId="704DCD13" w14:textId="77777777" w:rsidR="00990DF9" w:rsidRDefault="0078491B">
            <w:r>
              <w:rPr>
                <w:rFonts w:cs="맑은 고딕"/>
                <w:sz w:val="18"/>
              </w:rPr>
              <w:t>추가</w:t>
            </w:r>
          </w:p>
        </w:tc>
        <w:tc>
          <w:tcPr>
            <w:tcW w:w="1930" w:type="dxa"/>
          </w:tcPr>
          <w:p w14:paraId="73C1491C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</w:tbl>
    <w:p w14:paraId="0A623025" w14:textId="77777777" w:rsidR="00990DF9" w:rsidRDefault="00990DF9">
      <w:pPr>
        <w:spacing w:after="40"/>
      </w:pPr>
    </w:p>
    <w:p w14:paraId="73DD9F8E" w14:textId="77777777" w:rsidR="00990DF9" w:rsidRDefault="0078491B">
      <w:pPr>
        <w:pStyle w:val="31"/>
      </w:pPr>
      <w:bookmarkStart w:id="9" w:name="_Toc233296650"/>
      <w:r>
        <w:rPr>
          <w:rFonts w:ascii="맑은 고딕" w:eastAsia="맑은 고딕" w:hAnsi="맑은 고딕" w:cs="맑은 고딕"/>
          <w:color w:val="333333"/>
          <w:sz w:val="23"/>
        </w:rPr>
        <w:t>3.5 일정 (FR-SCHEDULE)</w:t>
      </w:r>
      <w:bookmarkEnd w:id="9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97"/>
        <w:gridCol w:w="1472"/>
        <w:gridCol w:w="4086"/>
        <w:gridCol w:w="1370"/>
        <w:gridCol w:w="1439"/>
      </w:tblGrid>
      <w:tr w:rsidR="00990DF9" w14:paraId="35B204E7" w14:textId="77777777">
        <w:trPr>
          <w:jc w:val="center"/>
        </w:trPr>
        <w:tc>
          <w:tcPr>
            <w:tcW w:w="1930" w:type="dxa"/>
            <w:shd w:val="clear" w:color="auto" w:fill="FF9F66"/>
          </w:tcPr>
          <w:p w14:paraId="183EF98F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ID</w:t>
            </w:r>
          </w:p>
        </w:tc>
        <w:tc>
          <w:tcPr>
            <w:tcW w:w="1930" w:type="dxa"/>
            <w:shd w:val="clear" w:color="auto" w:fill="FF9F66"/>
          </w:tcPr>
          <w:p w14:paraId="42F896E0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요구사항명</w:t>
            </w:r>
          </w:p>
        </w:tc>
        <w:tc>
          <w:tcPr>
            <w:tcW w:w="1930" w:type="dxa"/>
            <w:shd w:val="clear" w:color="auto" w:fill="FF9F66"/>
          </w:tcPr>
          <w:p w14:paraId="55C0E47E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상세</w:t>
            </w:r>
          </w:p>
        </w:tc>
        <w:tc>
          <w:tcPr>
            <w:tcW w:w="1930" w:type="dxa"/>
            <w:shd w:val="clear" w:color="auto" w:fill="FF9F66"/>
          </w:tcPr>
          <w:p w14:paraId="640A9CCC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우선순위</w:t>
            </w:r>
          </w:p>
        </w:tc>
        <w:tc>
          <w:tcPr>
            <w:tcW w:w="1930" w:type="dxa"/>
            <w:shd w:val="clear" w:color="auto" w:fill="FF9F66"/>
          </w:tcPr>
          <w:p w14:paraId="062E34F3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상태</w:t>
            </w:r>
          </w:p>
        </w:tc>
      </w:tr>
      <w:tr w:rsidR="00990DF9" w14:paraId="72516A73" w14:textId="77777777">
        <w:trPr>
          <w:jc w:val="center"/>
        </w:trPr>
        <w:tc>
          <w:tcPr>
            <w:tcW w:w="1930" w:type="dxa"/>
          </w:tcPr>
          <w:p w14:paraId="0972D55B" w14:textId="77777777" w:rsidR="00990DF9" w:rsidRDefault="0078491B">
            <w:r>
              <w:rPr>
                <w:rFonts w:cs="맑은 고딕"/>
                <w:sz w:val="18"/>
              </w:rPr>
              <w:t>FR-SCHEDULE-01</w:t>
            </w:r>
          </w:p>
        </w:tc>
        <w:tc>
          <w:tcPr>
            <w:tcW w:w="1930" w:type="dxa"/>
          </w:tcPr>
          <w:p w14:paraId="156FC9D2" w14:textId="77777777" w:rsidR="00990DF9" w:rsidRDefault="0078491B">
            <w:r>
              <w:rPr>
                <w:rFonts w:cs="맑은 고딕"/>
                <w:sz w:val="18"/>
              </w:rPr>
              <w:t>일정 추가</w:t>
            </w:r>
          </w:p>
        </w:tc>
        <w:tc>
          <w:tcPr>
            <w:tcW w:w="1930" w:type="dxa"/>
          </w:tcPr>
          <w:p w14:paraId="7C9E34E2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 xml:space="preserve">일자·시작/종료·장소(보관함/검색)·메모·예상비용, </w:t>
            </w:r>
            <w:r>
              <w:rPr>
                <w:rFonts w:ascii="Consolas" w:eastAsia="Consolas" w:hAnsi="Consolas" w:cs="Consolas"/>
                <w:color w:val="C7254E"/>
                <w:sz w:val="18"/>
                <w:lang w:eastAsia="ko-KR"/>
              </w:rPr>
              <w:t>SCHEDULE_ADDED</w:t>
            </w:r>
          </w:p>
        </w:tc>
        <w:tc>
          <w:tcPr>
            <w:tcW w:w="1930" w:type="dxa"/>
          </w:tcPr>
          <w:p w14:paraId="5C5FB9C3" w14:textId="77777777" w:rsidR="00990DF9" w:rsidRDefault="0078491B">
            <w:r>
              <w:rPr>
                <w:rFonts w:cs="맑은 고딕"/>
                <w:sz w:val="18"/>
              </w:rPr>
              <w:t>필수</w:t>
            </w:r>
          </w:p>
        </w:tc>
        <w:tc>
          <w:tcPr>
            <w:tcW w:w="1930" w:type="dxa"/>
          </w:tcPr>
          <w:p w14:paraId="5F664AD3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  <w:tr w:rsidR="00990DF9" w14:paraId="49A5F6D2" w14:textId="77777777">
        <w:trPr>
          <w:jc w:val="center"/>
        </w:trPr>
        <w:tc>
          <w:tcPr>
            <w:tcW w:w="1930" w:type="dxa"/>
          </w:tcPr>
          <w:p w14:paraId="386DA9E6" w14:textId="77777777" w:rsidR="00990DF9" w:rsidRDefault="0078491B">
            <w:r>
              <w:rPr>
                <w:rFonts w:cs="맑은 고딕"/>
                <w:sz w:val="18"/>
              </w:rPr>
              <w:t>FR-SCHEDULE-02</w:t>
            </w:r>
          </w:p>
        </w:tc>
        <w:tc>
          <w:tcPr>
            <w:tcW w:w="1930" w:type="dxa"/>
          </w:tcPr>
          <w:p w14:paraId="621BBA97" w14:textId="77777777" w:rsidR="00990DF9" w:rsidRDefault="0078491B">
            <w:r>
              <w:rPr>
                <w:rFonts w:cs="맑은 고딕"/>
                <w:sz w:val="18"/>
              </w:rPr>
              <w:t>일정 수정/삭제</w:t>
            </w:r>
          </w:p>
        </w:tc>
        <w:tc>
          <w:tcPr>
            <w:tcW w:w="1930" w:type="dxa"/>
          </w:tcPr>
          <w:p w14:paraId="5CD20B1F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모든 멤버 가능(협업), 마지막 수정자 표시</w:t>
            </w:r>
          </w:p>
        </w:tc>
        <w:tc>
          <w:tcPr>
            <w:tcW w:w="1930" w:type="dxa"/>
          </w:tcPr>
          <w:p w14:paraId="01017D0E" w14:textId="77777777" w:rsidR="00990DF9" w:rsidRDefault="0078491B">
            <w:r>
              <w:rPr>
                <w:rFonts w:cs="맑은 고딕"/>
                <w:sz w:val="18"/>
              </w:rPr>
              <w:t>필수</w:t>
            </w:r>
          </w:p>
        </w:tc>
        <w:tc>
          <w:tcPr>
            <w:tcW w:w="1930" w:type="dxa"/>
          </w:tcPr>
          <w:p w14:paraId="31273EEE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  <w:tr w:rsidR="00990DF9" w14:paraId="4E9D8E1A" w14:textId="77777777">
        <w:trPr>
          <w:jc w:val="center"/>
        </w:trPr>
        <w:tc>
          <w:tcPr>
            <w:tcW w:w="1930" w:type="dxa"/>
          </w:tcPr>
          <w:p w14:paraId="7EFAAAC4" w14:textId="77777777" w:rsidR="00990DF9" w:rsidRDefault="0078491B">
            <w:r>
              <w:rPr>
                <w:rFonts w:cs="맑은 고딕"/>
                <w:sz w:val="18"/>
              </w:rPr>
              <w:lastRenderedPageBreak/>
              <w:t>FR-SCHEDULE-03</w:t>
            </w:r>
          </w:p>
        </w:tc>
        <w:tc>
          <w:tcPr>
            <w:tcW w:w="1930" w:type="dxa"/>
          </w:tcPr>
          <w:p w14:paraId="71762CDE" w14:textId="77777777" w:rsidR="00990DF9" w:rsidRDefault="0078491B">
            <w:r>
              <w:rPr>
                <w:rFonts w:cs="맑은 고딕"/>
                <w:sz w:val="18"/>
              </w:rPr>
              <w:t>순서 변경</w:t>
            </w:r>
          </w:p>
        </w:tc>
        <w:tc>
          <w:tcPr>
            <w:tcW w:w="1930" w:type="dxa"/>
          </w:tcPr>
          <w:p w14:paraId="5DA430AA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 xml:space="preserve">같은 일자 </w:t>
            </w:r>
            <w:r>
              <w:rPr>
                <w:rFonts w:ascii="Consolas" w:eastAsia="Consolas" w:hAnsi="Consolas" w:cs="Consolas"/>
                <w:color w:val="C7254E"/>
                <w:sz w:val="18"/>
                <w:lang w:eastAsia="ko-KR"/>
              </w:rPr>
              <w:t>order_index</w:t>
            </w:r>
            <w:r>
              <w:rPr>
                <w:rFonts w:cs="맑은 고딕"/>
                <w:sz w:val="18"/>
                <w:lang w:eastAsia="ko-KR"/>
              </w:rPr>
              <w:t xml:space="preserve"> 재계산, 드래그 종료 시 서버 호출</w:t>
            </w:r>
          </w:p>
        </w:tc>
        <w:tc>
          <w:tcPr>
            <w:tcW w:w="1930" w:type="dxa"/>
          </w:tcPr>
          <w:p w14:paraId="7EEBD8DF" w14:textId="77777777" w:rsidR="00990DF9" w:rsidRDefault="0078491B">
            <w:r>
              <w:rPr>
                <w:rFonts w:cs="맑은 고딕"/>
                <w:sz w:val="18"/>
              </w:rPr>
              <w:t>필수</w:t>
            </w:r>
          </w:p>
        </w:tc>
        <w:tc>
          <w:tcPr>
            <w:tcW w:w="1930" w:type="dxa"/>
          </w:tcPr>
          <w:p w14:paraId="38EBF187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  <w:tr w:rsidR="00990DF9" w14:paraId="31C34E8A" w14:textId="77777777">
        <w:trPr>
          <w:jc w:val="center"/>
        </w:trPr>
        <w:tc>
          <w:tcPr>
            <w:tcW w:w="1930" w:type="dxa"/>
          </w:tcPr>
          <w:p w14:paraId="0D614EEB" w14:textId="77777777" w:rsidR="00990DF9" w:rsidRDefault="0078491B">
            <w:r>
              <w:rPr>
                <w:rFonts w:cs="맑은 고딕"/>
                <w:sz w:val="18"/>
              </w:rPr>
              <w:t>FR-SCHEDULE-04</w:t>
            </w:r>
          </w:p>
        </w:tc>
        <w:tc>
          <w:tcPr>
            <w:tcW w:w="1930" w:type="dxa"/>
          </w:tcPr>
          <w:p w14:paraId="691D4E2F" w14:textId="77777777" w:rsidR="00990DF9" w:rsidRDefault="0078491B">
            <w:r>
              <w:rPr>
                <w:rFonts w:cs="맑은 고딕"/>
                <w:sz w:val="18"/>
              </w:rPr>
              <w:t>이동 시간/비용</w:t>
            </w:r>
          </w:p>
        </w:tc>
        <w:tc>
          <w:tcPr>
            <w:tcW w:w="1930" w:type="dxa"/>
          </w:tcPr>
          <w:p w14:paraId="244D3F7C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 xml:space="preserve">자동차/대중교통/도보 3탭, 카카오 모빌리티 비용, </w:t>
            </w:r>
            <w:r>
              <w:rPr>
                <w:rFonts w:ascii="Consolas" w:eastAsia="Consolas" w:hAnsi="Consolas" w:cs="Consolas"/>
                <w:color w:val="C7254E"/>
                <w:sz w:val="18"/>
                <w:lang w:eastAsia="ko-KR"/>
              </w:rPr>
              <w:t>transport_mode</w:t>
            </w:r>
            <w:r>
              <w:rPr>
                <w:rFonts w:cs="맑은 고딕"/>
                <w:sz w:val="18"/>
                <w:lang w:eastAsia="ko-KR"/>
              </w:rPr>
              <w:t xml:space="preserve"> 저장</w:t>
            </w:r>
          </w:p>
        </w:tc>
        <w:tc>
          <w:tcPr>
            <w:tcW w:w="1930" w:type="dxa"/>
          </w:tcPr>
          <w:p w14:paraId="42894CCA" w14:textId="77777777" w:rsidR="00990DF9" w:rsidRDefault="0078491B">
            <w:r>
              <w:rPr>
                <w:rFonts w:cs="맑은 고딕"/>
                <w:sz w:val="18"/>
              </w:rPr>
              <w:t>필수</w:t>
            </w:r>
          </w:p>
        </w:tc>
        <w:tc>
          <w:tcPr>
            <w:tcW w:w="1930" w:type="dxa"/>
          </w:tcPr>
          <w:p w14:paraId="2853CBEF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✅(자동차 실측, 대중교통 안내)</w:t>
            </w:r>
          </w:p>
        </w:tc>
      </w:tr>
      <w:tr w:rsidR="00990DF9" w14:paraId="1FBCC1F0" w14:textId="77777777">
        <w:trPr>
          <w:jc w:val="center"/>
        </w:trPr>
        <w:tc>
          <w:tcPr>
            <w:tcW w:w="1930" w:type="dxa"/>
          </w:tcPr>
          <w:p w14:paraId="2CA8DF3F" w14:textId="77777777" w:rsidR="00990DF9" w:rsidRDefault="0078491B">
            <w:r>
              <w:rPr>
                <w:rFonts w:cs="맑은 고딕"/>
                <w:sz w:val="18"/>
              </w:rPr>
              <w:t>FR-SCHEDULE-05</w:t>
            </w:r>
          </w:p>
        </w:tc>
        <w:tc>
          <w:tcPr>
            <w:tcW w:w="1930" w:type="dxa"/>
          </w:tcPr>
          <w:p w14:paraId="658948EE" w14:textId="77777777" w:rsidR="00990DF9" w:rsidRDefault="0078491B">
            <w:r>
              <w:rPr>
                <w:rFonts w:cs="맑은 고딕"/>
                <w:sz w:val="18"/>
              </w:rPr>
              <w:t>지도 뷰</w:t>
            </w:r>
          </w:p>
        </w:tc>
        <w:tc>
          <w:tcPr>
            <w:tcW w:w="1930" w:type="dxa"/>
          </w:tcPr>
          <w:p w14:paraId="5EBFB284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일자별 핀 + 이동 경로선(Kakao Maps JS), 핀 상세</w:t>
            </w:r>
          </w:p>
        </w:tc>
        <w:tc>
          <w:tcPr>
            <w:tcW w:w="1930" w:type="dxa"/>
          </w:tcPr>
          <w:p w14:paraId="7B306CE8" w14:textId="77777777" w:rsidR="00990DF9" w:rsidRDefault="0078491B">
            <w:r>
              <w:rPr>
                <w:rFonts w:cs="맑은 고딕"/>
                <w:sz w:val="18"/>
              </w:rPr>
              <w:t>필수</w:t>
            </w:r>
          </w:p>
        </w:tc>
        <w:tc>
          <w:tcPr>
            <w:tcW w:w="1930" w:type="dxa"/>
          </w:tcPr>
          <w:p w14:paraId="0BCF0342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  <w:tr w:rsidR="00990DF9" w14:paraId="2658599B" w14:textId="77777777">
        <w:trPr>
          <w:jc w:val="center"/>
        </w:trPr>
        <w:tc>
          <w:tcPr>
            <w:tcW w:w="1930" w:type="dxa"/>
          </w:tcPr>
          <w:p w14:paraId="2768C831" w14:textId="77777777" w:rsidR="00990DF9" w:rsidRDefault="0078491B">
            <w:r>
              <w:rPr>
                <w:rFonts w:cs="맑은 고딕"/>
                <w:sz w:val="18"/>
              </w:rPr>
              <w:t>FR-SCHEDULE-06</w:t>
            </w:r>
          </w:p>
        </w:tc>
        <w:tc>
          <w:tcPr>
            <w:tcW w:w="1930" w:type="dxa"/>
          </w:tcPr>
          <w:p w14:paraId="79D4B585" w14:textId="77777777" w:rsidR="00990DF9" w:rsidRDefault="0078491B">
            <w:r>
              <w:rPr>
                <w:rFonts w:cs="맑은 고딕"/>
                <w:sz w:val="18"/>
              </w:rPr>
              <w:t>일정 상태</w:t>
            </w:r>
          </w:p>
        </w:tc>
        <w:tc>
          <w:tcPr>
            <w:tcW w:w="1930" w:type="dxa"/>
          </w:tcPr>
          <w:p w14:paraId="7044B895" w14:textId="77777777" w:rsidR="00990DF9" w:rsidRDefault="0078491B">
            <w:r>
              <w:rPr>
                <w:rFonts w:cs="맑은 고딕"/>
                <w:sz w:val="18"/>
              </w:rPr>
              <w:t>PLANNED/VOTING/CANCELLED, 과거 일정 흐림</w:t>
            </w:r>
          </w:p>
        </w:tc>
        <w:tc>
          <w:tcPr>
            <w:tcW w:w="1930" w:type="dxa"/>
          </w:tcPr>
          <w:p w14:paraId="176A2358" w14:textId="77777777" w:rsidR="00990DF9" w:rsidRDefault="0078491B">
            <w:r>
              <w:rPr>
                <w:rFonts w:cs="맑은 고딕"/>
                <w:sz w:val="18"/>
              </w:rPr>
              <w:t>필수</w:t>
            </w:r>
          </w:p>
        </w:tc>
        <w:tc>
          <w:tcPr>
            <w:tcW w:w="1930" w:type="dxa"/>
          </w:tcPr>
          <w:p w14:paraId="5DDA9A25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  <w:tr w:rsidR="00990DF9" w14:paraId="51495310" w14:textId="77777777">
        <w:trPr>
          <w:jc w:val="center"/>
        </w:trPr>
        <w:tc>
          <w:tcPr>
            <w:tcW w:w="1930" w:type="dxa"/>
          </w:tcPr>
          <w:p w14:paraId="267252D2" w14:textId="77777777" w:rsidR="00990DF9" w:rsidRDefault="0078491B">
            <w:r>
              <w:rPr>
                <w:rFonts w:cs="맑은 고딕"/>
                <w:sz w:val="18"/>
              </w:rPr>
              <w:t>FR-SCHEDULE-07</w:t>
            </w:r>
          </w:p>
        </w:tc>
        <w:tc>
          <w:tcPr>
            <w:tcW w:w="1930" w:type="dxa"/>
          </w:tcPr>
          <w:p w14:paraId="0AE00F05" w14:textId="77777777" w:rsidR="00990DF9" w:rsidRDefault="0078491B">
            <w:r>
              <w:rPr>
                <w:rFonts w:cs="맑은 고딕"/>
                <w:sz w:val="18"/>
              </w:rPr>
              <w:t>빈 일정</w:t>
            </w:r>
          </w:p>
        </w:tc>
        <w:tc>
          <w:tcPr>
            <w:tcW w:w="1930" w:type="dxa"/>
          </w:tcPr>
          <w:p w14:paraId="50ACE64B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 xml:space="preserve">장소 미정 일정(투표로 결정), </w:t>
            </w:r>
            <w:r>
              <w:rPr>
                <w:rFonts w:ascii="Consolas" w:eastAsia="Consolas" w:hAnsi="Consolas" w:cs="Consolas"/>
                <w:color w:val="C7254E"/>
                <w:sz w:val="18"/>
                <w:lang w:eastAsia="ko-KR"/>
              </w:rPr>
              <w:t>title</w:t>
            </w:r>
            <w:r>
              <w:rPr>
                <w:rFonts w:cs="맑은 고딕"/>
                <w:sz w:val="18"/>
                <w:lang w:eastAsia="ko-KR"/>
              </w:rPr>
              <w:t>만 입력</w:t>
            </w:r>
          </w:p>
        </w:tc>
        <w:tc>
          <w:tcPr>
            <w:tcW w:w="1930" w:type="dxa"/>
          </w:tcPr>
          <w:p w14:paraId="140B9CEC" w14:textId="77777777" w:rsidR="00990DF9" w:rsidRDefault="0078491B">
            <w:r>
              <w:rPr>
                <w:rFonts w:cs="맑은 고딕"/>
                <w:sz w:val="18"/>
              </w:rPr>
              <w:t>추가</w:t>
            </w:r>
          </w:p>
        </w:tc>
        <w:tc>
          <w:tcPr>
            <w:tcW w:w="1930" w:type="dxa"/>
          </w:tcPr>
          <w:p w14:paraId="1C8FBCC3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  <w:tr w:rsidR="00990DF9" w14:paraId="0BC04F60" w14:textId="77777777">
        <w:trPr>
          <w:jc w:val="center"/>
        </w:trPr>
        <w:tc>
          <w:tcPr>
            <w:tcW w:w="1930" w:type="dxa"/>
          </w:tcPr>
          <w:p w14:paraId="05047EEF" w14:textId="77777777" w:rsidR="00990DF9" w:rsidRDefault="0078491B">
            <w:r>
              <w:rPr>
                <w:rFonts w:cs="맑은 고딕"/>
                <w:sz w:val="18"/>
              </w:rPr>
              <w:t>FR-SCHEDULE-08</w:t>
            </w:r>
          </w:p>
        </w:tc>
        <w:tc>
          <w:tcPr>
            <w:tcW w:w="1930" w:type="dxa"/>
          </w:tcPr>
          <w:p w14:paraId="18863C71" w14:textId="77777777" w:rsidR="00990DF9" w:rsidRDefault="0078491B">
            <w:r>
              <w:rPr>
                <w:rFonts w:cs="맑은 고딕"/>
                <w:sz w:val="18"/>
              </w:rPr>
              <w:t>숙소 선정/예약</w:t>
            </w:r>
          </w:p>
        </w:tc>
        <w:tc>
          <w:tcPr>
            <w:tcW w:w="1930" w:type="dxa"/>
          </w:tcPr>
          <w:p w14:paraId="70C97591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그룹 숙소(기간·예약가·예약사진), 숙박비 정산 자동등록</w:t>
            </w:r>
          </w:p>
        </w:tc>
        <w:tc>
          <w:tcPr>
            <w:tcW w:w="1930" w:type="dxa"/>
          </w:tcPr>
          <w:p w14:paraId="7BB0368E" w14:textId="77777777" w:rsidR="00990DF9" w:rsidRDefault="0078491B">
            <w:r>
              <w:rPr>
                <w:rFonts w:cs="맑은 고딕"/>
                <w:sz w:val="18"/>
              </w:rPr>
              <w:t>추가</w:t>
            </w:r>
          </w:p>
        </w:tc>
        <w:tc>
          <w:tcPr>
            <w:tcW w:w="1930" w:type="dxa"/>
          </w:tcPr>
          <w:p w14:paraId="3229E198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</w:tbl>
    <w:p w14:paraId="6BB1D077" w14:textId="77777777" w:rsidR="00990DF9" w:rsidRDefault="00990DF9">
      <w:pPr>
        <w:spacing w:after="40"/>
      </w:pPr>
    </w:p>
    <w:p w14:paraId="1F976715" w14:textId="77777777" w:rsidR="00990DF9" w:rsidRDefault="0078491B">
      <w:pPr>
        <w:pStyle w:val="31"/>
      </w:pPr>
      <w:bookmarkStart w:id="10" w:name="_Toc233296651"/>
      <w:r>
        <w:rPr>
          <w:rFonts w:ascii="맑은 고딕" w:eastAsia="맑은 고딕" w:hAnsi="맑은 고딕" w:cs="맑은 고딕"/>
          <w:color w:val="333333"/>
          <w:sz w:val="23"/>
        </w:rPr>
        <w:t>3.6 일정 투표 (FR-VOTE)</w:t>
      </w:r>
      <w:bookmarkEnd w:id="10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30"/>
        <w:gridCol w:w="1930"/>
        <w:gridCol w:w="1930"/>
        <w:gridCol w:w="1930"/>
        <w:gridCol w:w="1930"/>
      </w:tblGrid>
      <w:tr w:rsidR="00990DF9" w14:paraId="46DFE664" w14:textId="77777777">
        <w:trPr>
          <w:jc w:val="center"/>
        </w:trPr>
        <w:tc>
          <w:tcPr>
            <w:tcW w:w="1930" w:type="dxa"/>
            <w:shd w:val="clear" w:color="auto" w:fill="FF9F66"/>
          </w:tcPr>
          <w:p w14:paraId="0E5A623B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ID</w:t>
            </w:r>
          </w:p>
        </w:tc>
        <w:tc>
          <w:tcPr>
            <w:tcW w:w="1930" w:type="dxa"/>
            <w:shd w:val="clear" w:color="auto" w:fill="FF9F66"/>
          </w:tcPr>
          <w:p w14:paraId="3C771D7E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요구사항명</w:t>
            </w:r>
          </w:p>
        </w:tc>
        <w:tc>
          <w:tcPr>
            <w:tcW w:w="1930" w:type="dxa"/>
            <w:shd w:val="clear" w:color="auto" w:fill="FF9F66"/>
          </w:tcPr>
          <w:p w14:paraId="40B33D1F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상세</w:t>
            </w:r>
          </w:p>
        </w:tc>
        <w:tc>
          <w:tcPr>
            <w:tcW w:w="1930" w:type="dxa"/>
            <w:shd w:val="clear" w:color="auto" w:fill="FF9F66"/>
          </w:tcPr>
          <w:p w14:paraId="373C99A4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우선순위</w:t>
            </w:r>
          </w:p>
        </w:tc>
        <w:tc>
          <w:tcPr>
            <w:tcW w:w="1930" w:type="dxa"/>
            <w:shd w:val="clear" w:color="auto" w:fill="FF9F66"/>
          </w:tcPr>
          <w:p w14:paraId="2ADEF814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상태</w:t>
            </w:r>
          </w:p>
        </w:tc>
      </w:tr>
      <w:tr w:rsidR="00990DF9" w14:paraId="12072DCC" w14:textId="77777777">
        <w:trPr>
          <w:jc w:val="center"/>
        </w:trPr>
        <w:tc>
          <w:tcPr>
            <w:tcW w:w="1930" w:type="dxa"/>
          </w:tcPr>
          <w:p w14:paraId="16965CFA" w14:textId="77777777" w:rsidR="00990DF9" w:rsidRDefault="0078491B">
            <w:r>
              <w:rPr>
                <w:rFonts w:cs="맑은 고딕"/>
                <w:sz w:val="18"/>
              </w:rPr>
              <w:t>FR-VOTE-01</w:t>
            </w:r>
          </w:p>
        </w:tc>
        <w:tc>
          <w:tcPr>
            <w:tcW w:w="1930" w:type="dxa"/>
          </w:tcPr>
          <w:p w14:paraId="2179A3B6" w14:textId="77777777" w:rsidR="00990DF9" w:rsidRDefault="0078491B">
            <w:r>
              <w:rPr>
                <w:rFonts w:cs="맑은 고딕"/>
                <w:sz w:val="18"/>
              </w:rPr>
              <w:t>후보 등록</w:t>
            </w:r>
          </w:p>
        </w:tc>
        <w:tc>
          <w:tcPr>
            <w:tcW w:w="1930" w:type="dxa"/>
          </w:tcPr>
          <w:p w14:paraId="528A3C22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슬롯을 VOTING 전환, 후보 장소(보관함/검색) 등록·메모</w:t>
            </w:r>
          </w:p>
        </w:tc>
        <w:tc>
          <w:tcPr>
            <w:tcW w:w="1930" w:type="dxa"/>
          </w:tcPr>
          <w:p w14:paraId="1C31B4FA" w14:textId="77777777" w:rsidR="00990DF9" w:rsidRDefault="0078491B">
            <w:r>
              <w:rPr>
                <w:rFonts w:cs="맑은 고딕"/>
                <w:sz w:val="18"/>
              </w:rPr>
              <w:t>추가</w:t>
            </w:r>
          </w:p>
        </w:tc>
        <w:tc>
          <w:tcPr>
            <w:tcW w:w="1930" w:type="dxa"/>
          </w:tcPr>
          <w:p w14:paraId="39F89F61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  <w:tr w:rsidR="00990DF9" w14:paraId="697C99DE" w14:textId="77777777">
        <w:trPr>
          <w:jc w:val="center"/>
        </w:trPr>
        <w:tc>
          <w:tcPr>
            <w:tcW w:w="1930" w:type="dxa"/>
          </w:tcPr>
          <w:p w14:paraId="3874B19E" w14:textId="77777777" w:rsidR="00990DF9" w:rsidRDefault="0078491B">
            <w:r>
              <w:rPr>
                <w:rFonts w:cs="맑은 고딕"/>
                <w:sz w:val="18"/>
              </w:rPr>
              <w:t>FR-VOTE-02</w:t>
            </w:r>
          </w:p>
        </w:tc>
        <w:tc>
          <w:tcPr>
            <w:tcW w:w="1930" w:type="dxa"/>
          </w:tcPr>
          <w:p w14:paraId="6FCED150" w14:textId="77777777" w:rsidR="00990DF9" w:rsidRDefault="0078491B">
            <w:r>
              <w:rPr>
                <w:rFonts w:cs="맑은 고딕"/>
                <w:sz w:val="18"/>
              </w:rPr>
              <w:t>투표</w:t>
            </w:r>
          </w:p>
        </w:tc>
        <w:tc>
          <w:tcPr>
            <w:tcW w:w="1930" w:type="dxa"/>
          </w:tcPr>
          <w:p w14:paraId="6C40DEE0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 xml:space="preserve">후보별 1~5점, 재투표 갱신, 실명, </w:t>
            </w:r>
            <w:r>
              <w:rPr>
                <w:rFonts w:ascii="Consolas" w:eastAsia="Consolas" w:hAnsi="Consolas" w:cs="Consolas"/>
                <w:color w:val="C7254E"/>
                <w:sz w:val="18"/>
                <w:lang w:eastAsia="ko-KR"/>
              </w:rPr>
              <w:t>VOTE_CAST</w:t>
            </w:r>
          </w:p>
        </w:tc>
        <w:tc>
          <w:tcPr>
            <w:tcW w:w="1930" w:type="dxa"/>
          </w:tcPr>
          <w:p w14:paraId="0FB3181C" w14:textId="77777777" w:rsidR="00990DF9" w:rsidRDefault="0078491B">
            <w:r>
              <w:rPr>
                <w:rFonts w:cs="맑은 고딕"/>
                <w:sz w:val="18"/>
              </w:rPr>
              <w:t>추가</w:t>
            </w:r>
          </w:p>
        </w:tc>
        <w:tc>
          <w:tcPr>
            <w:tcW w:w="1930" w:type="dxa"/>
          </w:tcPr>
          <w:p w14:paraId="64B0B0D4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  <w:tr w:rsidR="00990DF9" w14:paraId="15C0426A" w14:textId="77777777">
        <w:trPr>
          <w:jc w:val="center"/>
        </w:trPr>
        <w:tc>
          <w:tcPr>
            <w:tcW w:w="1930" w:type="dxa"/>
          </w:tcPr>
          <w:p w14:paraId="6C27C638" w14:textId="77777777" w:rsidR="00990DF9" w:rsidRDefault="0078491B">
            <w:r>
              <w:rPr>
                <w:rFonts w:cs="맑은 고딕"/>
                <w:sz w:val="18"/>
              </w:rPr>
              <w:t>FR-VOTE-03</w:t>
            </w:r>
          </w:p>
        </w:tc>
        <w:tc>
          <w:tcPr>
            <w:tcW w:w="1930" w:type="dxa"/>
          </w:tcPr>
          <w:p w14:paraId="4CEC33C0" w14:textId="77777777" w:rsidR="00990DF9" w:rsidRDefault="0078491B">
            <w:r>
              <w:rPr>
                <w:rFonts w:cs="맑은 고딕"/>
                <w:sz w:val="18"/>
              </w:rPr>
              <w:t>마감</w:t>
            </w:r>
          </w:p>
        </w:tc>
        <w:tc>
          <w:tcPr>
            <w:tcW w:w="1930" w:type="dxa"/>
          </w:tcPr>
          <w:p w14:paraId="1C8A2BB0" w14:textId="77777777" w:rsidR="00990DF9" w:rsidRDefault="0078491B">
            <w:r>
              <w:rPr>
                <w:rFonts w:cs="맑은 고딕"/>
                <w:sz w:val="18"/>
              </w:rPr>
              <w:t xml:space="preserve">Owner/등록자 마감, 최다 득표 승격, </w:t>
            </w:r>
            <w:r>
              <w:rPr>
                <w:rFonts w:ascii="Consolas" w:eastAsia="Consolas" w:hAnsi="Consolas" w:cs="Consolas"/>
                <w:color w:val="C7254E"/>
                <w:sz w:val="18"/>
              </w:rPr>
              <w:t>VOTE_CLOSED</w:t>
            </w:r>
          </w:p>
        </w:tc>
        <w:tc>
          <w:tcPr>
            <w:tcW w:w="1930" w:type="dxa"/>
          </w:tcPr>
          <w:p w14:paraId="7BBAB7BB" w14:textId="77777777" w:rsidR="00990DF9" w:rsidRDefault="0078491B">
            <w:r>
              <w:rPr>
                <w:rFonts w:cs="맑은 고딕"/>
                <w:sz w:val="18"/>
              </w:rPr>
              <w:t>추가</w:t>
            </w:r>
          </w:p>
        </w:tc>
        <w:tc>
          <w:tcPr>
            <w:tcW w:w="1930" w:type="dxa"/>
          </w:tcPr>
          <w:p w14:paraId="452774FF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  <w:tr w:rsidR="00990DF9" w14:paraId="3B3DB8AC" w14:textId="77777777">
        <w:trPr>
          <w:jc w:val="center"/>
        </w:trPr>
        <w:tc>
          <w:tcPr>
            <w:tcW w:w="1930" w:type="dxa"/>
          </w:tcPr>
          <w:p w14:paraId="0BC0A5F1" w14:textId="77777777" w:rsidR="00990DF9" w:rsidRDefault="0078491B">
            <w:r>
              <w:rPr>
                <w:rFonts w:cs="맑은 고딕"/>
                <w:sz w:val="18"/>
              </w:rPr>
              <w:t>FR-VOTE-04</w:t>
            </w:r>
          </w:p>
        </w:tc>
        <w:tc>
          <w:tcPr>
            <w:tcW w:w="1930" w:type="dxa"/>
          </w:tcPr>
          <w:p w14:paraId="78AAC253" w14:textId="77777777" w:rsidR="00990DF9" w:rsidRDefault="0078491B">
            <w:r>
              <w:rPr>
                <w:rFonts w:cs="맑은 고딕"/>
                <w:sz w:val="18"/>
              </w:rPr>
              <w:t>결과 시각화</w:t>
            </w:r>
          </w:p>
        </w:tc>
        <w:tc>
          <w:tcPr>
            <w:tcW w:w="1930" w:type="dxa"/>
          </w:tcPr>
          <w:p w14:paraId="49EDD7B2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득점 막대, 투표자 실명, 미투표 안내</w:t>
            </w:r>
          </w:p>
        </w:tc>
        <w:tc>
          <w:tcPr>
            <w:tcW w:w="1930" w:type="dxa"/>
          </w:tcPr>
          <w:p w14:paraId="4478B715" w14:textId="77777777" w:rsidR="00990DF9" w:rsidRDefault="0078491B">
            <w:r>
              <w:rPr>
                <w:rFonts w:cs="맑은 고딕"/>
                <w:sz w:val="18"/>
              </w:rPr>
              <w:t>추가</w:t>
            </w:r>
          </w:p>
        </w:tc>
        <w:tc>
          <w:tcPr>
            <w:tcW w:w="1930" w:type="dxa"/>
          </w:tcPr>
          <w:p w14:paraId="66147E4A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</w:tbl>
    <w:p w14:paraId="49E26584" w14:textId="77777777" w:rsidR="00990DF9" w:rsidRDefault="00990DF9">
      <w:pPr>
        <w:spacing w:after="40"/>
      </w:pPr>
    </w:p>
    <w:p w14:paraId="0D5D5A4A" w14:textId="77777777" w:rsidR="00990DF9" w:rsidRDefault="0078491B">
      <w:pPr>
        <w:pStyle w:val="31"/>
      </w:pPr>
      <w:bookmarkStart w:id="11" w:name="_Toc233296652"/>
      <w:r>
        <w:rPr>
          <w:rFonts w:ascii="맑은 고딕" w:eastAsia="맑은 고딕" w:hAnsi="맑은 고딕" w:cs="맑은 고딕"/>
          <w:color w:val="333333"/>
          <w:sz w:val="23"/>
        </w:rPr>
        <w:t>3.7 비용 정산 (FR-EXPENSE)</w:t>
      </w:r>
      <w:bookmarkEnd w:id="11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50"/>
        <w:gridCol w:w="1784"/>
        <w:gridCol w:w="2933"/>
        <w:gridCol w:w="1734"/>
        <w:gridCol w:w="1663"/>
      </w:tblGrid>
      <w:tr w:rsidR="00990DF9" w14:paraId="28C71DAB" w14:textId="77777777">
        <w:trPr>
          <w:jc w:val="center"/>
        </w:trPr>
        <w:tc>
          <w:tcPr>
            <w:tcW w:w="1930" w:type="dxa"/>
            <w:shd w:val="clear" w:color="auto" w:fill="FF9F66"/>
          </w:tcPr>
          <w:p w14:paraId="515D7A7C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ID</w:t>
            </w:r>
          </w:p>
        </w:tc>
        <w:tc>
          <w:tcPr>
            <w:tcW w:w="1930" w:type="dxa"/>
            <w:shd w:val="clear" w:color="auto" w:fill="FF9F66"/>
          </w:tcPr>
          <w:p w14:paraId="0A30CA55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요구사항명</w:t>
            </w:r>
          </w:p>
        </w:tc>
        <w:tc>
          <w:tcPr>
            <w:tcW w:w="1930" w:type="dxa"/>
            <w:shd w:val="clear" w:color="auto" w:fill="FF9F66"/>
          </w:tcPr>
          <w:p w14:paraId="0CCEC5D8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상세</w:t>
            </w:r>
          </w:p>
        </w:tc>
        <w:tc>
          <w:tcPr>
            <w:tcW w:w="1930" w:type="dxa"/>
            <w:shd w:val="clear" w:color="auto" w:fill="FF9F66"/>
          </w:tcPr>
          <w:p w14:paraId="7388B453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우선순위</w:t>
            </w:r>
          </w:p>
        </w:tc>
        <w:tc>
          <w:tcPr>
            <w:tcW w:w="1930" w:type="dxa"/>
            <w:shd w:val="clear" w:color="auto" w:fill="FF9F66"/>
          </w:tcPr>
          <w:p w14:paraId="5E7AD195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상태</w:t>
            </w:r>
          </w:p>
        </w:tc>
      </w:tr>
      <w:tr w:rsidR="00990DF9" w14:paraId="623D8E98" w14:textId="77777777">
        <w:trPr>
          <w:jc w:val="center"/>
        </w:trPr>
        <w:tc>
          <w:tcPr>
            <w:tcW w:w="1930" w:type="dxa"/>
          </w:tcPr>
          <w:p w14:paraId="79C9E91B" w14:textId="77777777" w:rsidR="00990DF9" w:rsidRDefault="0078491B">
            <w:r>
              <w:rPr>
                <w:rFonts w:cs="맑은 고딕"/>
                <w:sz w:val="18"/>
              </w:rPr>
              <w:t>FR-EXPENSE-01</w:t>
            </w:r>
          </w:p>
        </w:tc>
        <w:tc>
          <w:tcPr>
            <w:tcW w:w="1930" w:type="dxa"/>
          </w:tcPr>
          <w:p w14:paraId="5200B5A8" w14:textId="77777777" w:rsidR="00990DF9" w:rsidRDefault="0078491B">
            <w:r>
              <w:rPr>
                <w:rFonts w:cs="맑은 고딕"/>
                <w:sz w:val="18"/>
              </w:rPr>
              <w:t>지출 등록</w:t>
            </w:r>
          </w:p>
        </w:tc>
        <w:tc>
          <w:tcPr>
            <w:tcW w:w="1930" w:type="dxa"/>
          </w:tcPr>
          <w:p w14:paraId="0045C9D3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 xml:space="preserve">금액·결제자·카테고리·메모·결제일, 분담(균등/비율/금액), </w:t>
            </w:r>
            <w:r>
              <w:rPr>
                <w:rFonts w:ascii="Consolas" w:eastAsia="Consolas" w:hAnsi="Consolas" w:cs="Consolas"/>
                <w:color w:val="C7254E"/>
                <w:sz w:val="18"/>
                <w:lang w:eastAsia="ko-KR"/>
              </w:rPr>
              <w:t>EXPENSE_ADDED</w:t>
            </w:r>
          </w:p>
        </w:tc>
        <w:tc>
          <w:tcPr>
            <w:tcW w:w="1930" w:type="dxa"/>
          </w:tcPr>
          <w:p w14:paraId="105C4453" w14:textId="77777777" w:rsidR="00990DF9" w:rsidRDefault="0078491B">
            <w:r>
              <w:rPr>
                <w:rFonts w:cs="맑은 고딕"/>
                <w:sz w:val="18"/>
              </w:rPr>
              <w:t>필수</w:t>
            </w:r>
          </w:p>
        </w:tc>
        <w:tc>
          <w:tcPr>
            <w:tcW w:w="1930" w:type="dxa"/>
          </w:tcPr>
          <w:p w14:paraId="3EB5DF1F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  <w:tr w:rsidR="00990DF9" w14:paraId="0E35E779" w14:textId="77777777">
        <w:trPr>
          <w:jc w:val="center"/>
        </w:trPr>
        <w:tc>
          <w:tcPr>
            <w:tcW w:w="1930" w:type="dxa"/>
          </w:tcPr>
          <w:p w14:paraId="6E944391" w14:textId="77777777" w:rsidR="00990DF9" w:rsidRDefault="0078491B">
            <w:r>
              <w:rPr>
                <w:rFonts w:cs="맑은 고딕"/>
                <w:sz w:val="18"/>
              </w:rPr>
              <w:t>FR-EXPENSE-02</w:t>
            </w:r>
          </w:p>
        </w:tc>
        <w:tc>
          <w:tcPr>
            <w:tcW w:w="1930" w:type="dxa"/>
          </w:tcPr>
          <w:p w14:paraId="48F11686" w14:textId="77777777" w:rsidR="00990DF9" w:rsidRDefault="0078491B">
            <w:r>
              <w:rPr>
                <w:rFonts w:cs="맑은 고딕"/>
                <w:sz w:val="18"/>
              </w:rPr>
              <w:t>지출 목록</w:t>
            </w:r>
          </w:p>
        </w:tc>
        <w:tc>
          <w:tcPr>
            <w:tcW w:w="1930" w:type="dxa"/>
          </w:tcPr>
          <w:p w14:paraId="63F9EE77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시간역순, 카테고리 합계, 총액/1인 평균</w:t>
            </w:r>
          </w:p>
        </w:tc>
        <w:tc>
          <w:tcPr>
            <w:tcW w:w="1930" w:type="dxa"/>
          </w:tcPr>
          <w:p w14:paraId="063E38A1" w14:textId="77777777" w:rsidR="00990DF9" w:rsidRDefault="0078491B">
            <w:r>
              <w:rPr>
                <w:rFonts w:cs="맑은 고딕"/>
                <w:sz w:val="18"/>
              </w:rPr>
              <w:t>필수</w:t>
            </w:r>
          </w:p>
        </w:tc>
        <w:tc>
          <w:tcPr>
            <w:tcW w:w="1930" w:type="dxa"/>
          </w:tcPr>
          <w:p w14:paraId="1C0F3376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  <w:tr w:rsidR="00990DF9" w14:paraId="325F8DFB" w14:textId="77777777">
        <w:trPr>
          <w:jc w:val="center"/>
        </w:trPr>
        <w:tc>
          <w:tcPr>
            <w:tcW w:w="1930" w:type="dxa"/>
          </w:tcPr>
          <w:p w14:paraId="44FDC9E0" w14:textId="77777777" w:rsidR="00990DF9" w:rsidRDefault="0078491B">
            <w:r>
              <w:rPr>
                <w:rFonts w:cs="맑은 고딕"/>
                <w:sz w:val="18"/>
              </w:rPr>
              <w:t>FR-EXPENSE-03</w:t>
            </w:r>
          </w:p>
        </w:tc>
        <w:tc>
          <w:tcPr>
            <w:tcW w:w="1930" w:type="dxa"/>
          </w:tcPr>
          <w:p w14:paraId="573663B3" w14:textId="77777777" w:rsidR="00990DF9" w:rsidRDefault="0078491B">
            <w:r>
              <w:rPr>
                <w:rFonts w:cs="맑은 고딕"/>
                <w:sz w:val="18"/>
              </w:rPr>
              <w:t>지출 수정/삭제</w:t>
            </w:r>
          </w:p>
        </w:tc>
        <w:tc>
          <w:tcPr>
            <w:tcW w:w="1930" w:type="dxa"/>
          </w:tcPr>
          <w:p w14:paraId="5C9BB540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작성자 또는 Owner, 정산 즉시 재계산</w:t>
            </w:r>
          </w:p>
        </w:tc>
        <w:tc>
          <w:tcPr>
            <w:tcW w:w="1930" w:type="dxa"/>
          </w:tcPr>
          <w:p w14:paraId="5C852F51" w14:textId="77777777" w:rsidR="00990DF9" w:rsidRDefault="0078491B">
            <w:r>
              <w:rPr>
                <w:rFonts w:cs="맑은 고딕"/>
                <w:sz w:val="18"/>
              </w:rPr>
              <w:t>필수</w:t>
            </w:r>
          </w:p>
        </w:tc>
        <w:tc>
          <w:tcPr>
            <w:tcW w:w="1930" w:type="dxa"/>
          </w:tcPr>
          <w:p w14:paraId="7C7512CF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  <w:tr w:rsidR="00990DF9" w14:paraId="2DA47672" w14:textId="77777777">
        <w:trPr>
          <w:jc w:val="center"/>
        </w:trPr>
        <w:tc>
          <w:tcPr>
            <w:tcW w:w="1930" w:type="dxa"/>
          </w:tcPr>
          <w:p w14:paraId="16D6968D" w14:textId="77777777" w:rsidR="00990DF9" w:rsidRDefault="0078491B">
            <w:r>
              <w:rPr>
                <w:rFonts w:cs="맑은 고딕"/>
                <w:sz w:val="18"/>
              </w:rPr>
              <w:t>FR-EXPENSE-04</w:t>
            </w:r>
          </w:p>
        </w:tc>
        <w:tc>
          <w:tcPr>
            <w:tcW w:w="1930" w:type="dxa"/>
          </w:tcPr>
          <w:p w14:paraId="415A53D3" w14:textId="77777777" w:rsidR="00990DF9" w:rsidRDefault="0078491B">
            <w:r>
              <w:rPr>
                <w:rFonts w:cs="맑은 고딕"/>
                <w:sz w:val="18"/>
              </w:rPr>
              <w:t>정산 매트릭스</w:t>
            </w:r>
          </w:p>
        </w:tc>
        <w:tc>
          <w:tcPr>
            <w:tcW w:w="1930" w:type="dxa"/>
          </w:tcPr>
          <w:p w14:paraId="414E8CC2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 xml:space="preserve">잔액 계산 + </w:t>
            </w:r>
            <w:r>
              <w:rPr>
                <w:rFonts w:cs="맑은 고딕"/>
                <w:b/>
                <w:sz w:val="18"/>
                <w:lang w:eastAsia="ko-KR"/>
              </w:rPr>
              <w:t>최소 송금 횟수 Greedy</w:t>
            </w:r>
          </w:p>
        </w:tc>
        <w:tc>
          <w:tcPr>
            <w:tcW w:w="1930" w:type="dxa"/>
          </w:tcPr>
          <w:p w14:paraId="7D7AD6C6" w14:textId="77777777" w:rsidR="00990DF9" w:rsidRDefault="0078491B">
            <w:r>
              <w:rPr>
                <w:rFonts w:cs="맑은 고딕"/>
                <w:sz w:val="18"/>
              </w:rPr>
              <w:t>추가</w:t>
            </w:r>
          </w:p>
        </w:tc>
        <w:tc>
          <w:tcPr>
            <w:tcW w:w="1930" w:type="dxa"/>
          </w:tcPr>
          <w:p w14:paraId="6C8E6423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  <w:tr w:rsidR="00990DF9" w14:paraId="05F45969" w14:textId="77777777">
        <w:trPr>
          <w:jc w:val="center"/>
        </w:trPr>
        <w:tc>
          <w:tcPr>
            <w:tcW w:w="1930" w:type="dxa"/>
          </w:tcPr>
          <w:p w14:paraId="1960C444" w14:textId="77777777" w:rsidR="00990DF9" w:rsidRDefault="0078491B">
            <w:r>
              <w:rPr>
                <w:rFonts w:cs="맑은 고딕"/>
                <w:sz w:val="18"/>
              </w:rPr>
              <w:lastRenderedPageBreak/>
              <w:t>FR-EXPENSE-05</w:t>
            </w:r>
          </w:p>
        </w:tc>
        <w:tc>
          <w:tcPr>
            <w:tcW w:w="1930" w:type="dxa"/>
          </w:tcPr>
          <w:p w14:paraId="305617CE" w14:textId="77777777" w:rsidR="00990DF9" w:rsidRDefault="0078491B">
            <w:r>
              <w:rPr>
                <w:rFonts w:cs="맑은 고딕"/>
                <w:sz w:val="18"/>
              </w:rPr>
              <w:t>송금 딥링크</w:t>
            </w:r>
          </w:p>
        </w:tc>
        <w:tc>
          <w:tcPr>
            <w:tcW w:w="1930" w:type="dxa"/>
          </w:tcPr>
          <w:p w14:paraId="71DC0F07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토스/카카오페이 딥링크 + 수취인 계좌/링크 연결</w:t>
            </w:r>
          </w:p>
        </w:tc>
        <w:tc>
          <w:tcPr>
            <w:tcW w:w="1930" w:type="dxa"/>
          </w:tcPr>
          <w:p w14:paraId="22396D8A" w14:textId="77777777" w:rsidR="00990DF9" w:rsidRDefault="0078491B">
            <w:r>
              <w:rPr>
                <w:rFonts w:cs="맑은 고딕"/>
                <w:sz w:val="18"/>
              </w:rPr>
              <w:t>추가</w:t>
            </w:r>
          </w:p>
        </w:tc>
        <w:tc>
          <w:tcPr>
            <w:tcW w:w="1930" w:type="dxa"/>
          </w:tcPr>
          <w:p w14:paraId="102C137D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  <w:tr w:rsidR="00990DF9" w14:paraId="623622BF" w14:textId="77777777">
        <w:trPr>
          <w:jc w:val="center"/>
        </w:trPr>
        <w:tc>
          <w:tcPr>
            <w:tcW w:w="1930" w:type="dxa"/>
          </w:tcPr>
          <w:p w14:paraId="0A16D110" w14:textId="77777777" w:rsidR="00990DF9" w:rsidRDefault="0078491B">
            <w:r>
              <w:rPr>
                <w:rFonts w:cs="맑은 고딕"/>
                <w:sz w:val="18"/>
              </w:rPr>
              <w:t>FR-EXPENSE-06</w:t>
            </w:r>
          </w:p>
        </w:tc>
        <w:tc>
          <w:tcPr>
            <w:tcW w:w="1930" w:type="dxa"/>
          </w:tcPr>
          <w:p w14:paraId="285F03F8" w14:textId="77777777" w:rsidR="00990DF9" w:rsidRDefault="0078491B">
            <w:r>
              <w:rPr>
                <w:rFonts w:cs="맑은 고딕"/>
                <w:sz w:val="18"/>
              </w:rPr>
              <w:t>정산 완료 처리</w:t>
            </w:r>
          </w:p>
        </w:tc>
        <w:tc>
          <w:tcPr>
            <w:tcW w:w="1930" w:type="dxa"/>
          </w:tcPr>
          <w:p w14:paraId="6027FA90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송금자/수취자 양측 확인 → COMPLETED</w:t>
            </w:r>
          </w:p>
        </w:tc>
        <w:tc>
          <w:tcPr>
            <w:tcW w:w="1930" w:type="dxa"/>
          </w:tcPr>
          <w:p w14:paraId="78C44C5D" w14:textId="77777777" w:rsidR="00990DF9" w:rsidRDefault="0078491B">
            <w:r>
              <w:rPr>
                <w:rFonts w:cs="맑은 고딕"/>
                <w:sz w:val="18"/>
              </w:rPr>
              <w:t>추가</w:t>
            </w:r>
          </w:p>
        </w:tc>
        <w:tc>
          <w:tcPr>
            <w:tcW w:w="1930" w:type="dxa"/>
          </w:tcPr>
          <w:p w14:paraId="1DB274C3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  <w:tr w:rsidR="00990DF9" w14:paraId="7C621626" w14:textId="77777777">
        <w:trPr>
          <w:jc w:val="center"/>
        </w:trPr>
        <w:tc>
          <w:tcPr>
            <w:tcW w:w="1930" w:type="dxa"/>
          </w:tcPr>
          <w:p w14:paraId="51DFE548" w14:textId="77777777" w:rsidR="00990DF9" w:rsidRDefault="0078491B">
            <w:r>
              <w:rPr>
                <w:rFonts w:cs="맑은 고딕"/>
                <w:sz w:val="18"/>
              </w:rPr>
              <w:t>FR-EXPENSE-07</w:t>
            </w:r>
          </w:p>
        </w:tc>
        <w:tc>
          <w:tcPr>
            <w:tcW w:w="1930" w:type="dxa"/>
          </w:tcPr>
          <w:p w14:paraId="156BEA94" w14:textId="77777777" w:rsidR="00990DF9" w:rsidRDefault="0078491B">
            <w:r>
              <w:rPr>
                <w:rFonts w:cs="맑은 고딕"/>
                <w:sz w:val="18"/>
              </w:rPr>
              <w:t>이동/숙박비 자동등록</w:t>
            </w:r>
          </w:p>
        </w:tc>
        <w:tc>
          <w:tcPr>
            <w:tcW w:w="1930" w:type="dxa"/>
          </w:tcPr>
          <w:p w14:paraId="6812E710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일정 비용을 멱등하게 단일 지출로 등록(</w:t>
            </w:r>
            <w:r>
              <w:rPr>
                <w:rFonts w:ascii="Consolas" w:eastAsia="Consolas" w:hAnsi="Consolas" w:cs="Consolas"/>
                <w:color w:val="C7254E"/>
                <w:sz w:val="18"/>
                <w:lang w:eastAsia="ko-KR"/>
              </w:rPr>
              <w:t>sourceScheduleId</w:t>
            </w:r>
            <w:r>
              <w:rPr>
                <w:rFonts w:cs="맑은 고딕"/>
                <w:sz w:val="18"/>
                <w:lang w:eastAsia="ko-KR"/>
              </w:rPr>
              <w:t>)</w:t>
            </w:r>
          </w:p>
        </w:tc>
        <w:tc>
          <w:tcPr>
            <w:tcW w:w="1930" w:type="dxa"/>
          </w:tcPr>
          <w:p w14:paraId="38372C9A" w14:textId="77777777" w:rsidR="00990DF9" w:rsidRDefault="0078491B">
            <w:r>
              <w:rPr>
                <w:rFonts w:cs="맑은 고딕"/>
                <w:sz w:val="18"/>
              </w:rPr>
              <w:t>추가</w:t>
            </w:r>
          </w:p>
        </w:tc>
        <w:tc>
          <w:tcPr>
            <w:tcW w:w="1930" w:type="dxa"/>
          </w:tcPr>
          <w:p w14:paraId="37B6D6FA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</w:tbl>
    <w:p w14:paraId="59F8AE22" w14:textId="77777777" w:rsidR="00990DF9" w:rsidRDefault="00990DF9">
      <w:pPr>
        <w:spacing w:after="40"/>
      </w:pPr>
    </w:p>
    <w:p w14:paraId="343D31C8" w14:textId="77777777" w:rsidR="00990DF9" w:rsidRDefault="0078491B">
      <w:pPr>
        <w:pStyle w:val="31"/>
        <w:rPr>
          <w:lang w:eastAsia="ko-KR"/>
        </w:rPr>
      </w:pPr>
      <w:bookmarkStart w:id="12" w:name="_Toc233296653"/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>3.8 실시간 동기화 (FR-SSE)</w:t>
      </w:r>
      <w:bookmarkEnd w:id="12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529"/>
        <w:gridCol w:w="1689"/>
        <w:gridCol w:w="3482"/>
        <w:gridCol w:w="1635"/>
        <w:gridCol w:w="1529"/>
      </w:tblGrid>
      <w:tr w:rsidR="00990DF9" w14:paraId="6E48D8CC" w14:textId="77777777">
        <w:trPr>
          <w:jc w:val="center"/>
        </w:trPr>
        <w:tc>
          <w:tcPr>
            <w:tcW w:w="1930" w:type="dxa"/>
            <w:shd w:val="clear" w:color="auto" w:fill="FF9F66"/>
          </w:tcPr>
          <w:p w14:paraId="2AABA0EC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ID</w:t>
            </w:r>
          </w:p>
        </w:tc>
        <w:tc>
          <w:tcPr>
            <w:tcW w:w="1930" w:type="dxa"/>
            <w:shd w:val="clear" w:color="auto" w:fill="FF9F66"/>
          </w:tcPr>
          <w:p w14:paraId="15493A5B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요구사항명</w:t>
            </w:r>
          </w:p>
        </w:tc>
        <w:tc>
          <w:tcPr>
            <w:tcW w:w="1930" w:type="dxa"/>
            <w:shd w:val="clear" w:color="auto" w:fill="FF9F66"/>
          </w:tcPr>
          <w:p w14:paraId="35506683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상세</w:t>
            </w:r>
          </w:p>
        </w:tc>
        <w:tc>
          <w:tcPr>
            <w:tcW w:w="1930" w:type="dxa"/>
            <w:shd w:val="clear" w:color="auto" w:fill="FF9F66"/>
          </w:tcPr>
          <w:p w14:paraId="687984EE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우선순위</w:t>
            </w:r>
          </w:p>
        </w:tc>
        <w:tc>
          <w:tcPr>
            <w:tcW w:w="1930" w:type="dxa"/>
            <w:shd w:val="clear" w:color="auto" w:fill="FF9F66"/>
          </w:tcPr>
          <w:p w14:paraId="18ED9A65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상태</w:t>
            </w:r>
          </w:p>
        </w:tc>
      </w:tr>
      <w:tr w:rsidR="00990DF9" w14:paraId="0379E0D5" w14:textId="77777777">
        <w:trPr>
          <w:jc w:val="center"/>
        </w:trPr>
        <w:tc>
          <w:tcPr>
            <w:tcW w:w="1930" w:type="dxa"/>
          </w:tcPr>
          <w:p w14:paraId="7BB20E94" w14:textId="77777777" w:rsidR="00990DF9" w:rsidRDefault="0078491B">
            <w:r>
              <w:rPr>
                <w:rFonts w:cs="맑은 고딕"/>
                <w:sz w:val="18"/>
              </w:rPr>
              <w:t>FR-SSE-01</w:t>
            </w:r>
          </w:p>
        </w:tc>
        <w:tc>
          <w:tcPr>
            <w:tcW w:w="1930" w:type="dxa"/>
          </w:tcPr>
          <w:p w14:paraId="78E6495C" w14:textId="77777777" w:rsidR="00990DF9" w:rsidRDefault="0078491B">
            <w:r>
              <w:rPr>
                <w:rFonts w:cs="맑은 고딕"/>
                <w:sz w:val="18"/>
              </w:rPr>
              <w:t>연결 수립</w:t>
            </w:r>
          </w:p>
        </w:tc>
        <w:tc>
          <w:tcPr>
            <w:tcW w:w="1930" w:type="dxa"/>
          </w:tcPr>
          <w:p w14:paraId="35994988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GET /api/groups/{id}/stream</w:t>
            </w:r>
            <w:r>
              <w:rPr>
                <w:rFonts w:cs="맑은 고딕"/>
                <w:sz w:val="18"/>
              </w:rPr>
              <w:t>, 토큰 인증, 하트비트</w:t>
            </w:r>
          </w:p>
        </w:tc>
        <w:tc>
          <w:tcPr>
            <w:tcW w:w="1930" w:type="dxa"/>
          </w:tcPr>
          <w:p w14:paraId="54A6AAAA" w14:textId="77777777" w:rsidR="00990DF9" w:rsidRDefault="0078491B">
            <w:r>
              <w:rPr>
                <w:rFonts w:cs="맑은 고딕"/>
                <w:sz w:val="18"/>
              </w:rPr>
              <w:t>추가</w:t>
            </w:r>
          </w:p>
        </w:tc>
        <w:tc>
          <w:tcPr>
            <w:tcW w:w="1930" w:type="dxa"/>
          </w:tcPr>
          <w:p w14:paraId="18EE27CF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  <w:tr w:rsidR="00990DF9" w14:paraId="5D16085D" w14:textId="77777777">
        <w:trPr>
          <w:jc w:val="center"/>
        </w:trPr>
        <w:tc>
          <w:tcPr>
            <w:tcW w:w="1930" w:type="dxa"/>
          </w:tcPr>
          <w:p w14:paraId="75B2FA6E" w14:textId="77777777" w:rsidR="00990DF9" w:rsidRDefault="0078491B">
            <w:r>
              <w:rPr>
                <w:rFonts w:cs="맑은 고딕"/>
                <w:sz w:val="18"/>
              </w:rPr>
              <w:t>FR-SSE-02</w:t>
            </w:r>
          </w:p>
        </w:tc>
        <w:tc>
          <w:tcPr>
            <w:tcW w:w="1930" w:type="dxa"/>
          </w:tcPr>
          <w:p w14:paraId="6E3E50DC" w14:textId="77777777" w:rsidR="00990DF9" w:rsidRDefault="0078491B">
            <w:r>
              <w:rPr>
                <w:rFonts w:cs="맑은 고딕"/>
                <w:sz w:val="18"/>
              </w:rPr>
              <w:t>이벤트 발행</w:t>
            </w:r>
          </w:p>
        </w:tc>
        <w:tc>
          <w:tcPr>
            <w:tcW w:w="1930" w:type="dxa"/>
          </w:tcPr>
          <w:p w14:paraId="67B0EE59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{type,groupId,actorId,payload,ts}</w:t>
            </w:r>
            <w:r>
              <w:rPr>
                <w:rFonts w:cs="맑은 고딕"/>
                <w:sz w:val="18"/>
              </w:rPr>
              <w:t xml:space="preserve"> 도메인 이벤트</w:t>
            </w:r>
          </w:p>
        </w:tc>
        <w:tc>
          <w:tcPr>
            <w:tcW w:w="1930" w:type="dxa"/>
          </w:tcPr>
          <w:p w14:paraId="09B4B1DD" w14:textId="77777777" w:rsidR="00990DF9" w:rsidRDefault="0078491B">
            <w:r>
              <w:rPr>
                <w:rFonts w:cs="맑은 고딕"/>
                <w:sz w:val="18"/>
              </w:rPr>
              <w:t>추가</w:t>
            </w:r>
          </w:p>
        </w:tc>
        <w:tc>
          <w:tcPr>
            <w:tcW w:w="1930" w:type="dxa"/>
          </w:tcPr>
          <w:p w14:paraId="7418237B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  <w:tr w:rsidR="00990DF9" w14:paraId="2F2AB177" w14:textId="77777777">
        <w:trPr>
          <w:jc w:val="center"/>
        </w:trPr>
        <w:tc>
          <w:tcPr>
            <w:tcW w:w="1930" w:type="dxa"/>
          </w:tcPr>
          <w:p w14:paraId="314BBA2B" w14:textId="77777777" w:rsidR="00990DF9" w:rsidRDefault="0078491B">
            <w:r>
              <w:rPr>
                <w:rFonts w:cs="맑은 고딕"/>
                <w:sz w:val="18"/>
              </w:rPr>
              <w:t>FR-SSE-03</w:t>
            </w:r>
          </w:p>
        </w:tc>
        <w:tc>
          <w:tcPr>
            <w:tcW w:w="1930" w:type="dxa"/>
          </w:tcPr>
          <w:p w14:paraId="4131CA0E" w14:textId="77777777" w:rsidR="00990DF9" w:rsidRDefault="0078491B">
            <w:r>
              <w:rPr>
                <w:rFonts w:cs="맑은 고딕"/>
                <w:sz w:val="18"/>
              </w:rPr>
              <w:t>클라이언트 처리</w:t>
            </w:r>
          </w:p>
        </w:tc>
        <w:tc>
          <w:tcPr>
            <w:tcW w:w="1930" w:type="dxa"/>
          </w:tcPr>
          <w:p w14:paraId="2E214B09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타입별 React Query 캐시 무효화 + 토스트(닉네임)</w:t>
            </w:r>
          </w:p>
        </w:tc>
        <w:tc>
          <w:tcPr>
            <w:tcW w:w="1930" w:type="dxa"/>
          </w:tcPr>
          <w:p w14:paraId="4E486AD7" w14:textId="77777777" w:rsidR="00990DF9" w:rsidRDefault="0078491B">
            <w:r>
              <w:rPr>
                <w:rFonts w:cs="맑은 고딕"/>
                <w:sz w:val="18"/>
              </w:rPr>
              <w:t>추가</w:t>
            </w:r>
          </w:p>
        </w:tc>
        <w:tc>
          <w:tcPr>
            <w:tcW w:w="1930" w:type="dxa"/>
          </w:tcPr>
          <w:p w14:paraId="4B379A63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  <w:tr w:rsidR="00990DF9" w14:paraId="1E6B15A6" w14:textId="77777777">
        <w:trPr>
          <w:jc w:val="center"/>
        </w:trPr>
        <w:tc>
          <w:tcPr>
            <w:tcW w:w="1930" w:type="dxa"/>
          </w:tcPr>
          <w:p w14:paraId="13E6F27B" w14:textId="77777777" w:rsidR="00990DF9" w:rsidRDefault="0078491B">
            <w:r>
              <w:rPr>
                <w:rFonts w:cs="맑은 고딕"/>
                <w:sz w:val="18"/>
              </w:rPr>
              <w:t>FR-SSE-04</w:t>
            </w:r>
          </w:p>
        </w:tc>
        <w:tc>
          <w:tcPr>
            <w:tcW w:w="1930" w:type="dxa"/>
          </w:tcPr>
          <w:p w14:paraId="1DF120C4" w14:textId="77777777" w:rsidR="00990DF9" w:rsidRDefault="0078491B">
            <w:r>
              <w:rPr>
                <w:rFonts w:cs="맑은 고딕"/>
                <w:sz w:val="18"/>
              </w:rPr>
              <w:t>폴백</w:t>
            </w:r>
          </w:p>
        </w:tc>
        <w:tc>
          <w:tcPr>
            <w:tcW w:w="1930" w:type="dxa"/>
          </w:tcPr>
          <w:p w14:paraId="4682CF00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연속 실패 시 폴링 전환, 이탈 시 해제</w:t>
            </w:r>
          </w:p>
        </w:tc>
        <w:tc>
          <w:tcPr>
            <w:tcW w:w="1930" w:type="dxa"/>
          </w:tcPr>
          <w:p w14:paraId="234C1E00" w14:textId="77777777" w:rsidR="00990DF9" w:rsidRDefault="0078491B">
            <w:r>
              <w:rPr>
                <w:rFonts w:cs="맑은 고딕"/>
                <w:sz w:val="18"/>
              </w:rPr>
              <w:t>추가</w:t>
            </w:r>
          </w:p>
        </w:tc>
        <w:tc>
          <w:tcPr>
            <w:tcW w:w="1930" w:type="dxa"/>
          </w:tcPr>
          <w:p w14:paraId="3A27A82A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</w:tbl>
    <w:p w14:paraId="0D2A323C" w14:textId="77777777" w:rsidR="00990DF9" w:rsidRDefault="00990DF9">
      <w:pPr>
        <w:spacing w:after="40"/>
      </w:pPr>
    </w:p>
    <w:p w14:paraId="26D5F2BA" w14:textId="77777777" w:rsidR="00990DF9" w:rsidRDefault="0078491B">
      <w:pPr>
        <w:pStyle w:val="31"/>
      </w:pPr>
      <w:bookmarkStart w:id="13" w:name="_Toc233296654"/>
      <w:r>
        <w:rPr>
          <w:rFonts w:ascii="맑은 고딕" w:eastAsia="맑은 고딕" w:hAnsi="맑은 고딕" w:cs="맑은 고딕"/>
          <w:color w:val="333333"/>
          <w:sz w:val="23"/>
        </w:rPr>
        <w:t>3.9 홈 / 마이페이지 / 추천 / 부가</w:t>
      </w:r>
      <w:bookmarkEnd w:id="13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990DF9" w14:paraId="0F881550" w14:textId="77777777">
        <w:trPr>
          <w:jc w:val="center"/>
        </w:trPr>
        <w:tc>
          <w:tcPr>
            <w:tcW w:w="2412" w:type="dxa"/>
            <w:shd w:val="clear" w:color="auto" w:fill="FF9F66"/>
          </w:tcPr>
          <w:p w14:paraId="78CD959F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ID</w:t>
            </w:r>
          </w:p>
        </w:tc>
        <w:tc>
          <w:tcPr>
            <w:tcW w:w="2412" w:type="dxa"/>
            <w:shd w:val="clear" w:color="auto" w:fill="FF9F66"/>
          </w:tcPr>
          <w:p w14:paraId="01F1DC9E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요구사항명</w:t>
            </w:r>
          </w:p>
        </w:tc>
        <w:tc>
          <w:tcPr>
            <w:tcW w:w="2412" w:type="dxa"/>
            <w:shd w:val="clear" w:color="auto" w:fill="FF9F66"/>
          </w:tcPr>
          <w:p w14:paraId="36A94395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상세</w:t>
            </w:r>
          </w:p>
        </w:tc>
        <w:tc>
          <w:tcPr>
            <w:tcW w:w="2412" w:type="dxa"/>
            <w:shd w:val="clear" w:color="auto" w:fill="FF9F66"/>
          </w:tcPr>
          <w:p w14:paraId="16928F17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상태</w:t>
            </w:r>
          </w:p>
        </w:tc>
      </w:tr>
      <w:tr w:rsidR="00990DF9" w14:paraId="3826C93F" w14:textId="77777777">
        <w:trPr>
          <w:jc w:val="center"/>
        </w:trPr>
        <w:tc>
          <w:tcPr>
            <w:tcW w:w="2412" w:type="dxa"/>
          </w:tcPr>
          <w:p w14:paraId="72A65B20" w14:textId="77777777" w:rsidR="00990DF9" w:rsidRDefault="0078491B">
            <w:r>
              <w:rPr>
                <w:rFonts w:cs="맑은 고딕"/>
                <w:sz w:val="18"/>
              </w:rPr>
              <w:t>FR-HOME-01~03</w:t>
            </w:r>
          </w:p>
        </w:tc>
        <w:tc>
          <w:tcPr>
            <w:tcW w:w="2412" w:type="dxa"/>
          </w:tcPr>
          <w:p w14:paraId="7302DC40" w14:textId="77777777" w:rsidR="00990DF9" w:rsidRDefault="0078491B">
            <w:r>
              <w:rPr>
                <w:rFonts w:cs="맑은 고딕"/>
                <w:sz w:val="18"/>
              </w:rPr>
              <w:t>홈 대시보드</w:t>
            </w:r>
          </w:p>
        </w:tc>
        <w:tc>
          <w:tcPr>
            <w:tcW w:w="2412" w:type="dxa"/>
          </w:tcPr>
          <w:p w14:paraId="4FC86661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진행중/예정/완료 그룹, 알림 집계, 빈 상태</w:t>
            </w:r>
          </w:p>
        </w:tc>
        <w:tc>
          <w:tcPr>
            <w:tcW w:w="2412" w:type="dxa"/>
          </w:tcPr>
          <w:p w14:paraId="560C7D11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  <w:tr w:rsidR="00990DF9" w14:paraId="4B494BC8" w14:textId="77777777">
        <w:trPr>
          <w:jc w:val="center"/>
        </w:trPr>
        <w:tc>
          <w:tcPr>
            <w:tcW w:w="2412" w:type="dxa"/>
          </w:tcPr>
          <w:p w14:paraId="43034815" w14:textId="77777777" w:rsidR="00990DF9" w:rsidRDefault="0078491B">
            <w:r>
              <w:rPr>
                <w:rFonts w:cs="맑은 고딕"/>
                <w:sz w:val="18"/>
              </w:rPr>
              <w:t>FR-MYPAGE-01~04</w:t>
            </w:r>
          </w:p>
        </w:tc>
        <w:tc>
          <w:tcPr>
            <w:tcW w:w="2412" w:type="dxa"/>
          </w:tcPr>
          <w:p w14:paraId="6FF1316E" w14:textId="77777777" w:rsidR="00990DF9" w:rsidRDefault="0078491B">
            <w:r>
              <w:rPr>
                <w:rFonts w:cs="맑은 고딕"/>
                <w:sz w:val="18"/>
              </w:rPr>
              <w:t>마이페이지</w:t>
            </w:r>
          </w:p>
        </w:tc>
        <w:tc>
          <w:tcPr>
            <w:tcW w:w="2412" w:type="dxa"/>
          </w:tcPr>
          <w:p w14:paraId="13024711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프로필·성향·계정관리·여행 회고(별점)</w:t>
            </w:r>
          </w:p>
        </w:tc>
        <w:tc>
          <w:tcPr>
            <w:tcW w:w="2412" w:type="dxa"/>
          </w:tcPr>
          <w:p w14:paraId="596D25A0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  <w:tr w:rsidR="00990DF9" w14:paraId="3211FA29" w14:textId="77777777">
        <w:trPr>
          <w:jc w:val="center"/>
        </w:trPr>
        <w:tc>
          <w:tcPr>
            <w:tcW w:w="2412" w:type="dxa"/>
          </w:tcPr>
          <w:p w14:paraId="55ED1DA2" w14:textId="77777777" w:rsidR="00990DF9" w:rsidRDefault="0078491B">
            <w:r>
              <w:rPr>
                <w:rFonts w:cs="맑은 고딕"/>
                <w:sz w:val="18"/>
              </w:rPr>
              <w:t>FR-RECOMMEND-01~02</w:t>
            </w:r>
          </w:p>
        </w:tc>
        <w:tc>
          <w:tcPr>
            <w:tcW w:w="2412" w:type="dxa"/>
          </w:tcPr>
          <w:p w14:paraId="0496B1DD" w14:textId="77777777" w:rsidR="00990DF9" w:rsidRDefault="0078491B">
            <w:r>
              <w:rPr>
                <w:rFonts w:cs="맑은 고딕"/>
                <w:sz w:val="18"/>
              </w:rPr>
              <w:t>추천(SHOULD)</w:t>
            </w:r>
          </w:p>
        </w:tc>
        <w:tc>
          <w:tcPr>
            <w:tcW w:w="2412" w:type="dxa"/>
          </w:tcPr>
          <w:p w14:paraId="24320EE1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TourAPI + 성향 코사인 정렬, 보관함 원클릭</w:t>
            </w:r>
          </w:p>
        </w:tc>
        <w:tc>
          <w:tcPr>
            <w:tcW w:w="2412" w:type="dxa"/>
          </w:tcPr>
          <w:p w14:paraId="2F718BEE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  <w:tr w:rsidR="00990DF9" w14:paraId="2B561699" w14:textId="77777777">
        <w:trPr>
          <w:jc w:val="center"/>
        </w:trPr>
        <w:tc>
          <w:tcPr>
            <w:tcW w:w="2412" w:type="dxa"/>
          </w:tcPr>
          <w:p w14:paraId="76B6C26B" w14:textId="77777777" w:rsidR="00990DF9" w:rsidRDefault="0078491B">
            <w:r>
              <w:rPr>
                <w:rFonts w:cs="맑은 고딕"/>
                <w:sz w:val="18"/>
              </w:rPr>
              <w:t>FR-NOTI-01</w:t>
            </w:r>
          </w:p>
        </w:tc>
        <w:tc>
          <w:tcPr>
            <w:tcW w:w="2412" w:type="dxa"/>
          </w:tcPr>
          <w:p w14:paraId="5C4D86AB" w14:textId="77777777" w:rsidR="00990DF9" w:rsidRDefault="0078491B">
            <w:r>
              <w:rPr>
                <w:rFonts w:cs="맑은 고딕"/>
                <w:sz w:val="18"/>
              </w:rPr>
              <w:t>알림함</w:t>
            </w:r>
          </w:p>
        </w:tc>
        <w:tc>
          <w:tcPr>
            <w:tcW w:w="2412" w:type="dxa"/>
          </w:tcPr>
          <w:p w14:paraId="25343B72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영속 알림 목록·읽음 처리·안읽음 카운트</w:t>
            </w:r>
          </w:p>
        </w:tc>
        <w:tc>
          <w:tcPr>
            <w:tcW w:w="2412" w:type="dxa"/>
          </w:tcPr>
          <w:p w14:paraId="5FD9386A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  <w:tr w:rsidR="00990DF9" w14:paraId="1C77FE98" w14:textId="77777777">
        <w:trPr>
          <w:jc w:val="center"/>
        </w:trPr>
        <w:tc>
          <w:tcPr>
            <w:tcW w:w="2412" w:type="dxa"/>
          </w:tcPr>
          <w:p w14:paraId="20ADA820" w14:textId="77777777" w:rsidR="00990DF9" w:rsidRDefault="0078491B">
            <w:r>
              <w:rPr>
                <w:rFonts w:cs="맑은 고딕"/>
                <w:sz w:val="18"/>
              </w:rPr>
              <w:t>FR-GALLERY-01</w:t>
            </w:r>
          </w:p>
        </w:tc>
        <w:tc>
          <w:tcPr>
            <w:tcW w:w="2412" w:type="dxa"/>
          </w:tcPr>
          <w:p w14:paraId="4117A479" w14:textId="77777777" w:rsidR="00990DF9" w:rsidRDefault="0078491B">
            <w:r>
              <w:rPr>
                <w:rFonts w:cs="맑은 고딕"/>
                <w:sz w:val="18"/>
              </w:rPr>
              <w:t>그룹 갤러리</w:t>
            </w:r>
          </w:p>
        </w:tc>
        <w:tc>
          <w:tcPr>
            <w:tcW w:w="2412" w:type="dxa"/>
          </w:tcPr>
          <w:p w14:paraId="430D8F6C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그룹 사진 업로드/조회/삭제(객체 스토리지)</w:t>
            </w:r>
          </w:p>
        </w:tc>
        <w:tc>
          <w:tcPr>
            <w:tcW w:w="2412" w:type="dxa"/>
          </w:tcPr>
          <w:p w14:paraId="7A43F76D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  <w:tr w:rsidR="00990DF9" w14:paraId="241E8C87" w14:textId="77777777">
        <w:trPr>
          <w:jc w:val="center"/>
        </w:trPr>
        <w:tc>
          <w:tcPr>
            <w:tcW w:w="2412" w:type="dxa"/>
          </w:tcPr>
          <w:p w14:paraId="426ED992" w14:textId="77777777" w:rsidR="00990DF9" w:rsidRDefault="0078491B">
            <w:r>
              <w:rPr>
                <w:rFonts w:cs="맑은 고딕"/>
                <w:sz w:val="18"/>
              </w:rPr>
              <w:t>FR-RECAP-01</w:t>
            </w:r>
          </w:p>
        </w:tc>
        <w:tc>
          <w:tcPr>
            <w:tcW w:w="2412" w:type="dxa"/>
          </w:tcPr>
          <w:p w14:paraId="319D9367" w14:textId="77777777" w:rsidR="00990DF9" w:rsidRDefault="0078491B">
            <w:r>
              <w:rPr>
                <w:rFonts w:cs="맑은 고딕"/>
                <w:sz w:val="18"/>
              </w:rPr>
              <w:t>여행 리캡</w:t>
            </w:r>
          </w:p>
        </w:tc>
        <w:tc>
          <w:tcPr>
            <w:tcW w:w="2412" w:type="dxa"/>
          </w:tcPr>
          <w:p w14:paraId="052C9656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종료 그룹 요약 회고 페이지</w:t>
            </w:r>
          </w:p>
        </w:tc>
        <w:tc>
          <w:tcPr>
            <w:tcW w:w="2412" w:type="dxa"/>
          </w:tcPr>
          <w:p w14:paraId="1A901266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</w:tbl>
    <w:p w14:paraId="4301D6BB" w14:textId="77777777" w:rsidR="00990DF9" w:rsidRDefault="00990DF9">
      <w:pPr>
        <w:spacing w:after="40"/>
      </w:pPr>
    </w:p>
    <w:p w14:paraId="3897ACE9" w14:textId="77777777" w:rsidR="00990DF9" w:rsidRDefault="0078491B">
      <w:pPr>
        <w:pStyle w:val="21"/>
        <w:rPr>
          <w:lang w:eastAsia="ko-KR"/>
        </w:rPr>
      </w:pPr>
      <w:bookmarkStart w:id="14" w:name="_Toc233296655"/>
      <w:r>
        <w:rPr>
          <w:rFonts w:ascii="맑은 고딕" w:eastAsia="맑은 고딕" w:hAnsi="맑은 고딕" w:cs="맑은 고딕"/>
          <w:color w:val="9A4A16"/>
          <w:lang w:eastAsia="ko-KR"/>
        </w:rPr>
        <w:t>4. 비기능 요구사항 (NFR)</w:t>
      </w:r>
      <w:bookmarkEnd w:id="14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081"/>
        <w:gridCol w:w="3135"/>
        <w:gridCol w:w="3648"/>
      </w:tblGrid>
      <w:tr w:rsidR="00990DF9" w14:paraId="3B40B7E2" w14:textId="77777777">
        <w:trPr>
          <w:jc w:val="center"/>
        </w:trPr>
        <w:tc>
          <w:tcPr>
            <w:tcW w:w="3216" w:type="dxa"/>
            <w:shd w:val="clear" w:color="auto" w:fill="FF9F66"/>
          </w:tcPr>
          <w:p w14:paraId="2DD12C7B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카테고리</w:t>
            </w:r>
          </w:p>
        </w:tc>
        <w:tc>
          <w:tcPr>
            <w:tcW w:w="3216" w:type="dxa"/>
            <w:shd w:val="clear" w:color="auto" w:fill="FF9F66"/>
          </w:tcPr>
          <w:p w14:paraId="4CA42940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요구사항</w:t>
            </w:r>
          </w:p>
        </w:tc>
        <w:tc>
          <w:tcPr>
            <w:tcW w:w="3216" w:type="dxa"/>
            <w:shd w:val="clear" w:color="auto" w:fill="FF9F66"/>
          </w:tcPr>
          <w:p w14:paraId="50CF496D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구현</w:t>
            </w:r>
          </w:p>
        </w:tc>
      </w:tr>
      <w:tr w:rsidR="00990DF9" w14:paraId="7FA7611B" w14:textId="77777777">
        <w:trPr>
          <w:jc w:val="center"/>
        </w:trPr>
        <w:tc>
          <w:tcPr>
            <w:tcW w:w="3216" w:type="dxa"/>
          </w:tcPr>
          <w:p w14:paraId="3CDB3869" w14:textId="77777777" w:rsidR="00990DF9" w:rsidRDefault="0078491B">
            <w:r>
              <w:rPr>
                <w:rFonts w:cs="맑은 고딕"/>
                <w:sz w:val="18"/>
              </w:rPr>
              <w:t>NFR-PERF</w:t>
            </w:r>
          </w:p>
        </w:tc>
        <w:tc>
          <w:tcPr>
            <w:tcW w:w="3216" w:type="dxa"/>
          </w:tcPr>
          <w:p w14:paraId="410FEFC8" w14:textId="77777777" w:rsidR="00990DF9" w:rsidRDefault="0078491B">
            <w:r>
              <w:rPr>
                <w:rFonts w:cs="맑은 고딕"/>
                <w:sz w:val="18"/>
              </w:rPr>
              <w:t>API p95 500ms, SSE 1s, 1그룹 8명</w:t>
            </w:r>
          </w:p>
        </w:tc>
        <w:tc>
          <w:tcPr>
            <w:tcW w:w="3216" w:type="dxa"/>
          </w:tcPr>
          <w:p w14:paraId="1B6EAB1E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외부 API DB 캐시(검색24h/상세7d/경로1h), N+1 제거, 인덱스</w:t>
            </w:r>
          </w:p>
        </w:tc>
      </w:tr>
      <w:tr w:rsidR="00990DF9" w14:paraId="759C098F" w14:textId="77777777">
        <w:trPr>
          <w:jc w:val="center"/>
        </w:trPr>
        <w:tc>
          <w:tcPr>
            <w:tcW w:w="3216" w:type="dxa"/>
          </w:tcPr>
          <w:p w14:paraId="53454663" w14:textId="77777777" w:rsidR="00990DF9" w:rsidRDefault="0078491B">
            <w:r>
              <w:rPr>
                <w:rFonts w:cs="맑은 고딕"/>
                <w:sz w:val="18"/>
              </w:rPr>
              <w:lastRenderedPageBreak/>
              <w:t>NFR-SEC</w:t>
            </w:r>
          </w:p>
        </w:tc>
        <w:tc>
          <w:tcPr>
            <w:tcW w:w="3216" w:type="dxa"/>
          </w:tcPr>
          <w:p w14:paraId="23AA2E4A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HTTPS, JWT 32B+, SQLi/XSS 방지, 키 비노출</w:t>
            </w:r>
          </w:p>
        </w:tc>
        <w:tc>
          <w:tcPr>
            <w:tcW w:w="3216" w:type="dxa"/>
          </w:tcPr>
          <w:p w14:paraId="52BE9D0E" w14:textId="77777777" w:rsidR="00990DF9" w:rsidRDefault="0078491B">
            <w:r>
              <w:rPr>
                <w:rFonts w:cs="맑은 고딕"/>
                <w:sz w:val="18"/>
              </w:rPr>
              <w:t>Nginx+Let's Encrypt, JPA 바인딩, React 이스케이프, AES-GCM 계좌 암호화</w:t>
            </w:r>
          </w:p>
        </w:tc>
      </w:tr>
      <w:tr w:rsidR="00990DF9" w14:paraId="49855337" w14:textId="77777777">
        <w:trPr>
          <w:jc w:val="center"/>
        </w:trPr>
        <w:tc>
          <w:tcPr>
            <w:tcW w:w="3216" w:type="dxa"/>
          </w:tcPr>
          <w:p w14:paraId="7E27AD3B" w14:textId="77777777" w:rsidR="00990DF9" w:rsidRDefault="0078491B">
            <w:r>
              <w:rPr>
                <w:rFonts w:cs="맑은 고딕"/>
                <w:sz w:val="18"/>
              </w:rPr>
              <w:t>NFR-USE</w:t>
            </w:r>
          </w:p>
        </w:tc>
        <w:tc>
          <w:tcPr>
            <w:tcW w:w="3216" w:type="dxa"/>
          </w:tcPr>
          <w:p w14:paraId="532D9B0E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모바일 우선(≥320px), 스켈레톤, 빈상태, 토스트</w:t>
            </w:r>
          </w:p>
        </w:tc>
        <w:tc>
          <w:tcPr>
            <w:tcW w:w="3216" w:type="dxa"/>
          </w:tcPr>
          <w:p w14:paraId="17A25436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Tailwind 모바일 레이아웃, 공통 컴포넌트</w:t>
            </w:r>
          </w:p>
        </w:tc>
      </w:tr>
      <w:tr w:rsidR="00990DF9" w14:paraId="648ACE96" w14:textId="77777777">
        <w:trPr>
          <w:jc w:val="center"/>
        </w:trPr>
        <w:tc>
          <w:tcPr>
            <w:tcW w:w="3216" w:type="dxa"/>
          </w:tcPr>
          <w:p w14:paraId="1AD63648" w14:textId="77777777" w:rsidR="00990DF9" w:rsidRDefault="0078491B">
            <w:r>
              <w:rPr>
                <w:rFonts w:cs="맑은 고딕"/>
                <w:sz w:val="18"/>
              </w:rPr>
              <w:t>NFR-COMPAT</w:t>
            </w:r>
          </w:p>
        </w:tc>
        <w:tc>
          <w:tcPr>
            <w:tcW w:w="3216" w:type="dxa"/>
          </w:tcPr>
          <w:p w14:paraId="26ED1EB5" w14:textId="77777777" w:rsidR="00990DF9" w:rsidRDefault="0078491B">
            <w:r>
              <w:rPr>
                <w:rFonts w:cs="맑은 고딕"/>
                <w:sz w:val="18"/>
              </w:rPr>
              <w:t>Chrome/Safari/Edge 최신, JDK21, Node20+</w:t>
            </w:r>
          </w:p>
        </w:tc>
        <w:tc>
          <w:tcPr>
            <w:tcW w:w="3216" w:type="dxa"/>
          </w:tcPr>
          <w:p w14:paraId="71BFC238" w14:textId="77777777" w:rsidR="00990DF9" w:rsidRDefault="0078491B">
            <w:r>
              <w:rPr>
                <w:rFonts w:cs="맑은 고딕"/>
                <w:sz w:val="18"/>
              </w:rPr>
              <w:t>Spring Boot 4 / React 19</w:t>
            </w:r>
          </w:p>
        </w:tc>
      </w:tr>
      <w:tr w:rsidR="00990DF9" w14:paraId="4F83C1CE" w14:textId="77777777">
        <w:trPr>
          <w:jc w:val="center"/>
        </w:trPr>
        <w:tc>
          <w:tcPr>
            <w:tcW w:w="3216" w:type="dxa"/>
          </w:tcPr>
          <w:p w14:paraId="3C242E3A" w14:textId="77777777" w:rsidR="00990DF9" w:rsidRDefault="0078491B">
            <w:r>
              <w:rPr>
                <w:rFonts w:cs="맑은 고딕"/>
                <w:sz w:val="18"/>
              </w:rPr>
              <w:t>NFR-REL</w:t>
            </w:r>
          </w:p>
        </w:tc>
        <w:tc>
          <w:tcPr>
            <w:tcW w:w="3216" w:type="dxa"/>
          </w:tcPr>
          <w:p w14:paraId="530E49D3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의미있는 에러, 트랜잭션 단위, 정산 멱등</w:t>
            </w:r>
          </w:p>
        </w:tc>
        <w:tc>
          <w:tcPr>
            <w:tcW w:w="3216" w:type="dxa"/>
          </w:tcPr>
          <w:p w14:paraId="66330CED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GlobalExceptionHandler</w:t>
            </w:r>
            <w:r>
              <w:rPr>
                <w:rFonts w:cs="맑은 고딕"/>
                <w:sz w:val="18"/>
              </w:rPr>
              <w:t>+</w:t>
            </w:r>
            <w:r>
              <w:rPr>
                <w:rFonts w:ascii="Consolas" w:eastAsia="Consolas" w:hAnsi="Consolas" w:cs="Consolas"/>
                <w:color w:val="C7254E"/>
                <w:sz w:val="18"/>
              </w:rPr>
              <w:t>ApiResponse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8"/>
              </w:rPr>
              <w:t>@Transactional</w:t>
            </w:r>
            <w:r>
              <w:rPr>
                <w:rFonts w:cs="맑은 고딕"/>
                <w:sz w:val="18"/>
              </w:rPr>
              <w:t>, 멱등 등록</w:t>
            </w:r>
          </w:p>
        </w:tc>
      </w:tr>
      <w:tr w:rsidR="00990DF9" w14:paraId="78A70160" w14:textId="77777777">
        <w:trPr>
          <w:jc w:val="center"/>
        </w:trPr>
        <w:tc>
          <w:tcPr>
            <w:tcW w:w="3216" w:type="dxa"/>
          </w:tcPr>
          <w:p w14:paraId="0CAED049" w14:textId="77777777" w:rsidR="00990DF9" w:rsidRDefault="0078491B">
            <w:r>
              <w:rPr>
                <w:rFonts w:cs="맑은 고딕"/>
                <w:sz w:val="18"/>
              </w:rPr>
              <w:t>NFR-MAINT</w:t>
            </w:r>
          </w:p>
        </w:tc>
        <w:tc>
          <w:tcPr>
            <w:tcW w:w="3216" w:type="dxa"/>
          </w:tcPr>
          <w:p w14:paraId="297928D5" w14:textId="77777777" w:rsidR="00990DF9" w:rsidRDefault="0078491B">
            <w:r>
              <w:rPr>
                <w:rFonts w:cs="맑은 고딕"/>
                <w:sz w:val="18"/>
              </w:rPr>
              <w:t>도메인 패키지, Flyway, Conventional Commits</w:t>
            </w:r>
          </w:p>
        </w:tc>
        <w:tc>
          <w:tcPr>
            <w:tcW w:w="3216" w:type="dxa"/>
          </w:tcPr>
          <w:p w14:paraId="28204294" w14:textId="77777777" w:rsidR="00990DF9" w:rsidRDefault="0078491B">
            <w:pPr>
              <w:rPr>
                <w:lang w:eastAsia="ko-KR"/>
              </w:rPr>
            </w:pPr>
            <w:r>
              <w:rPr>
                <w:rFonts w:ascii="Consolas" w:eastAsia="Consolas" w:hAnsi="Consolas" w:cs="Consolas"/>
                <w:color w:val="C7254E"/>
                <w:sz w:val="18"/>
                <w:lang w:eastAsia="ko-KR"/>
              </w:rPr>
              <w:t>domain/*</w:t>
            </w:r>
            <w:r>
              <w:rPr>
                <w:rFonts w:cs="맑은 고딕"/>
                <w:sz w:val="18"/>
                <w:lang w:eastAsia="ko-KR"/>
              </w:rPr>
              <w:t xml:space="preserve"> 구조, V2~V29 마이그레이션</w:t>
            </w:r>
          </w:p>
        </w:tc>
      </w:tr>
    </w:tbl>
    <w:p w14:paraId="39ECC95E" w14:textId="77777777" w:rsidR="00990DF9" w:rsidRDefault="00990DF9">
      <w:pPr>
        <w:spacing w:after="40"/>
        <w:rPr>
          <w:lang w:eastAsia="ko-KR"/>
        </w:rPr>
      </w:pPr>
    </w:p>
    <w:p w14:paraId="4BF600FA" w14:textId="77777777" w:rsidR="00990DF9" w:rsidRDefault="0078491B">
      <w:pPr>
        <w:pStyle w:val="21"/>
      </w:pPr>
      <w:bookmarkStart w:id="15" w:name="_Toc233296656"/>
      <w:r>
        <w:rPr>
          <w:rFonts w:ascii="맑은 고딕" w:eastAsia="맑은 고딕" w:hAnsi="맑은 고딕" w:cs="맑은 고딕"/>
          <w:color w:val="9A4A16"/>
        </w:rPr>
        <w:t>5. 권한 매트릭스 (요약)</w:t>
      </w:r>
      <w:bookmarkEnd w:id="15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842"/>
        <w:gridCol w:w="2339"/>
        <w:gridCol w:w="2339"/>
        <w:gridCol w:w="2344"/>
      </w:tblGrid>
      <w:tr w:rsidR="00990DF9" w14:paraId="50D96042" w14:textId="77777777">
        <w:trPr>
          <w:jc w:val="center"/>
        </w:trPr>
        <w:tc>
          <w:tcPr>
            <w:tcW w:w="2412" w:type="dxa"/>
            <w:shd w:val="clear" w:color="auto" w:fill="FF9F66"/>
          </w:tcPr>
          <w:p w14:paraId="37904AE4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작업</w:t>
            </w:r>
          </w:p>
        </w:tc>
        <w:tc>
          <w:tcPr>
            <w:tcW w:w="2412" w:type="dxa"/>
            <w:shd w:val="clear" w:color="auto" w:fill="FF9F66"/>
          </w:tcPr>
          <w:p w14:paraId="3595DF07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로그인</w:t>
            </w:r>
          </w:p>
        </w:tc>
        <w:tc>
          <w:tcPr>
            <w:tcW w:w="2412" w:type="dxa"/>
            <w:shd w:val="clear" w:color="auto" w:fill="FF9F66"/>
          </w:tcPr>
          <w:p w14:paraId="5199CCFC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그룹 멤버</w:t>
            </w:r>
          </w:p>
        </w:tc>
        <w:tc>
          <w:tcPr>
            <w:tcW w:w="2412" w:type="dxa"/>
            <w:shd w:val="clear" w:color="auto" w:fill="FF9F66"/>
          </w:tcPr>
          <w:p w14:paraId="1459B74A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그룹 Owner</w:t>
            </w:r>
          </w:p>
        </w:tc>
      </w:tr>
      <w:tr w:rsidR="00990DF9" w14:paraId="4D608E97" w14:textId="77777777">
        <w:trPr>
          <w:jc w:val="center"/>
        </w:trPr>
        <w:tc>
          <w:tcPr>
            <w:tcW w:w="2412" w:type="dxa"/>
          </w:tcPr>
          <w:p w14:paraId="3E4E9DAB" w14:textId="77777777" w:rsidR="00990DF9" w:rsidRDefault="0078491B">
            <w:r>
              <w:rPr>
                <w:rFonts w:cs="맑은 고딕"/>
                <w:sz w:val="18"/>
              </w:rPr>
              <w:t>그룹 생성/참여</w:t>
            </w:r>
          </w:p>
        </w:tc>
        <w:tc>
          <w:tcPr>
            <w:tcW w:w="2412" w:type="dxa"/>
          </w:tcPr>
          <w:p w14:paraId="69036CDB" w14:textId="77777777" w:rsidR="00990DF9" w:rsidRDefault="0078491B">
            <w:r>
              <w:rPr>
                <w:rFonts w:cs="맑은 고딕"/>
                <w:sz w:val="18"/>
              </w:rPr>
              <w:t>✓</w:t>
            </w:r>
          </w:p>
        </w:tc>
        <w:tc>
          <w:tcPr>
            <w:tcW w:w="2412" w:type="dxa"/>
          </w:tcPr>
          <w:p w14:paraId="4373EF31" w14:textId="77777777" w:rsidR="00990DF9" w:rsidRDefault="0078491B">
            <w:r>
              <w:rPr>
                <w:rFonts w:cs="맑은 고딕"/>
                <w:sz w:val="18"/>
              </w:rPr>
              <w:t>✓</w:t>
            </w:r>
          </w:p>
        </w:tc>
        <w:tc>
          <w:tcPr>
            <w:tcW w:w="2412" w:type="dxa"/>
          </w:tcPr>
          <w:p w14:paraId="51ABF847" w14:textId="77777777" w:rsidR="00990DF9" w:rsidRDefault="0078491B">
            <w:r>
              <w:rPr>
                <w:rFonts w:cs="맑은 고딕"/>
                <w:sz w:val="18"/>
              </w:rPr>
              <w:t>✓</w:t>
            </w:r>
          </w:p>
        </w:tc>
      </w:tr>
      <w:tr w:rsidR="00990DF9" w14:paraId="2E38E2C7" w14:textId="77777777">
        <w:trPr>
          <w:jc w:val="center"/>
        </w:trPr>
        <w:tc>
          <w:tcPr>
            <w:tcW w:w="2412" w:type="dxa"/>
          </w:tcPr>
          <w:p w14:paraId="0C4B05AF" w14:textId="77777777" w:rsidR="00990DF9" w:rsidRDefault="0078491B">
            <w:r>
              <w:rPr>
                <w:rFonts w:cs="맑은 고딕"/>
                <w:sz w:val="18"/>
              </w:rPr>
              <w:t>그룹 상세 조회</w:t>
            </w:r>
          </w:p>
        </w:tc>
        <w:tc>
          <w:tcPr>
            <w:tcW w:w="2412" w:type="dxa"/>
          </w:tcPr>
          <w:p w14:paraId="3525C159" w14:textId="77777777" w:rsidR="00990DF9" w:rsidRDefault="0078491B">
            <w:r>
              <w:rPr>
                <w:rFonts w:cs="맑은 고딕"/>
                <w:sz w:val="18"/>
              </w:rPr>
              <w:t>-</w:t>
            </w:r>
          </w:p>
        </w:tc>
        <w:tc>
          <w:tcPr>
            <w:tcW w:w="2412" w:type="dxa"/>
          </w:tcPr>
          <w:p w14:paraId="047744B5" w14:textId="77777777" w:rsidR="00990DF9" w:rsidRDefault="0078491B">
            <w:r>
              <w:rPr>
                <w:rFonts w:cs="맑은 고딕"/>
                <w:sz w:val="18"/>
              </w:rPr>
              <w:t>✓</w:t>
            </w:r>
          </w:p>
        </w:tc>
        <w:tc>
          <w:tcPr>
            <w:tcW w:w="2412" w:type="dxa"/>
          </w:tcPr>
          <w:p w14:paraId="6E939144" w14:textId="77777777" w:rsidR="00990DF9" w:rsidRDefault="0078491B">
            <w:r>
              <w:rPr>
                <w:rFonts w:cs="맑은 고딕"/>
                <w:sz w:val="18"/>
              </w:rPr>
              <w:t>✓</w:t>
            </w:r>
          </w:p>
        </w:tc>
      </w:tr>
      <w:tr w:rsidR="00990DF9" w14:paraId="089EC1B5" w14:textId="77777777">
        <w:trPr>
          <w:jc w:val="center"/>
        </w:trPr>
        <w:tc>
          <w:tcPr>
            <w:tcW w:w="2412" w:type="dxa"/>
          </w:tcPr>
          <w:p w14:paraId="5760B68C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그룹 수정/해체/강퇴/위임/코드재발급</w:t>
            </w:r>
          </w:p>
        </w:tc>
        <w:tc>
          <w:tcPr>
            <w:tcW w:w="2412" w:type="dxa"/>
          </w:tcPr>
          <w:p w14:paraId="3447F2ED" w14:textId="77777777" w:rsidR="00990DF9" w:rsidRDefault="0078491B">
            <w:r>
              <w:rPr>
                <w:rFonts w:cs="맑은 고딕"/>
                <w:sz w:val="18"/>
              </w:rPr>
              <w:t>-</w:t>
            </w:r>
          </w:p>
        </w:tc>
        <w:tc>
          <w:tcPr>
            <w:tcW w:w="2412" w:type="dxa"/>
          </w:tcPr>
          <w:p w14:paraId="473F2E50" w14:textId="77777777" w:rsidR="00990DF9" w:rsidRDefault="0078491B">
            <w:r>
              <w:rPr>
                <w:rFonts w:cs="맑은 고딕"/>
                <w:sz w:val="18"/>
              </w:rPr>
              <w:t>-</w:t>
            </w:r>
          </w:p>
        </w:tc>
        <w:tc>
          <w:tcPr>
            <w:tcW w:w="2412" w:type="dxa"/>
          </w:tcPr>
          <w:p w14:paraId="5DE08016" w14:textId="77777777" w:rsidR="00990DF9" w:rsidRDefault="0078491B">
            <w:r>
              <w:rPr>
                <w:rFonts w:cs="맑은 고딕"/>
                <w:sz w:val="18"/>
              </w:rPr>
              <w:t>✓</w:t>
            </w:r>
          </w:p>
        </w:tc>
      </w:tr>
      <w:tr w:rsidR="00990DF9" w14:paraId="5A632064" w14:textId="77777777">
        <w:trPr>
          <w:jc w:val="center"/>
        </w:trPr>
        <w:tc>
          <w:tcPr>
            <w:tcW w:w="2412" w:type="dxa"/>
          </w:tcPr>
          <w:p w14:paraId="4D79FDF1" w14:textId="77777777" w:rsidR="00990DF9" w:rsidRDefault="0078491B">
            <w:r>
              <w:rPr>
                <w:rFonts w:cs="맑은 고딕"/>
                <w:sz w:val="18"/>
              </w:rPr>
              <w:t>장소 추가</w:t>
            </w:r>
          </w:p>
        </w:tc>
        <w:tc>
          <w:tcPr>
            <w:tcW w:w="2412" w:type="dxa"/>
          </w:tcPr>
          <w:p w14:paraId="5C0FE170" w14:textId="77777777" w:rsidR="00990DF9" w:rsidRDefault="0078491B">
            <w:r>
              <w:rPr>
                <w:rFonts w:cs="맑은 고딕"/>
                <w:sz w:val="18"/>
              </w:rPr>
              <w:t>-</w:t>
            </w:r>
          </w:p>
        </w:tc>
        <w:tc>
          <w:tcPr>
            <w:tcW w:w="2412" w:type="dxa"/>
          </w:tcPr>
          <w:p w14:paraId="68486C30" w14:textId="77777777" w:rsidR="00990DF9" w:rsidRDefault="0078491B">
            <w:r>
              <w:rPr>
                <w:rFonts w:cs="맑은 고딕"/>
                <w:sz w:val="18"/>
              </w:rPr>
              <w:t>✓</w:t>
            </w:r>
          </w:p>
        </w:tc>
        <w:tc>
          <w:tcPr>
            <w:tcW w:w="2412" w:type="dxa"/>
          </w:tcPr>
          <w:p w14:paraId="3D6B59DC" w14:textId="77777777" w:rsidR="00990DF9" w:rsidRDefault="0078491B">
            <w:r>
              <w:rPr>
                <w:rFonts w:cs="맑은 고딕"/>
                <w:sz w:val="18"/>
              </w:rPr>
              <w:t>✓</w:t>
            </w:r>
          </w:p>
        </w:tc>
      </w:tr>
      <w:tr w:rsidR="00990DF9" w14:paraId="2D33D47C" w14:textId="77777777">
        <w:trPr>
          <w:jc w:val="center"/>
        </w:trPr>
        <w:tc>
          <w:tcPr>
            <w:tcW w:w="2412" w:type="dxa"/>
          </w:tcPr>
          <w:p w14:paraId="27DE8382" w14:textId="77777777" w:rsidR="00990DF9" w:rsidRDefault="0078491B">
            <w:r>
              <w:rPr>
                <w:rFonts w:cs="맑은 고딕"/>
                <w:sz w:val="18"/>
              </w:rPr>
              <w:t>장소 수정/삭제</w:t>
            </w:r>
          </w:p>
        </w:tc>
        <w:tc>
          <w:tcPr>
            <w:tcW w:w="2412" w:type="dxa"/>
          </w:tcPr>
          <w:p w14:paraId="1E67CA46" w14:textId="77777777" w:rsidR="00990DF9" w:rsidRDefault="0078491B">
            <w:r>
              <w:rPr>
                <w:rFonts w:cs="맑은 고딕"/>
                <w:sz w:val="18"/>
              </w:rPr>
              <w:t>-</w:t>
            </w:r>
          </w:p>
        </w:tc>
        <w:tc>
          <w:tcPr>
            <w:tcW w:w="2412" w:type="dxa"/>
          </w:tcPr>
          <w:p w14:paraId="0EC7B42D" w14:textId="77777777" w:rsidR="00990DF9" w:rsidRDefault="0078491B">
            <w:r>
              <w:rPr>
                <w:rFonts w:cs="맑은 고딕"/>
                <w:sz w:val="18"/>
              </w:rPr>
              <w:t>본인 추가분</w:t>
            </w:r>
          </w:p>
        </w:tc>
        <w:tc>
          <w:tcPr>
            <w:tcW w:w="2412" w:type="dxa"/>
          </w:tcPr>
          <w:p w14:paraId="1E57E689" w14:textId="77777777" w:rsidR="00990DF9" w:rsidRDefault="0078491B">
            <w:r>
              <w:rPr>
                <w:rFonts w:cs="맑은 고딕"/>
                <w:sz w:val="18"/>
              </w:rPr>
              <w:t>✓(전체)</w:t>
            </w:r>
          </w:p>
        </w:tc>
      </w:tr>
      <w:tr w:rsidR="00990DF9" w14:paraId="71D4BC5E" w14:textId="77777777">
        <w:trPr>
          <w:jc w:val="center"/>
        </w:trPr>
        <w:tc>
          <w:tcPr>
            <w:tcW w:w="2412" w:type="dxa"/>
          </w:tcPr>
          <w:p w14:paraId="386B7429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일정 CRUD/순서변경</w:t>
            </w:r>
          </w:p>
        </w:tc>
        <w:tc>
          <w:tcPr>
            <w:tcW w:w="2412" w:type="dxa"/>
          </w:tcPr>
          <w:p w14:paraId="0D541DF1" w14:textId="77777777" w:rsidR="00990DF9" w:rsidRDefault="0078491B">
            <w:r>
              <w:rPr>
                <w:rFonts w:cs="맑은 고딕"/>
                <w:sz w:val="18"/>
              </w:rPr>
              <w:t>-</w:t>
            </w:r>
          </w:p>
        </w:tc>
        <w:tc>
          <w:tcPr>
            <w:tcW w:w="2412" w:type="dxa"/>
          </w:tcPr>
          <w:p w14:paraId="6F0D603E" w14:textId="77777777" w:rsidR="00990DF9" w:rsidRDefault="0078491B">
            <w:r>
              <w:rPr>
                <w:rFonts w:cs="맑은 고딕"/>
                <w:sz w:val="18"/>
              </w:rPr>
              <w:t>✓</w:t>
            </w:r>
          </w:p>
        </w:tc>
        <w:tc>
          <w:tcPr>
            <w:tcW w:w="2412" w:type="dxa"/>
          </w:tcPr>
          <w:p w14:paraId="6F32257A" w14:textId="77777777" w:rsidR="00990DF9" w:rsidRDefault="0078491B">
            <w:r>
              <w:rPr>
                <w:rFonts w:cs="맑은 고딕"/>
                <w:sz w:val="18"/>
              </w:rPr>
              <w:t>✓</w:t>
            </w:r>
          </w:p>
        </w:tc>
      </w:tr>
      <w:tr w:rsidR="00990DF9" w14:paraId="5FB93413" w14:textId="77777777">
        <w:trPr>
          <w:jc w:val="center"/>
        </w:trPr>
        <w:tc>
          <w:tcPr>
            <w:tcW w:w="2412" w:type="dxa"/>
          </w:tcPr>
          <w:p w14:paraId="094B5684" w14:textId="77777777" w:rsidR="00990DF9" w:rsidRDefault="0078491B">
            <w:r>
              <w:rPr>
                <w:rFonts w:cs="맑은 고딕"/>
                <w:sz w:val="18"/>
              </w:rPr>
              <w:t>투표/후보등록</w:t>
            </w:r>
          </w:p>
        </w:tc>
        <w:tc>
          <w:tcPr>
            <w:tcW w:w="2412" w:type="dxa"/>
          </w:tcPr>
          <w:p w14:paraId="2A42BCE1" w14:textId="77777777" w:rsidR="00990DF9" w:rsidRDefault="0078491B">
            <w:r>
              <w:rPr>
                <w:rFonts w:cs="맑은 고딕"/>
                <w:sz w:val="18"/>
              </w:rPr>
              <w:t>-</w:t>
            </w:r>
          </w:p>
        </w:tc>
        <w:tc>
          <w:tcPr>
            <w:tcW w:w="2412" w:type="dxa"/>
          </w:tcPr>
          <w:p w14:paraId="5D54BCAF" w14:textId="77777777" w:rsidR="00990DF9" w:rsidRDefault="0078491B">
            <w:r>
              <w:rPr>
                <w:rFonts w:cs="맑은 고딕"/>
                <w:sz w:val="18"/>
              </w:rPr>
              <w:t>✓</w:t>
            </w:r>
          </w:p>
        </w:tc>
        <w:tc>
          <w:tcPr>
            <w:tcW w:w="2412" w:type="dxa"/>
          </w:tcPr>
          <w:p w14:paraId="16D76137" w14:textId="77777777" w:rsidR="00990DF9" w:rsidRDefault="0078491B">
            <w:r>
              <w:rPr>
                <w:rFonts w:cs="맑은 고딕"/>
                <w:sz w:val="18"/>
              </w:rPr>
              <w:t>✓</w:t>
            </w:r>
          </w:p>
        </w:tc>
      </w:tr>
      <w:tr w:rsidR="00990DF9" w14:paraId="78685D2C" w14:textId="77777777">
        <w:trPr>
          <w:jc w:val="center"/>
        </w:trPr>
        <w:tc>
          <w:tcPr>
            <w:tcW w:w="2412" w:type="dxa"/>
          </w:tcPr>
          <w:p w14:paraId="5F0FA67A" w14:textId="77777777" w:rsidR="00990DF9" w:rsidRDefault="0078491B">
            <w:r>
              <w:rPr>
                <w:rFonts w:cs="맑은 고딕"/>
                <w:sz w:val="18"/>
              </w:rPr>
              <w:t>투표 마감/채택</w:t>
            </w:r>
          </w:p>
        </w:tc>
        <w:tc>
          <w:tcPr>
            <w:tcW w:w="2412" w:type="dxa"/>
          </w:tcPr>
          <w:p w14:paraId="76726D89" w14:textId="77777777" w:rsidR="00990DF9" w:rsidRDefault="0078491B">
            <w:r>
              <w:rPr>
                <w:rFonts w:cs="맑은 고딕"/>
                <w:sz w:val="18"/>
              </w:rPr>
              <w:t>-</w:t>
            </w:r>
          </w:p>
        </w:tc>
        <w:tc>
          <w:tcPr>
            <w:tcW w:w="2412" w:type="dxa"/>
          </w:tcPr>
          <w:p w14:paraId="1EE10B18" w14:textId="77777777" w:rsidR="00990DF9" w:rsidRDefault="0078491B">
            <w:r>
              <w:rPr>
                <w:rFonts w:cs="맑은 고딕"/>
                <w:sz w:val="18"/>
              </w:rPr>
              <w:t>후보 등록자</w:t>
            </w:r>
          </w:p>
        </w:tc>
        <w:tc>
          <w:tcPr>
            <w:tcW w:w="2412" w:type="dxa"/>
          </w:tcPr>
          <w:p w14:paraId="3A7367F8" w14:textId="77777777" w:rsidR="00990DF9" w:rsidRDefault="0078491B">
            <w:r>
              <w:rPr>
                <w:rFonts w:cs="맑은 고딕"/>
                <w:sz w:val="18"/>
              </w:rPr>
              <w:t>✓</w:t>
            </w:r>
          </w:p>
        </w:tc>
      </w:tr>
      <w:tr w:rsidR="00990DF9" w14:paraId="19948BA5" w14:textId="77777777">
        <w:trPr>
          <w:jc w:val="center"/>
        </w:trPr>
        <w:tc>
          <w:tcPr>
            <w:tcW w:w="2412" w:type="dxa"/>
          </w:tcPr>
          <w:p w14:paraId="56CB5725" w14:textId="77777777" w:rsidR="00990DF9" w:rsidRDefault="0078491B">
            <w:r>
              <w:rPr>
                <w:rFonts w:cs="맑은 고딕"/>
                <w:sz w:val="18"/>
              </w:rPr>
              <w:t>지출 등록</w:t>
            </w:r>
          </w:p>
        </w:tc>
        <w:tc>
          <w:tcPr>
            <w:tcW w:w="2412" w:type="dxa"/>
          </w:tcPr>
          <w:p w14:paraId="51DB1183" w14:textId="77777777" w:rsidR="00990DF9" w:rsidRDefault="0078491B">
            <w:r>
              <w:rPr>
                <w:rFonts w:cs="맑은 고딕"/>
                <w:sz w:val="18"/>
              </w:rPr>
              <w:t>-</w:t>
            </w:r>
          </w:p>
        </w:tc>
        <w:tc>
          <w:tcPr>
            <w:tcW w:w="2412" w:type="dxa"/>
          </w:tcPr>
          <w:p w14:paraId="5C3BBE15" w14:textId="77777777" w:rsidR="00990DF9" w:rsidRDefault="0078491B">
            <w:r>
              <w:rPr>
                <w:rFonts w:cs="맑은 고딕"/>
                <w:sz w:val="18"/>
              </w:rPr>
              <w:t>✓</w:t>
            </w:r>
          </w:p>
        </w:tc>
        <w:tc>
          <w:tcPr>
            <w:tcW w:w="2412" w:type="dxa"/>
          </w:tcPr>
          <w:p w14:paraId="7AF81041" w14:textId="77777777" w:rsidR="00990DF9" w:rsidRDefault="0078491B">
            <w:r>
              <w:rPr>
                <w:rFonts w:cs="맑은 고딕"/>
                <w:sz w:val="18"/>
              </w:rPr>
              <w:t>✓</w:t>
            </w:r>
          </w:p>
        </w:tc>
      </w:tr>
      <w:tr w:rsidR="00990DF9" w14:paraId="4F528998" w14:textId="77777777">
        <w:trPr>
          <w:jc w:val="center"/>
        </w:trPr>
        <w:tc>
          <w:tcPr>
            <w:tcW w:w="2412" w:type="dxa"/>
          </w:tcPr>
          <w:p w14:paraId="72BE007F" w14:textId="77777777" w:rsidR="00990DF9" w:rsidRDefault="0078491B">
            <w:r>
              <w:rPr>
                <w:rFonts w:cs="맑은 고딕"/>
                <w:sz w:val="18"/>
              </w:rPr>
              <w:t>지출 수정/삭제</w:t>
            </w:r>
          </w:p>
        </w:tc>
        <w:tc>
          <w:tcPr>
            <w:tcW w:w="2412" w:type="dxa"/>
          </w:tcPr>
          <w:p w14:paraId="7E25F3E1" w14:textId="77777777" w:rsidR="00990DF9" w:rsidRDefault="0078491B">
            <w:r>
              <w:rPr>
                <w:rFonts w:cs="맑은 고딕"/>
                <w:sz w:val="18"/>
              </w:rPr>
              <w:t>-</w:t>
            </w:r>
          </w:p>
        </w:tc>
        <w:tc>
          <w:tcPr>
            <w:tcW w:w="2412" w:type="dxa"/>
          </w:tcPr>
          <w:p w14:paraId="110A06BC" w14:textId="77777777" w:rsidR="00990DF9" w:rsidRDefault="0078491B">
            <w:r>
              <w:rPr>
                <w:rFonts w:cs="맑은 고딕"/>
                <w:sz w:val="18"/>
              </w:rPr>
              <w:t>본인 작성분</w:t>
            </w:r>
          </w:p>
        </w:tc>
        <w:tc>
          <w:tcPr>
            <w:tcW w:w="2412" w:type="dxa"/>
          </w:tcPr>
          <w:p w14:paraId="48B127D9" w14:textId="77777777" w:rsidR="00990DF9" w:rsidRDefault="0078491B">
            <w:r>
              <w:rPr>
                <w:rFonts w:cs="맑은 고딕"/>
                <w:sz w:val="18"/>
              </w:rPr>
              <w:t>✓(전체)</w:t>
            </w:r>
          </w:p>
        </w:tc>
      </w:tr>
    </w:tbl>
    <w:p w14:paraId="2C757D49" w14:textId="77777777" w:rsidR="00990DF9" w:rsidRDefault="00990DF9">
      <w:pPr>
        <w:spacing w:after="40"/>
      </w:pPr>
    </w:p>
    <w:p w14:paraId="32543708" w14:textId="77777777" w:rsidR="00990DF9" w:rsidRDefault="0078491B">
      <w:pPr>
        <w:shd w:val="clear" w:color="auto" w:fill="FFF3E8"/>
        <w:ind w:left="288"/>
        <w:rPr>
          <w:lang w:eastAsia="ko-KR"/>
        </w:rPr>
      </w:pPr>
      <w:r>
        <w:rPr>
          <w:rFonts w:cs="맑은 고딕"/>
          <w:i/>
          <w:sz w:val="19"/>
          <w:lang w:eastAsia="ko-KR"/>
        </w:rPr>
        <w:t xml:space="preserve">백엔드는 </w:t>
      </w:r>
      <w:r>
        <w:rPr>
          <w:rFonts w:ascii="Consolas" w:eastAsia="Consolas" w:hAnsi="Consolas" w:cs="Consolas"/>
          <w:i/>
          <w:color w:val="C7254E"/>
          <w:sz w:val="19"/>
          <w:lang w:eastAsia="ko-KR"/>
        </w:rPr>
        <w:t>@RequiredGroupMember</w:t>
      </w:r>
      <w:r>
        <w:rPr>
          <w:rFonts w:cs="맑은 고딕"/>
          <w:i/>
          <w:sz w:val="19"/>
          <w:lang w:eastAsia="ko-KR"/>
        </w:rPr>
        <w:t>/</w:t>
      </w:r>
      <w:r>
        <w:rPr>
          <w:rFonts w:ascii="Consolas" w:eastAsia="Consolas" w:hAnsi="Consolas" w:cs="Consolas"/>
          <w:i/>
          <w:color w:val="C7254E"/>
          <w:sz w:val="19"/>
          <w:lang w:eastAsia="ko-KR"/>
        </w:rPr>
        <w:t>@RequiredGroupOwner</w:t>
      </w:r>
      <w:r>
        <w:rPr>
          <w:rFonts w:cs="맑은 고딕"/>
          <w:i/>
          <w:sz w:val="19"/>
          <w:lang w:eastAsia="ko-KR"/>
        </w:rPr>
        <w:t xml:space="preserve"> AOP + 서비스 레벨 검증으로 이중 보호.</w:t>
      </w:r>
    </w:p>
    <w:p w14:paraId="63CFFBC1" w14:textId="77777777" w:rsidR="00990DF9" w:rsidRDefault="0078491B">
      <w:pPr>
        <w:pStyle w:val="21"/>
      </w:pPr>
      <w:bookmarkStart w:id="16" w:name="_Toc233296657"/>
      <w:r>
        <w:rPr>
          <w:rFonts w:ascii="맑은 고딕" w:eastAsia="맑은 고딕" w:hAnsi="맑은 고딕" w:cs="맑은 고딕"/>
          <w:color w:val="9A4A16"/>
        </w:rPr>
        <w:t>6. 상태 전이</w:t>
      </w:r>
      <w:bookmarkEnd w:id="16"/>
    </w:p>
    <w:p w14:paraId="3CFA10C0" w14:textId="77777777" w:rsidR="00990DF9" w:rsidRDefault="0078491B">
      <w:pPr>
        <w:pStyle w:val="a0"/>
      </w:pPr>
      <w:r>
        <w:rPr>
          <w:rFonts w:cs="맑은 고딕"/>
          <w:b/>
          <w:sz w:val="20"/>
        </w:rPr>
        <w:t>그룹</w:t>
      </w:r>
      <w:r>
        <w:rPr>
          <w:rFonts w:cs="맑은 고딕"/>
          <w:sz w:val="20"/>
        </w:rPr>
        <w:t xml:space="preserve">: </w:t>
      </w:r>
      <w:r>
        <w:rPr>
          <w:rFonts w:ascii="Consolas" w:eastAsia="Consolas" w:hAnsi="Consolas" w:cs="Consolas"/>
          <w:color w:val="C7254E"/>
          <w:sz w:val="20"/>
        </w:rPr>
        <w:t>PLANNING → IN_PROGRESS → COMPLETED → (DELETED)</w:t>
      </w:r>
    </w:p>
    <w:p w14:paraId="60617655" w14:textId="77777777" w:rsidR="00990DF9" w:rsidRDefault="0078491B">
      <w:pPr>
        <w:pStyle w:val="a0"/>
      </w:pPr>
      <w:r>
        <w:rPr>
          <w:rFonts w:cs="맑은 고딕"/>
          <w:b/>
          <w:sz w:val="20"/>
        </w:rPr>
        <w:t>일정</w:t>
      </w:r>
      <w:r>
        <w:rPr>
          <w:rFonts w:cs="맑은 고딕"/>
          <w:sz w:val="20"/>
        </w:rPr>
        <w:t xml:space="preserve">: </w:t>
      </w:r>
      <w:r>
        <w:rPr>
          <w:rFonts w:ascii="Consolas" w:eastAsia="Consolas" w:hAnsi="Consolas" w:cs="Consolas"/>
          <w:color w:val="C7254E"/>
          <w:sz w:val="20"/>
        </w:rPr>
        <w:t>PLANNED ↔ VOTING → (CANCELLED)</w:t>
      </w:r>
    </w:p>
    <w:p w14:paraId="160579E4" w14:textId="77777777" w:rsidR="00990DF9" w:rsidRDefault="0078491B">
      <w:pPr>
        <w:pStyle w:val="a0"/>
      </w:pPr>
      <w:r>
        <w:rPr>
          <w:rFonts w:cs="맑은 고딕"/>
          <w:b/>
          <w:sz w:val="20"/>
        </w:rPr>
        <w:t>정산 송금</w:t>
      </w:r>
      <w:r>
        <w:rPr>
          <w:rFonts w:cs="맑은 고딕"/>
          <w:sz w:val="20"/>
        </w:rPr>
        <w:t xml:space="preserve">: </w:t>
      </w:r>
      <w:r>
        <w:rPr>
          <w:rFonts w:ascii="Consolas" w:eastAsia="Consolas" w:hAnsi="Consolas" w:cs="Consolas"/>
          <w:color w:val="C7254E"/>
          <w:sz w:val="20"/>
        </w:rPr>
        <w:t>PENDING → SENT → COMPLETED</w:t>
      </w:r>
    </w:p>
    <w:p w14:paraId="6B21DF97" w14:textId="77777777" w:rsidR="00990DF9" w:rsidRDefault="0078491B">
      <w:pPr>
        <w:pStyle w:val="a0"/>
      </w:pPr>
      <w:r>
        <w:rPr>
          <w:rFonts w:cs="맑은 고딕"/>
          <w:b/>
          <w:sz w:val="20"/>
        </w:rPr>
        <w:t>숙소</w:t>
      </w:r>
      <w:r>
        <w:rPr>
          <w:rFonts w:cs="맑은 고딕"/>
          <w:sz w:val="20"/>
        </w:rPr>
        <w:t xml:space="preserve">: </w:t>
      </w:r>
      <w:r>
        <w:rPr>
          <w:rFonts w:ascii="Consolas" w:eastAsia="Consolas" w:hAnsi="Consolas" w:cs="Consolas"/>
          <w:color w:val="C7254E"/>
          <w:sz w:val="20"/>
        </w:rPr>
        <w:t>SELECTED → BOOKED</w:t>
      </w:r>
    </w:p>
    <w:p w14:paraId="0D8B93CD" w14:textId="77777777" w:rsidR="00990DF9" w:rsidRDefault="0078491B">
      <w:pPr>
        <w:pStyle w:val="21"/>
      </w:pPr>
      <w:bookmarkStart w:id="17" w:name="_Toc233296658"/>
      <w:r>
        <w:rPr>
          <w:rFonts w:ascii="맑은 고딕" w:eastAsia="맑은 고딕" w:hAnsi="맑은 고딕" w:cs="맑은 고딕"/>
          <w:color w:val="9A4A16"/>
        </w:rPr>
        <w:t>7. 추적 가능성 매트릭스</w:t>
      </w:r>
      <w:bookmarkEnd w:id="17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990DF9" w14:paraId="2F4CFFAD" w14:textId="77777777">
        <w:trPr>
          <w:jc w:val="center"/>
        </w:trPr>
        <w:tc>
          <w:tcPr>
            <w:tcW w:w="4824" w:type="dxa"/>
            <w:shd w:val="clear" w:color="auto" w:fill="FF9F66"/>
          </w:tcPr>
          <w:p w14:paraId="3EB1E156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차별점</w:t>
            </w:r>
          </w:p>
        </w:tc>
        <w:tc>
          <w:tcPr>
            <w:tcW w:w="4824" w:type="dxa"/>
            <w:shd w:val="clear" w:color="auto" w:fill="FF9F66"/>
          </w:tcPr>
          <w:p w14:paraId="491E6D1E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관련 요구사항</w:t>
            </w:r>
          </w:p>
        </w:tc>
      </w:tr>
      <w:tr w:rsidR="00990DF9" w14:paraId="5FC2E201" w14:textId="77777777">
        <w:trPr>
          <w:jc w:val="center"/>
        </w:trPr>
        <w:tc>
          <w:tcPr>
            <w:tcW w:w="4824" w:type="dxa"/>
          </w:tcPr>
          <w:p w14:paraId="37F95947" w14:textId="77777777" w:rsidR="00990DF9" w:rsidRDefault="0078491B">
            <w:r>
              <w:rPr>
                <w:rFonts w:cs="맑은 고딕"/>
                <w:sz w:val="18"/>
              </w:rPr>
              <w:t>그룹 의사결정</w:t>
            </w:r>
          </w:p>
        </w:tc>
        <w:tc>
          <w:tcPr>
            <w:tcW w:w="4824" w:type="dxa"/>
          </w:tcPr>
          <w:p w14:paraId="73E2D2EE" w14:textId="77777777" w:rsidR="00990DF9" w:rsidRDefault="0078491B">
            <w:r>
              <w:rPr>
                <w:rFonts w:cs="맑은 고딕"/>
                <w:sz w:val="18"/>
              </w:rPr>
              <w:t>FR-VOTE-01~04</w:t>
            </w:r>
          </w:p>
        </w:tc>
      </w:tr>
      <w:tr w:rsidR="00990DF9" w14:paraId="4B91A436" w14:textId="77777777">
        <w:trPr>
          <w:jc w:val="center"/>
        </w:trPr>
        <w:tc>
          <w:tcPr>
            <w:tcW w:w="4824" w:type="dxa"/>
          </w:tcPr>
          <w:p w14:paraId="52652FC8" w14:textId="77777777" w:rsidR="00990DF9" w:rsidRDefault="0078491B">
            <w:r>
              <w:rPr>
                <w:rFonts w:cs="맑은 고딕"/>
                <w:sz w:val="18"/>
              </w:rPr>
              <w:t>성향 매칭·추천</w:t>
            </w:r>
          </w:p>
        </w:tc>
        <w:tc>
          <w:tcPr>
            <w:tcW w:w="4824" w:type="dxa"/>
          </w:tcPr>
          <w:p w14:paraId="0EE6E952" w14:textId="77777777" w:rsidR="00990DF9" w:rsidRDefault="0078491B">
            <w:r>
              <w:rPr>
                <w:rFonts w:cs="맑은 고딕"/>
                <w:sz w:val="18"/>
              </w:rPr>
              <w:t>FR-SURVEY-01~03, FR-RECOMMEND-01~02</w:t>
            </w:r>
          </w:p>
        </w:tc>
      </w:tr>
      <w:tr w:rsidR="00990DF9" w14:paraId="5A96AC33" w14:textId="77777777">
        <w:trPr>
          <w:jc w:val="center"/>
        </w:trPr>
        <w:tc>
          <w:tcPr>
            <w:tcW w:w="4824" w:type="dxa"/>
          </w:tcPr>
          <w:p w14:paraId="2D559904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장소 검색 통합(Google)</w:t>
            </w:r>
          </w:p>
        </w:tc>
        <w:tc>
          <w:tcPr>
            <w:tcW w:w="4824" w:type="dxa"/>
          </w:tcPr>
          <w:p w14:paraId="47DBE96C" w14:textId="77777777" w:rsidR="00990DF9" w:rsidRDefault="0078491B">
            <w:r>
              <w:rPr>
                <w:rFonts w:cs="맑은 고딕"/>
                <w:sz w:val="18"/>
              </w:rPr>
              <w:t>FR-PLACE-01~05, EI-01</w:t>
            </w:r>
          </w:p>
        </w:tc>
      </w:tr>
      <w:tr w:rsidR="00990DF9" w14:paraId="5E52A4E7" w14:textId="77777777">
        <w:trPr>
          <w:jc w:val="center"/>
        </w:trPr>
        <w:tc>
          <w:tcPr>
            <w:tcW w:w="4824" w:type="dxa"/>
          </w:tcPr>
          <w:p w14:paraId="615903CE" w14:textId="77777777" w:rsidR="00990DF9" w:rsidRDefault="0078491B">
            <w:r>
              <w:rPr>
                <w:rFonts w:cs="맑은 고딕"/>
                <w:sz w:val="18"/>
              </w:rPr>
              <w:lastRenderedPageBreak/>
              <w:t>이동/숙박 비용(카카오)</w:t>
            </w:r>
          </w:p>
        </w:tc>
        <w:tc>
          <w:tcPr>
            <w:tcW w:w="4824" w:type="dxa"/>
          </w:tcPr>
          <w:p w14:paraId="2EF3E987" w14:textId="77777777" w:rsidR="00990DF9" w:rsidRDefault="0078491B">
            <w:r>
              <w:rPr>
                <w:rFonts w:cs="맑은 고딕"/>
                <w:sz w:val="18"/>
              </w:rPr>
              <w:t>FR-SCHEDULE-04/08, EI-02</w:t>
            </w:r>
          </w:p>
        </w:tc>
      </w:tr>
      <w:tr w:rsidR="00990DF9" w14:paraId="00D1B43E" w14:textId="77777777">
        <w:trPr>
          <w:jc w:val="center"/>
        </w:trPr>
        <w:tc>
          <w:tcPr>
            <w:tcW w:w="4824" w:type="dxa"/>
          </w:tcPr>
          <w:p w14:paraId="238D08FD" w14:textId="77777777" w:rsidR="00990DF9" w:rsidRDefault="0078491B">
            <w:r>
              <w:rPr>
                <w:rFonts w:cs="맑은 고딕"/>
                <w:sz w:val="18"/>
              </w:rPr>
              <w:t>비용 자동 정산</w:t>
            </w:r>
          </w:p>
        </w:tc>
        <w:tc>
          <w:tcPr>
            <w:tcW w:w="4824" w:type="dxa"/>
          </w:tcPr>
          <w:p w14:paraId="749E87EE" w14:textId="77777777" w:rsidR="00990DF9" w:rsidRDefault="0078491B">
            <w:r>
              <w:rPr>
                <w:rFonts w:cs="맑은 고딕"/>
                <w:sz w:val="18"/>
              </w:rPr>
              <w:t>FR-EXPENSE-07</w:t>
            </w:r>
          </w:p>
        </w:tc>
      </w:tr>
      <w:tr w:rsidR="00990DF9" w14:paraId="24A6AF92" w14:textId="77777777">
        <w:trPr>
          <w:jc w:val="center"/>
        </w:trPr>
        <w:tc>
          <w:tcPr>
            <w:tcW w:w="4824" w:type="dxa"/>
          </w:tcPr>
          <w:p w14:paraId="07FC6EE4" w14:textId="77777777" w:rsidR="00990DF9" w:rsidRDefault="0078491B">
            <w:r>
              <w:rPr>
                <w:rFonts w:cs="맑은 고딕"/>
                <w:sz w:val="18"/>
              </w:rPr>
              <w:t>한국형 송금 UX</w:t>
            </w:r>
          </w:p>
        </w:tc>
        <w:tc>
          <w:tcPr>
            <w:tcW w:w="4824" w:type="dxa"/>
          </w:tcPr>
          <w:p w14:paraId="7A36D56D" w14:textId="77777777" w:rsidR="00990DF9" w:rsidRDefault="0078491B">
            <w:r>
              <w:rPr>
                <w:rFonts w:cs="맑은 고딕"/>
                <w:sz w:val="18"/>
              </w:rPr>
              <w:t>FR-EXPENSE-05, EI-04</w:t>
            </w:r>
          </w:p>
        </w:tc>
      </w:tr>
      <w:tr w:rsidR="00990DF9" w14:paraId="3A5B58E0" w14:textId="77777777">
        <w:trPr>
          <w:jc w:val="center"/>
        </w:trPr>
        <w:tc>
          <w:tcPr>
            <w:tcW w:w="4824" w:type="dxa"/>
          </w:tcPr>
          <w:p w14:paraId="29AA44BD" w14:textId="77777777" w:rsidR="00990DF9" w:rsidRDefault="0078491B">
            <w:r>
              <w:rPr>
                <w:rFonts w:cs="맑은 고딕"/>
                <w:sz w:val="18"/>
              </w:rPr>
              <w:t>실시간 동기화</w:t>
            </w:r>
          </w:p>
        </w:tc>
        <w:tc>
          <w:tcPr>
            <w:tcW w:w="4824" w:type="dxa"/>
          </w:tcPr>
          <w:p w14:paraId="041BD231" w14:textId="77777777" w:rsidR="00990DF9" w:rsidRDefault="0078491B">
            <w:r>
              <w:rPr>
                <w:rFonts w:cs="맑은 고딕"/>
                <w:sz w:val="18"/>
              </w:rPr>
              <w:t>FR-SSE-01~04</w:t>
            </w:r>
          </w:p>
        </w:tc>
      </w:tr>
    </w:tbl>
    <w:p w14:paraId="5D6D5041" w14:textId="77777777" w:rsidR="00990DF9" w:rsidRDefault="00990DF9">
      <w:pPr>
        <w:spacing w:after="40"/>
      </w:pPr>
    </w:p>
    <w:p w14:paraId="45ACC75F" w14:textId="77777777" w:rsidR="00990DF9" w:rsidRDefault="0078491B">
      <w:r>
        <w:br w:type="page"/>
      </w:r>
    </w:p>
    <w:p w14:paraId="106967B9" w14:textId="77777777" w:rsidR="00990DF9" w:rsidRDefault="0078491B">
      <w:pPr>
        <w:pStyle w:val="1"/>
      </w:pPr>
      <w:bookmarkStart w:id="18" w:name="_Toc233296659"/>
      <w:r>
        <w:rPr>
          <w:rFonts w:ascii="맑은 고딕" w:eastAsia="맑은 고딕" w:hAnsi="맑은 고딕" w:cs="맑은 고딕"/>
          <w:color w:val="9A4A16"/>
          <w:sz w:val="32"/>
        </w:rPr>
        <w:lastRenderedPageBreak/>
        <w:t>Use-Case 다이어그램</w:t>
      </w:r>
      <w:bookmarkEnd w:id="18"/>
    </w:p>
    <w:p w14:paraId="36BCE060" w14:textId="77777777" w:rsidR="00990DF9" w:rsidRDefault="0078491B">
      <w:pPr>
        <w:spacing w:after="80"/>
        <w:rPr>
          <w:lang w:eastAsia="ko-KR"/>
        </w:rPr>
      </w:pPr>
      <w:r>
        <w:rPr>
          <w:rFonts w:cs="맑은 고딕"/>
          <w:b/>
          <w:lang w:eastAsia="ko-KR"/>
        </w:rPr>
        <w:t>프로젝트명</w:t>
      </w:r>
      <w:r>
        <w:rPr>
          <w:rFonts w:cs="맑은 고딕"/>
          <w:lang w:eastAsia="ko-KR"/>
        </w:rPr>
        <w:t xml:space="preserve"> 그룹 여행 협업 플랫폼 (enjoy-trip)</w:t>
      </w:r>
    </w:p>
    <w:p w14:paraId="06F89740" w14:textId="77777777" w:rsidR="00990DF9" w:rsidRDefault="0078491B">
      <w:pPr>
        <w:pStyle w:val="21"/>
      </w:pPr>
      <w:bookmarkStart w:id="19" w:name="_Toc233296660"/>
      <w:r>
        <w:rPr>
          <w:rFonts w:ascii="맑은 고딕" w:eastAsia="맑은 고딕" w:hAnsi="맑은 고딕" w:cs="맑은 고딕"/>
          <w:color w:val="9A4A16"/>
        </w:rPr>
        <w:t>1. 액터 정의</w:t>
      </w:r>
      <w:bookmarkEnd w:id="19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990DF9" w14:paraId="01896460" w14:textId="77777777">
        <w:trPr>
          <w:jc w:val="center"/>
        </w:trPr>
        <w:tc>
          <w:tcPr>
            <w:tcW w:w="4824" w:type="dxa"/>
            <w:shd w:val="clear" w:color="auto" w:fill="FF9F66"/>
          </w:tcPr>
          <w:p w14:paraId="09CF1399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액터</w:t>
            </w:r>
          </w:p>
        </w:tc>
        <w:tc>
          <w:tcPr>
            <w:tcW w:w="4824" w:type="dxa"/>
            <w:shd w:val="clear" w:color="auto" w:fill="FF9F66"/>
          </w:tcPr>
          <w:p w14:paraId="682F8189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설명</w:t>
            </w:r>
          </w:p>
        </w:tc>
      </w:tr>
      <w:tr w:rsidR="00990DF9" w14:paraId="7F974657" w14:textId="77777777">
        <w:trPr>
          <w:jc w:val="center"/>
        </w:trPr>
        <w:tc>
          <w:tcPr>
            <w:tcW w:w="4824" w:type="dxa"/>
          </w:tcPr>
          <w:p w14:paraId="0EDC772B" w14:textId="77777777" w:rsidR="00990DF9" w:rsidRDefault="0078491B">
            <w:r>
              <w:rPr>
                <w:rFonts w:cs="맑은 고딕"/>
                <w:b/>
                <w:sz w:val="18"/>
              </w:rPr>
              <w:t>비로그인 사용자</w:t>
            </w:r>
          </w:p>
        </w:tc>
        <w:tc>
          <w:tcPr>
            <w:tcW w:w="4824" w:type="dxa"/>
          </w:tcPr>
          <w:p w14:paraId="3AD45A41" w14:textId="77777777" w:rsidR="00990DF9" w:rsidRDefault="0078491B">
            <w:r>
              <w:rPr>
                <w:rFonts w:cs="맑은 고딕"/>
                <w:sz w:val="18"/>
              </w:rPr>
              <w:t>소셜 로그인 전 방문자</w:t>
            </w:r>
          </w:p>
        </w:tc>
      </w:tr>
      <w:tr w:rsidR="00990DF9" w14:paraId="0023D540" w14:textId="77777777">
        <w:trPr>
          <w:jc w:val="center"/>
        </w:trPr>
        <w:tc>
          <w:tcPr>
            <w:tcW w:w="4824" w:type="dxa"/>
          </w:tcPr>
          <w:p w14:paraId="69726E24" w14:textId="77777777" w:rsidR="00990DF9" w:rsidRDefault="0078491B">
            <w:r>
              <w:rPr>
                <w:rFonts w:cs="맑은 고딕"/>
                <w:b/>
                <w:sz w:val="18"/>
              </w:rPr>
              <w:t>로그인 사용자</w:t>
            </w:r>
          </w:p>
        </w:tc>
        <w:tc>
          <w:tcPr>
            <w:tcW w:w="4824" w:type="dxa"/>
          </w:tcPr>
          <w:p w14:paraId="65F842B4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OAuth 로그인 완료. 그룹 생성/참여, 설문, 마이페이지</w:t>
            </w:r>
          </w:p>
        </w:tc>
      </w:tr>
      <w:tr w:rsidR="00990DF9" w14:paraId="1BBCE9D6" w14:textId="77777777">
        <w:trPr>
          <w:jc w:val="center"/>
        </w:trPr>
        <w:tc>
          <w:tcPr>
            <w:tcW w:w="4824" w:type="dxa"/>
          </w:tcPr>
          <w:p w14:paraId="79B8B444" w14:textId="77777777" w:rsidR="00990DF9" w:rsidRDefault="0078491B">
            <w:r>
              <w:rPr>
                <w:rFonts w:cs="맑은 고딕"/>
                <w:b/>
                <w:sz w:val="18"/>
              </w:rPr>
              <w:t>그룹 멤버</w:t>
            </w:r>
          </w:p>
        </w:tc>
        <w:tc>
          <w:tcPr>
            <w:tcW w:w="4824" w:type="dxa"/>
          </w:tcPr>
          <w:p w14:paraId="3DE88180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특정 그룹에 속한 사용자. 장소·일정·투표·지출 협업</w:t>
            </w:r>
          </w:p>
        </w:tc>
      </w:tr>
      <w:tr w:rsidR="00990DF9" w14:paraId="54A17A77" w14:textId="77777777">
        <w:trPr>
          <w:jc w:val="center"/>
        </w:trPr>
        <w:tc>
          <w:tcPr>
            <w:tcW w:w="4824" w:type="dxa"/>
          </w:tcPr>
          <w:p w14:paraId="39638485" w14:textId="77777777" w:rsidR="00990DF9" w:rsidRDefault="0078491B">
            <w:r>
              <w:rPr>
                <w:rFonts w:cs="맑은 고딕"/>
                <w:b/>
                <w:sz w:val="18"/>
              </w:rPr>
              <w:t>그룹 Owner</w:t>
            </w:r>
          </w:p>
        </w:tc>
        <w:tc>
          <w:tcPr>
            <w:tcW w:w="4824" w:type="dxa"/>
          </w:tcPr>
          <w:p w14:paraId="39DFAA9F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그룹 멤버 ⊂ 권한. 그룹 수정/해체/멤버 관리</w:t>
            </w:r>
          </w:p>
        </w:tc>
      </w:tr>
      <w:tr w:rsidR="00990DF9" w14:paraId="2EAC2703" w14:textId="77777777">
        <w:trPr>
          <w:jc w:val="center"/>
        </w:trPr>
        <w:tc>
          <w:tcPr>
            <w:tcW w:w="4824" w:type="dxa"/>
          </w:tcPr>
          <w:p w14:paraId="51E405DD" w14:textId="77777777" w:rsidR="00990DF9" w:rsidRDefault="0078491B">
            <w:r>
              <w:rPr>
                <w:rFonts w:cs="맑은 고딕"/>
                <w:b/>
                <w:sz w:val="18"/>
              </w:rPr>
              <w:t>시스템(스케줄러/배치)</w:t>
            </w:r>
          </w:p>
        </w:tc>
        <w:tc>
          <w:tcPr>
            <w:tcW w:w="4824" w:type="dxa"/>
          </w:tcPr>
          <w:p w14:paraId="33C1D8EF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그룹 상태 자동 전환, 캐시 만료</w:t>
            </w:r>
          </w:p>
        </w:tc>
      </w:tr>
      <w:tr w:rsidR="00990DF9" w14:paraId="0406E4AF" w14:textId="77777777">
        <w:trPr>
          <w:jc w:val="center"/>
        </w:trPr>
        <w:tc>
          <w:tcPr>
            <w:tcW w:w="4824" w:type="dxa"/>
          </w:tcPr>
          <w:p w14:paraId="1D615DEE" w14:textId="77777777" w:rsidR="00990DF9" w:rsidRDefault="0078491B">
            <w:r>
              <w:rPr>
                <w:rFonts w:cs="맑은 고딕"/>
                <w:b/>
                <w:sz w:val="18"/>
              </w:rPr>
              <w:t>외부 시스템</w:t>
            </w:r>
          </w:p>
        </w:tc>
        <w:tc>
          <w:tcPr>
            <w:tcW w:w="4824" w:type="dxa"/>
          </w:tcPr>
          <w:p w14:paraId="3B5D4402" w14:textId="77777777" w:rsidR="00990DF9" w:rsidRDefault="0078491B">
            <w:r>
              <w:rPr>
                <w:rFonts w:cs="맑은 고딕"/>
                <w:sz w:val="18"/>
              </w:rPr>
              <w:t>Google Places · 카카오 모빌리티 · TourAPI · Gemini · 토스/카카오페이 · Google/Kakao OAuth</w:t>
            </w:r>
          </w:p>
        </w:tc>
      </w:tr>
    </w:tbl>
    <w:p w14:paraId="177FCCE4" w14:textId="77777777" w:rsidR="00990DF9" w:rsidRDefault="00990DF9">
      <w:pPr>
        <w:spacing w:after="40"/>
      </w:pPr>
    </w:p>
    <w:p w14:paraId="1CE40CF7" w14:textId="77777777" w:rsidR="00990DF9" w:rsidRDefault="0078491B">
      <w:pPr>
        <w:shd w:val="clear" w:color="auto" w:fill="FFF3E8"/>
        <w:ind w:left="288"/>
        <w:rPr>
          <w:lang w:eastAsia="ko-KR"/>
        </w:rPr>
      </w:pPr>
      <w:r>
        <w:rPr>
          <w:rFonts w:cs="맑은 고딕"/>
          <w:i/>
          <w:sz w:val="19"/>
          <w:lang w:eastAsia="ko-KR"/>
        </w:rPr>
        <w:t>Owner는 멤버를, 멤버는 로그인 사용자를 일반화(상속)한다.</w:t>
      </w:r>
    </w:p>
    <w:p w14:paraId="73D213CE" w14:textId="77777777" w:rsidR="00990DF9" w:rsidRDefault="0078491B">
      <w:pPr>
        <w:pStyle w:val="21"/>
      </w:pPr>
      <w:bookmarkStart w:id="20" w:name="_Toc233296661"/>
      <w:r>
        <w:rPr>
          <w:rFonts w:ascii="맑은 고딕" w:eastAsia="맑은 고딕" w:hAnsi="맑은 고딕" w:cs="맑은 고딕"/>
          <w:color w:val="9A4A16"/>
        </w:rPr>
        <w:lastRenderedPageBreak/>
        <w:t>2. 전체 Use-Case 다이어그램</w:t>
      </w:r>
      <w:bookmarkEnd w:id="20"/>
    </w:p>
    <w:p w14:paraId="5D4EA8E4" w14:textId="77777777" w:rsidR="00990DF9" w:rsidRDefault="0078491B">
      <w:pPr>
        <w:jc w:val="center"/>
      </w:pPr>
      <w:r>
        <w:rPr>
          <w:noProof/>
        </w:rPr>
        <w:drawing>
          <wp:inline distT="0" distB="0" distL="0" distR="0" wp14:anchorId="12438B7E" wp14:editId="444B1200">
            <wp:extent cx="1278836" cy="768095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유스케이스다이어그램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836" cy="7680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211C4" w14:textId="77777777" w:rsidR="00990DF9" w:rsidRDefault="0078491B">
      <w:pPr>
        <w:jc w:val="center"/>
        <w:rPr>
          <w:lang w:eastAsia="ko-KR"/>
        </w:rPr>
      </w:pPr>
      <w:r>
        <w:rPr>
          <w:rFonts w:cs="맑은 고딕"/>
          <w:i/>
          <w:color w:val="808080"/>
          <w:sz w:val="17"/>
          <w:lang w:eastAsia="ko-KR"/>
        </w:rPr>
        <w:t>[그림] 02_유스케이스다이어그램</w:t>
      </w:r>
    </w:p>
    <w:p w14:paraId="23604500" w14:textId="77777777" w:rsidR="00990DF9" w:rsidRDefault="0078491B">
      <w:pPr>
        <w:pStyle w:val="21"/>
        <w:rPr>
          <w:lang w:eastAsia="ko-KR"/>
        </w:rPr>
      </w:pPr>
      <w:bookmarkStart w:id="21" w:name="_Toc233296662"/>
      <w:r>
        <w:rPr>
          <w:rFonts w:ascii="맑은 고딕" w:eastAsia="맑은 고딕" w:hAnsi="맑은 고딕" w:cs="맑은 고딕"/>
          <w:color w:val="9A4A16"/>
          <w:lang w:eastAsia="ko-KR"/>
        </w:rPr>
        <w:lastRenderedPageBreak/>
        <w:t>3. 주요 Use-Case 명세 (대표 3종)</w:t>
      </w:r>
      <w:bookmarkEnd w:id="21"/>
    </w:p>
    <w:p w14:paraId="3F43DEB3" w14:textId="77777777" w:rsidR="00990DF9" w:rsidRDefault="0078491B">
      <w:pPr>
        <w:pStyle w:val="31"/>
        <w:rPr>
          <w:lang w:eastAsia="ko-KR"/>
        </w:rPr>
      </w:pPr>
      <w:bookmarkStart w:id="22" w:name="_Toc233296663"/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>UC1 — 소셜 로그인</w:t>
      </w:r>
      <w:bookmarkEnd w:id="22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990DF9" w14:paraId="2EE308F4" w14:textId="77777777">
        <w:trPr>
          <w:jc w:val="center"/>
        </w:trPr>
        <w:tc>
          <w:tcPr>
            <w:tcW w:w="4824" w:type="dxa"/>
            <w:shd w:val="clear" w:color="auto" w:fill="FF9F66"/>
          </w:tcPr>
          <w:p w14:paraId="29C360BB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w="4824" w:type="dxa"/>
            <w:shd w:val="clear" w:color="auto" w:fill="FF9F66"/>
          </w:tcPr>
          <w:p w14:paraId="4762A865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내용</w:t>
            </w:r>
          </w:p>
        </w:tc>
      </w:tr>
      <w:tr w:rsidR="00990DF9" w14:paraId="7AD50E37" w14:textId="77777777">
        <w:trPr>
          <w:jc w:val="center"/>
        </w:trPr>
        <w:tc>
          <w:tcPr>
            <w:tcW w:w="4824" w:type="dxa"/>
          </w:tcPr>
          <w:p w14:paraId="56DB3F72" w14:textId="77777777" w:rsidR="00990DF9" w:rsidRDefault="0078491B">
            <w:r>
              <w:rPr>
                <w:rFonts w:cs="맑은 고딕"/>
                <w:sz w:val="18"/>
              </w:rPr>
              <w:t>액터</w:t>
            </w:r>
          </w:p>
        </w:tc>
        <w:tc>
          <w:tcPr>
            <w:tcW w:w="4824" w:type="dxa"/>
          </w:tcPr>
          <w:p w14:paraId="341DEB35" w14:textId="77777777" w:rsidR="00990DF9" w:rsidRDefault="0078491B">
            <w:r>
              <w:rPr>
                <w:rFonts w:cs="맑은 고딕"/>
                <w:sz w:val="18"/>
              </w:rPr>
              <w:t>비로그인 사용자, Google/Kakao OAuth</w:t>
            </w:r>
          </w:p>
        </w:tc>
      </w:tr>
      <w:tr w:rsidR="00990DF9" w14:paraId="4C230261" w14:textId="77777777">
        <w:trPr>
          <w:jc w:val="center"/>
        </w:trPr>
        <w:tc>
          <w:tcPr>
            <w:tcW w:w="4824" w:type="dxa"/>
          </w:tcPr>
          <w:p w14:paraId="5A8F5C80" w14:textId="77777777" w:rsidR="00990DF9" w:rsidRDefault="0078491B">
            <w:r>
              <w:rPr>
                <w:rFonts w:cs="맑은 고딕"/>
                <w:sz w:val="18"/>
              </w:rPr>
              <w:t>사전조건</w:t>
            </w:r>
          </w:p>
        </w:tc>
        <w:tc>
          <w:tcPr>
            <w:tcW w:w="4824" w:type="dxa"/>
          </w:tcPr>
          <w:p w14:paraId="48DC728A" w14:textId="77777777" w:rsidR="00990DF9" w:rsidRDefault="0078491B">
            <w:r>
              <w:rPr>
                <w:rFonts w:cs="맑은 고딕"/>
                <w:sz w:val="18"/>
              </w:rPr>
              <w:t>미인증 상태</w:t>
            </w:r>
          </w:p>
        </w:tc>
      </w:tr>
      <w:tr w:rsidR="00990DF9" w14:paraId="0E6A19DF" w14:textId="77777777">
        <w:trPr>
          <w:jc w:val="center"/>
        </w:trPr>
        <w:tc>
          <w:tcPr>
            <w:tcW w:w="4824" w:type="dxa"/>
          </w:tcPr>
          <w:p w14:paraId="761F32CE" w14:textId="77777777" w:rsidR="00990DF9" w:rsidRDefault="0078491B">
            <w:r>
              <w:rPr>
                <w:rFonts w:cs="맑은 고딕"/>
                <w:sz w:val="18"/>
              </w:rPr>
              <w:t>기본흐름</w:t>
            </w:r>
          </w:p>
        </w:tc>
        <w:tc>
          <w:tcPr>
            <w:tcW w:w="4824" w:type="dxa"/>
          </w:tcPr>
          <w:p w14:paraId="25ECF46F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 xml:space="preserve">① 로그인 버튼 → ② OAuth 제공자 인증 → ③ 백엔드 콜백이 1회용 코드 발급·프론트 </w:t>
            </w:r>
            <w:r>
              <w:rPr>
                <w:rFonts w:ascii="Consolas" w:eastAsia="Consolas" w:hAnsi="Consolas" w:cs="Consolas"/>
                <w:color w:val="C7254E"/>
                <w:sz w:val="18"/>
                <w:lang w:eastAsia="ko-KR"/>
              </w:rPr>
              <w:t>/oauth/callback</w:t>
            </w:r>
            <w:r>
              <w:rPr>
                <w:rFonts w:cs="맑은 고딕"/>
                <w:sz w:val="18"/>
                <w:lang w:eastAsia="ko-KR"/>
              </w:rPr>
              <w:t xml:space="preserve"> 리다이렉트 → ④ 프론트가 코드 교환(</w:t>
            </w:r>
            <w:r>
              <w:rPr>
                <w:rFonts w:ascii="Consolas" w:eastAsia="Consolas" w:hAnsi="Consolas" w:cs="Consolas"/>
                <w:color w:val="C7254E"/>
                <w:sz w:val="18"/>
                <w:lang w:eastAsia="ko-KR"/>
              </w:rPr>
              <w:t>/api/auth/oauth/exchange</w:t>
            </w:r>
            <w:r>
              <w:rPr>
                <w:rFonts w:cs="맑은 고딕"/>
                <w:sz w:val="18"/>
                <w:lang w:eastAsia="ko-KR"/>
              </w:rPr>
              <w:t>) → ⑤ Access(메모리)+Refresh(HttpOnly 쿠키) 발급</w:t>
            </w:r>
          </w:p>
        </w:tc>
      </w:tr>
      <w:tr w:rsidR="00990DF9" w14:paraId="6CF45B63" w14:textId="77777777">
        <w:trPr>
          <w:jc w:val="center"/>
        </w:trPr>
        <w:tc>
          <w:tcPr>
            <w:tcW w:w="4824" w:type="dxa"/>
          </w:tcPr>
          <w:p w14:paraId="176F47CC" w14:textId="77777777" w:rsidR="00990DF9" w:rsidRDefault="0078491B">
            <w:r>
              <w:rPr>
                <w:rFonts w:cs="맑은 고딕"/>
                <w:sz w:val="18"/>
              </w:rPr>
              <w:t>예외</w:t>
            </w:r>
          </w:p>
        </w:tc>
        <w:tc>
          <w:tcPr>
            <w:tcW w:w="4824" w:type="dxa"/>
          </w:tcPr>
          <w:p w14:paraId="23221109" w14:textId="77777777" w:rsidR="00990DF9" w:rsidRDefault="0078491B">
            <w:r>
              <w:rPr>
                <w:rFonts w:cs="맑은 고딕"/>
                <w:sz w:val="18"/>
              </w:rPr>
              <w:t xml:space="preserve">인증 실패 시 </w:t>
            </w:r>
            <w:r>
              <w:rPr>
                <w:rFonts w:ascii="Consolas" w:eastAsia="Consolas" w:hAnsi="Consolas" w:cs="Consolas"/>
                <w:color w:val="C7254E"/>
                <w:sz w:val="18"/>
              </w:rPr>
              <w:t>oauth_failed</w:t>
            </w:r>
            <w:r>
              <w:rPr>
                <w:rFonts w:cs="맑은 고딕"/>
                <w:sz w:val="18"/>
              </w:rPr>
              <w:t>로 콜백</w:t>
            </w:r>
          </w:p>
        </w:tc>
      </w:tr>
      <w:tr w:rsidR="00990DF9" w14:paraId="19581F52" w14:textId="77777777">
        <w:trPr>
          <w:jc w:val="center"/>
        </w:trPr>
        <w:tc>
          <w:tcPr>
            <w:tcW w:w="4824" w:type="dxa"/>
          </w:tcPr>
          <w:p w14:paraId="7562CBFD" w14:textId="77777777" w:rsidR="00990DF9" w:rsidRDefault="0078491B">
            <w:r>
              <w:rPr>
                <w:rFonts w:cs="맑은 고딕"/>
                <w:sz w:val="18"/>
              </w:rPr>
              <w:t>사후조건</w:t>
            </w:r>
          </w:p>
        </w:tc>
        <w:tc>
          <w:tcPr>
            <w:tcW w:w="4824" w:type="dxa"/>
          </w:tcPr>
          <w:p w14:paraId="6A389FD2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신규면 사용자/식별자 생성, 홈 진입</w:t>
            </w:r>
          </w:p>
        </w:tc>
      </w:tr>
    </w:tbl>
    <w:p w14:paraId="64B65312" w14:textId="77777777" w:rsidR="00990DF9" w:rsidRDefault="00990DF9">
      <w:pPr>
        <w:spacing w:after="40"/>
        <w:rPr>
          <w:lang w:eastAsia="ko-KR"/>
        </w:rPr>
      </w:pPr>
    </w:p>
    <w:p w14:paraId="419DC1EA" w14:textId="77777777" w:rsidR="00990DF9" w:rsidRDefault="0078491B">
      <w:pPr>
        <w:pStyle w:val="31"/>
      </w:pPr>
      <w:bookmarkStart w:id="23" w:name="_Toc233296664"/>
      <w:r>
        <w:rPr>
          <w:rFonts w:ascii="맑은 고딕" w:eastAsia="맑은 고딕" w:hAnsi="맑은 고딕" w:cs="맑은 고딕"/>
          <w:color w:val="333333"/>
          <w:sz w:val="23"/>
        </w:rPr>
        <w:t>UC32 — 일정 추가 (협업)</w:t>
      </w:r>
      <w:bookmarkEnd w:id="23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990DF9" w14:paraId="372D4BD5" w14:textId="77777777">
        <w:trPr>
          <w:jc w:val="center"/>
        </w:trPr>
        <w:tc>
          <w:tcPr>
            <w:tcW w:w="4824" w:type="dxa"/>
            <w:shd w:val="clear" w:color="auto" w:fill="FF9F66"/>
          </w:tcPr>
          <w:p w14:paraId="5C2508D2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w="4824" w:type="dxa"/>
            <w:shd w:val="clear" w:color="auto" w:fill="FF9F66"/>
          </w:tcPr>
          <w:p w14:paraId="13D03FD3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내용</w:t>
            </w:r>
          </w:p>
        </w:tc>
      </w:tr>
      <w:tr w:rsidR="00990DF9" w14:paraId="7916FAAE" w14:textId="77777777">
        <w:trPr>
          <w:jc w:val="center"/>
        </w:trPr>
        <w:tc>
          <w:tcPr>
            <w:tcW w:w="4824" w:type="dxa"/>
          </w:tcPr>
          <w:p w14:paraId="5FC2FD79" w14:textId="77777777" w:rsidR="00990DF9" w:rsidRDefault="0078491B">
            <w:r>
              <w:rPr>
                <w:rFonts w:cs="맑은 고딕"/>
                <w:sz w:val="18"/>
              </w:rPr>
              <w:t>액터</w:t>
            </w:r>
          </w:p>
        </w:tc>
        <w:tc>
          <w:tcPr>
            <w:tcW w:w="4824" w:type="dxa"/>
          </w:tcPr>
          <w:p w14:paraId="5682F5A7" w14:textId="77777777" w:rsidR="00990DF9" w:rsidRDefault="0078491B">
            <w:r>
              <w:rPr>
                <w:rFonts w:cs="맑은 고딕"/>
                <w:sz w:val="18"/>
              </w:rPr>
              <w:t>그룹 멤버</w:t>
            </w:r>
          </w:p>
        </w:tc>
      </w:tr>
      <w:tr w:rsidR="00990DF9" w14:paraId="5E223702" w14:textId="77777777">
        <w:trPr>
          <w:jc w:val="center"/>
        </w:trPr>
        <w:tc>
          <w:tcPr>
            <w:tcW w:w="4824" w:type="dxa"/>
          </w:tcPr>
          <w:p w14:paraId="019BDE73" w14:textId="77777777" w:rsidR="00990DF9" w:rsidRDefault="0078491B">
            <w:r>
              <w:rPr>
                <w:rFonts w:cs="맑은 고딕"/>
                <w:sz w:val="18"/>
              </w:rPr>
              <w:t>사전조건</w:t>
            </w:r>
          </w:p>
        </w:tc>
        <w:tc>
          <w:tcPr>
            <w:tcW w:w="4824" w:type="dxa"/>
          </w:tcPr>
          <w:p w14:paraId="53B1915B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그룹 멤버, 여행 기간 내 일자</w:t>
            </w:r>
          </w:p>
        </w:tc>
      </w:tr>
      <w:tr w:rsidR="00990DF9" w14:paraId="5765D9D9" w14:textId="77777777">
        <w:trPr>
          <w:jc w:val="center"/>
        </w:trPr>
        <w:tc>
          <w:tcPr>
            <w:tcW w:w="4824" w:type="dxa"/>
          </w:tcPr>
          <w:p w14:paraId="61A5430F" w14:textId="77777777" w:rsidR="00990DF9" w:rsidRDefault="0078491B">
            <w:r>
              <w:rPr>
                <w:rFonts w:cs="맑은 고딕"/>
                <w:sz w:val="18"/>
              </w:rPr>
              <w:t>기본흐름</w:t>
            </w:r>
          </w:p>
        </w:tc>
        <w:tc>
          <w:tcPr>
            <w:tcW w:w="4824" w:type="dxa"/>
          </w:tcPr>
          <w:p w14:paraId="1C0A6F8B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 xml:space="preserve">① 일자/시간/장소(보관함·검색·빈 일정) 입력 → ② 검증(시작&lt;종료, 기간 내) → ③ 저장(order_index) → ④ </w:t>
            </w:r>
            <w:r>
              <w:rPr>
                <w:rFonts w:ascii="Consolas" w:eastAsia="Consolas" w:hAnsi="Consolas" w:cs="Consolas"/>
                <w:color w:val="C7254E"/>
                <w:sz w:val="18"/>
                <w:lang w:eastAsia="ko-KR"/>
              </w:rPr>
              <w:t>SCHEDULE_ADDED</w:t>
            </w:r>
            <w:r>
              <w:rPr>
                <w:rFonts w:cs="맑은 고딕"/>
                <w:sz w:val="18"/>
                <w:lang w:eastAsia="ko-KR"/>
              </w:rPr>
              <w:t xml:space="preserve"> 발행 → ⑤ 타 멤버 화면 실시간 갱신</w:t>
            </w:r>
          </w:p>
        </w:tc>
      </w:tr>
      <w:tr w:rsidR="00990DF9" w14:paraId="13FF5793" w14:textId="77777777">
        <w:trPr>
          <w:jc w:val="center"/>
        </w:trPr>
        <w:tc>
          <w:tcPr>
            <w:tcW w:w="4824" w:type="dxa"/>
          </w:tcPr>
          <w:p w14:paraId="79633611" w14:textId="77777777" w:rsidR="00990DF9" w:rsidRDefault="0078491B">
            <w:r>
              <w:rPr>
                <w:rFonts w:cs="맑은 고딕"/>
                <w:sz w:val="18"/>
              </w:rPr>
              <w:t>대안흐름</w:t>
            </w:r>
          </w:p>
        </w:tc>
        <w:tc>
          <w:tcPr>
            <w:tcW w:w="4824" w:type="dxa"/>
          </w:tcPr>
          <w:p w14:paraId="6E1E1B04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장소 미정 시 빈 일정 생성 후 투표(UC36)로 결정</w:t>
            </w:r>
          </w:p>
        </w:tc>
      </w:tr>
      <w:tr w:rsidR="00990DF9" w14:paraId="64B4828A" w14:textId="77777777">
        <w:trPr>
          <w:jc w:val="center"/>
        </w:trPr>
        <w:tc>
          <w:tcPr>
            <w:tcW w:w="4824" w:type="dxa"/>
          </w:tcPr>
          <w:p w14:paraId="45CF6444" w14:textId="77777777" w:rsidR="00990DF9" w:rsidRDefault="0078491B">
            <w:r>
              <w:rPr>
                <w:rFonts w:cs="맑은 고딕"/>
                <w:sz w:val="18"/>
              </w:rPr>
              <w:t>사후조건</w:t>
            </w:r>
          </w:p>
        </w:tc>
        <w:tc>
          <w:tcPr>
            <w:tcW w:w="4824" w:type="dxa"/>
          </w:tcPr>
          <w:p w14:paraId="40465194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일정 목록·지도에 반영</w:t>
            </w:r>
          </w:p>
        </w:tc>
      </w:tr>
    </w:tbl>
    <w:p w14:paraId="7C00D7EC" w14:textId="77777777" w:rsidR="00990DF9" w:rsidRDefault="00990DF9">
      <w:pPr>
        <w:spacing w:after="40"/>
        <w:rPr>
          <w:lang w:eastAsia="ko-KR"/>
        </w:rPr>
      </w:pPr>
    </w:p>
    <w:p w14:paraId="4768793C" w14:textId="77777777" w:rsidR="00990DF9" w:rsidRDefault="0078491B">
      <w:pPr>
        <w:pStyle w:val="31"/>
        <w:rPr>
          <w:lang w:eastAsia="ko-KR"/>
        </w:rPr>
      </w:pPr>
      <w:bookmarkStart w:id="24" w:name="_Toc233296665"/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>UC44 — 이동/숙박 비용 자동 등록</w:t>
      </w:r>
      <w:bookmarkEnd w:id="24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990DF9" w14:paraId="42FAC2FD" w14:textId="77777777">
        <w:trPr>
          <w:jc w:val="center"/>
        </w:trPr>
        <w:tc>
          <w:tcPr>
            <w:tcW w:w="4824" w:type="dxa"/>
            <w:shd w:val="clear" w:color="auto" w:fill="FF9F66"/>
          </w:tcPr>
          <w:p w14:paraId="0DFFE06C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w="4824" w:type="dxa"/>
            <w:shd w:val="clear" w:color="auto" w:fill="FF9F66"/>
          </w:tcPr>
          <w:p w14:paraId="2C5138BF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내용</w:t>
            </w:r>
          </w:p>
        </w:tc>
      </w:tr>
      <w:tr w:rsidR="00990DF9" w14:paraId="50B31B35" w14:textId="77777777">
        <w:trPr>
          <w:jc w:val="center"/>
        </w:trPr>
        <w:tc>
          <w:tcPr>
            <w:tcW w:w="4824" w:type="dxa"/>
          </w:tcPr>
          <w:p w14:paraId="29174851" w14:textId="77777777" w:rsidR="00990DF9" w:rsidRDefault="0078491B">
            <w:r>
              <w:rPr>
                <w:rFonts w:cs="맑은 고딕"/>
                <w:sz w:val="18"/>
              </w:rPr>
              <w:t>액터</w:t>
            </w:r>
          </w:p>
        </w:tc>
        <w:tc>
          <w:tcPr>
            <w:tcW w:w="4824" w:type="dxa"/>
          </w:tcPr>
          <w:p w14:paraId="7D3E0E2F" w14:textId="77777777" w:rsidR="00990DF9" w:rsidRDefault="0078491B">
            <w:r>
              <w:rPr>
                <w:rFonts w:cs="맑은 고딕"/>
                <w:sz w:val="18"/>
              </w:rPr>
              <w:t>그룹 멤버</w:t>
            </w:r>
          </w:p>
        </w:tc>
      </w:tr>
      <w:tr w:rsidR="00990DF9" w14:paraId="6E98CD58" w14:textId="77777777">
        <w:trPr>
          <w:jc w:val="center"/>
        </w:trPr>
        <w:tc>
          <w:tcPr>
            <w:tcW w:w="4824" w:type="dxa"/>
          </w:tcPr>
          <w:p w14:paraId="02279D18" w14:textId="77777777" w:rsidR="00990DF9" w:rsidRDefault="0078491B">
            <w:r>
              <w:rPr>
                <w:rFonts w:cs="맑은 고딕"/>
                <w:sz w:val="18"/>
              </w:rPr>
              <w:t>사전조건</w:t>
            </w:r>
          </w:p>
        </w:tc>
        <w:tc>
          <w:tcPr>
            <w:tcW w:w="4824" w:type="dxa"/>
          </w:tcPr>
          <w:p w14:paraId="44C25738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일정에 예상비용 또는 이동수단 존재</w:t>
            </w:r>
          </w:p>
        </w:tc>
      </w:tr>
      <w:tr w:rsidR="00990DF9" w14:paraId="53ED8DDC" w14:textId="77777777">
        <w:trPr>
          <w:jc w:val="center"/>
        </w:trPr>
        <w:tc>
          <w:tcPr>
            <w:tcW w:w="4824" w:type="dxa"/>
          </w:tcPr>
          <w:p w14:paraId="770A9D2E" w14:textId="77777777" w:rsidR="00990DF9" w:rsidRDefault="0078491B">
            <w:r>
              <w:rPr>
                <w:rFonts w:cs="맑은 고딕"/>
                <w:sz w:val="18"/>
              </w:rPr>
              <w:t>기본흐름</w:t>
            </w:r>
          </w:p>
        </w:tc>
        <w:tc>
          <w:tcPr>
            <w:tcW w:w="4824" w:type="dxa"/>
          </w:tcPr>
          <w:p w14:paraId="6D3CE36C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 xml:space="preserve">① "정산에 추가" → ② 결제자 지정 → ③ 카테고리 TRANSPORT/LODGING + 균등분담 + </w:t>
            </w:r>
            <w:r>
              <w:rPr>
                <w:rFonts w:ascii="Consolas" w:eastAsia="Consolas" w:hAnsi="Consolas" w:cs="Consolas"/>
                <w:color w:val="C7254E"/>
                <w:sz w:val="18"/>
                <w:lang w:eastAsia="ko-KR"/>
              </w:rPr>
              <w:t>sourceScheduleId</w:t>
            </w:r>
            <w:r>
              <w:rPr>
                <w:rFonts w:cs="맑은 고딕"/>
                <w:sz w:val="18"/>
                <w:lang w:eastAsia="ko-KR"/>
              </w:rPr>
              <w:t>로 멱등 등록 → ④ 정산 매트릭스 재계산</w:t>
            </w:r>
          </w:p>
        </w:tc>
      </w:tr>
      <w:tr w:rsidR="00990DF9" w14:paraId="46A8A32C" w14:textId="77777777">
        <w:trPr>
          <w:jc w:val="center"/>
        </w:trPr>
        <w:tc>
          <w:tcPr>
            <w:tcW w:w="4824" w:type="dxa"/>
          </w:tcPr>
          <w:p w14:paraId="5B6812DA" w14:textId="77777777" w:rsidR="00990DF9" w:rsidRDefault="0078491B">
            <w:r>
              <w:rPr>
                <w:rFonts w:cs="맑은 고딕"/>
                <w:sz w:val="18"/>
              </w:rPr>
              <w:t>규칙</w:t>
            </w:r>
          </w:p>
        </w:tc>
        <w:tc>
          <w:tcPr>
            <w:tcW w:w="4824" w:type="dxa"/>
          </w:tcPr>
          <w:p w14:paraId="42A81E8B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 xml:space="preserve">같은 </w:t>
            </w:r>
            <w:r>
              <w:rPr>
                <w:rFonts w:ascii="Consolas" w:eastAsia="Consolas" w:hAnsi="Consolas" w:cs="Consolas"/>
                <w:color w:val="C7254E"/>
                <w:sz w:val="18"/>
                <w:lang w:eastAsia="ko-KR"/>
              </w:rPr>
              <w:t>sourceScheduleId</w:t>
            </w:r>
            <w:r>
              <w:rPr>
                <w:rFonts w:cs="맑은 고딕"/>
                <w:sz w:val="18"/>
                <w:lang w:eastAsia="ko-KR"/>
              </w:rPr>
              <w:t>는 중복 등록되지 않음(멱등)</w:t>
            </w:r>
          </w:p>
        </w:tc>
      </w:tr>
    </w:tbl>
    <w:p w14:paraId="4E889F4F" w14:textId="77777777" w:rsidR="00990DF9" w:rsidRDefault="00990DF9">
      <w:pPr>
        <w:spacing w:after="40"/>
        <w:rPr>
          <w:lang w:eastAsia="ko-KR"/>
        </w:rPr>
      </w:pPr>
    </w:p>
    <w:p w14:paraId="6A5468BF" w14:textId="77777777" w:rsidR="00990DF9" w:rsidRDefault="0078491B">
      <w:pPr>
        <w:rPr>
          <w:lang w:eastAsia="ko-KR"/>
        </w:rPr>
      </w:pPr>
      <w:r>
        <w:rPr>
          <w:lang w:eastAsia="ko-KR"/>
        </w:rPr>
        <w:br w:type="page"/>
      </w:r>
    </w:p>
    <w:p w14:paraId="4343596D" w14:textId="77777777" w:rsidR="00990DF9" w:rsidRDefault="0078491B">
      <w:pPr>
        <w:pStyle w:val="1"/>
        <w:rPr>
          <w:lang w:eastAsia="ko-KR"/>
        </w:rPr>
      </w:pPr>
      <w:bookmarkStart w:id="25" w:name="_Toc233296666"/>
      <w:r>
        <w:rPr>
          <w:rFonts w:ascii="맑은 고딕" w:eastAsia="맑은 고딕" w:hAnsi="맑은 고딕" w:cs="맑은 고딕"/>
          <w:color w:val="9A4A16"/>
          <w:sz w:val="32"/>
          <w:lang w:eastAsia="ko-KR"/>
        </w:rPr>
        <w:lastRenderedPageBreak/>
        <w:t>클래스 다이어그램 (도메인 모델)</w:t>
      </w:r>
      <w:bookmarkEnd w:id="25"/>
    </w:p>
    <w:p w14:paraId="09CA95F9" w14:textId="77777777" w:rsidR="00990DF9" w:rsidRDefault="0078491B">
      <w:pPr>
        <w:spacing w:after="80"/>
        <w:rPr>
          <w:lang w:eastAsia="ko-KR"/>
        </w:rPr>
      </w:pPr>
      <w:r>
        <w:rPr>
          <w:rFonts w:cs="맑은 고딕"/>
          <w:b/>
          <w:lang w:eastAsia="ko-KR"/>
        </w:rPr>
        <w:t>프로젝트명</w:t>
      </w:r>
      <w:r>
        <w:rPr>
          <w:rFonts w:cs="맑은 고딕"/>
          <w:lang w:eastAsia="ko-KR"/>
        </w:rPr>
        <w:t xml:space="preserve"> 그룹 여행 협업 플랫폼 (enjoy-trip) </w:t>
      </w:r>
      <w:r>
        <w:rPr>
          <w:rFonts w:cs="맑은 고딕"/>
          <w:b/>
          <w:lang w:eastAsia="ko-KR"/>
        </w:rPr>
        <w:t>기준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C7254E"/>
          <w:lang w:eastAsia="ko-KR"/>
        </w:rPr>
        <w:t>backend/.../domain/*/entity</w:t>
      </w:r>
      <w:r>
        <w:rPr>
          <w:rFonts w:cs="맑은 고딕"/>
          <w:lang w:eastAsia="ko-KR"/>
        </w:rPr>
        <w:t xml:space="preserve"> JPA 엔티티 + 공통 </w:t>
      </w:r>
      <w:r>
        <w:rPr>
          <w:rFonts w:ascii="Consolas" w:eastAsia="Consolas" w:hAnsi="Consolas" w:cs="Consolas"/>
          <w:color w:val="C7254E"/>
          <w:lang w:eastAsia="ko-KR"/>
        </w:rPr>
        <w:t>BaseEntity</w:t>
      </w:r>
    </w:p>
    <w:p w14:paraId="3BE83019" w14:textId="77777777" w:rsidR="00990DF9" w:rsidRDefault="0078491B">
      <w:pPr>
        <w:shd w:val="clear" w:color="auto" w:fill="FFF3E8"/>
        <w:ind w:left="288"/>
        <w:rPr>
          <w:lang w:eastAsia="ko-KR"/>
        </w:rPr>
      </w:pPr>
      <w:r>
        <w:rPr>
          <w:rFonts w:cs="맑은 고딕"/>
          <w:i/>
          <w:sz w:val="19"/>
          <w:lang w:eastAsia="ko-KR"/>
        </w:rPr>
        <w:t xml:space="preserve">모든 엔티티는 </w:t>
      </w:r>
      <w:r>
        <w:rPr>
          <w:rFonts w:ascii="Consolas" w:eastAsia="Consolas" w:hAnsi="Consolas" w:cs="Consolas"/>
          <w:i/>
          <w:color w:val="C7254E"/>
          <w:sz w:val="19"/>
          <w:lang w:eastAsia="ko-KR"/>
        </w:rPr>
        <w:t>created_at</w:t>
      </w:r>
      <w:r>
        <w:rPr>
          <w:rFonts w:cs="맑은 고딕"/>
          <w:i/>
          <w:sz w:val="19"/>
          <w:lang w:eastAsia="ko-KR"/>
        </w:rPr>
        <w:t>/</w:t>
      </w:r>
      <w:r>
        <w:rPr>
          <w:rFonts w:ascii="Consolas" w:eastAsia="Consolas" w:hAnsi="Consolas" w:cs="Consolas"/>
          <w:i/>
          <w:color w:val="C7254E"/>
          <w:sz w:val="19"/>
          <w:lang w:eastAsia="ko-KR"/>
        </w:rPr>
        <w:t>updated_at</w:t>
      </w:r>
      <w:r>
        <w:rPr>
          <w:rFonts w:cs="맑은 고딕"/>
          <w:i/>
          <w:sz w:val="19"/>
          <w:lang w:eastAsia="ko-KR"/>
        </w:rPr>
        <w:t xml:space="preserve">을 가지는 추상 </w:t>
      </w:r>
      <w:r>
        <w:rPr>
          <w:rFonts w:ascii="Consolas" w:eastAsia="Consolas" w:hAnsi="Consolas" w:cs="Consolas"/>
          <w:i/>
          <w:color w:val="C7254E"/>
          <w:sz w:val="19"/>
          <w:lang w:eastAsia="ko-KR"/>
        </w:rPr>
        <w:t>BaseEntity</w:t>
      </w:r>
      <w:r>
        <w:rPr>
          <w:rFonts w:cs="맑은 고딕"/>
          <w:i/>
          <w:sz w:val="19"/>
          <w:lang w:eastAsia="ko-KR"/>
        </w:rPr>
        <w:t>를 상속한다(다이어그램에서는 생략). 연관은 JPA 매핑 + DB FK 기준이며, 일부는 성능상 ID 참조(FK만)로 둔 곳이 있다.</w:t>
      </w:r>
    </w:p>
    <w:p w14:paraId="558A033A" w14:textId="77777777" w:rsidR="00990DF9" w:rsidRDefault="0078491B">
      <w:pPr>
        <w:pStyle w:val="21"/>
        <w:rPr>
          <w:lang w:eastAsia="ko-KR"/>
        </w:rPr>
      </w:pPr>
      <w:bookmarkStart w:id="26" w:name="_Toc233296667"/>
      <w:r>
        <w:rPr>
          <w:rFonts w:ascii="맑은 고딕" w:eastAsia="맑은 고딕" w:hAnsi="맑은 고딕" w:cs="맑은 고딕"/>
          <w:color w:val="9A4A16"/>
          <w:lang w:eastAsia="ko-KR"/>
        </w:rPr>
        <w:t>1. 핵심 도메인 — 사용자·그룹·멤버십</w:t>
      </w:r>
      <w:bookmarkEnd w:id="26"/>
    </w:p>
    <w:p w14:paraId="2AAAA13D" w14:textId="77777777" w:rsidR="00990DF9" w:rsidRDefault="0078491B">
      <w:pPr>
        <w:jc w:val="center"/>
      </w:pPr>
      <w:r>
        <w:rPr>
          <w:noProof/>
        </w:rPr>
        <w:drawing>
          <wp:inline distT="0" distB="0" distL="0" distR="0" wp14:anchorId="0EFE70CE" wp14:editId="523A4A67">
            <wp:extent cx="5760720" cy="476875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클래스다이어그램_1_사용자그룹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68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85A7A" w14:textId="77777777" w:rsidR="00990DF9" w:rsidRDefault="0078491B">
      <w:pPr>
        <w:jc w:val="center"/>
        <w:rPr>
          <w:lang w:eastAsia="ko-KR"/>
        </w:rPr>
      </w:pPr>
      <w:r>
        <w:rPr>
          <w:rFonts w:cs="맑은 고딕"/>
          <w:i/>
          <w:color w:val="808080"/>
          <w:sz w:val="17"/>
          <w:lang w:eastAsia="ko-KR"/>
        </w:rPr>
        <w:t>[그림] 03_클래스다이어그램_1_사용자그룹</w:t>
      </w:r>
    </w:p>
    <w:p w14:paraId="48B3F8CD" w14:textId="77777777" w:rsidR="00990DF9" w:rsidRDefault="0078491B">
      <w:pPr>
        <w:pStyle w:val="21"/>
        <w:rPr>
          <w:lang w:eastAsia="ko-KR"/>
        </w:rPr>
      </w:pPr>
      <w:bookmarkStart w:id="27" w:name="_Toc233296668"/>
      <w:r>
        <w:rPr>
          <w:rFonts w:ascii="맑은 고딕" w:eastAsia="맑은 고딕" w:hAnsi="맑은 고딕" w:cs="맑은 고딕"/>
          <w:color w:val="9A4A16"/>
          <w:lang w:eastAsia="ko-KR"/>
        </w:rPr>
        <w:lastRenderedPageBreak/>
        <w:t>2. 콘텐츠 도메인 — 장소·일정·투표·숙소</w:t>
      </w:r>
      <w:bookmarkEnd w:id="27"/>
    </w:p>
    <w:p w14:paraId="3B5C9B54" w14:textId="77777777" w:rsidR="00990DF9" w:rsidRDefault="0078491B">
      <w:pPr>
        <w:jc w:val="center"/>
      </w:pPr>
      <w:r>
        <w:rPr>
          <w:noProof/>
        </w:rPr>
        <w:drawing>
          <wp:inline distT="0" distB="0" distL="0" distR="0" wp14:anchorId="21453AC5" wp14:editId="77EC59E0">
            <wp:extent cx="5760720" cy="677472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클래스다이어그램_2_콘텐츠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74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FAA99" w14:textId="77777777" w:rsidR="00990DF9" w:rsidRDefault="0078491B">
      <w:pPr>
        <w:jc w:val="center"/>
        <w:rPr>
          <w:lang w:eastAsia="ko-KR"/>
        </w:rPr>
      </w:pPr>
      <w:r>
        <w:rPr>
          <w:rFonts w:cs="맑은 고딕"/>
          <w:i/>
          <w:color w:val="808080"/>
          <w:sz w:val="17"/>
          <w:lang w:eastAsia="ko-KR"/>
        </w:rPr>
        <w:t>[그림] 03_클래스다이어그램_2_콘텐츠</w:t>
      </w:r>
    </w:p>
    <w:p w14:paraId="56009B8D" w14:textId="77777777" w:rsidR="00990DF9" w:rsidRDefault="0078491B">
      <w:pPr>
        <w:pStyle w:val="21"/>
        <w:rPr>
          <w:lang w:eastAsia="ko-KR"/>
        </w:rPr>
      </w:pPr>
      <w:bookmarkStart w:id="28" w:name="_Toc233296669"/>
      <w:r>
        <w:rPr>
          <w:rFonts w:ascii="맑은 고딕" w:eastAsia="맑은 고딕" w:hAnsi="맑은 고딕" w:cs="맑은 고딕"/>
          <w:color w:val="9A4A16"/>
          <w:lang w:eastAsia="ko-KR"/>
        </w:rPr>
        <w:lastRenderedPageBreak/>
        <w:t>3. 정산·알림·기타 도메인</w:t>
      </w:r>
      <w:bookmarkEnd w:id="28"/>
    </w:p>
    <w:p w14:paraId="705C669B" w14:textId="77777777" w:rsidR="00990DF9" w:rsidRDefault="0078491B">
      <w:pPr>
        <w:jc w:val="center"/>
      </w:pPr>
      <w:r>
        <w:rPr>
          <w:noProof/>
        </w:rPr>
        <w:drawing>
          <wp:inline distT="0" distB="0" distL="0" distR="0" wp14:anchorId="4140DD10" wp14:editId="706D7DDC">
            <wp:extent cx="5760720" cy="213822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클래스다이어그램_3_정산알림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8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94837" w14:textId="77777777" w:rsidR="00990DF9" w:rsidRDefault="0078491B">
      <w:pPr>
        <w:jc w:val="center"/>
        <w:rPr>
          <w:lang w:eastAsia="ko-KR"/>
        </w:rPr>
      </w:pPr>
      <w:r>
        <w:rPr>
          <w:rFonts w:cs="맑은 고딕"/>
          <w:i/>
          <w:color w:val="808080"/>
          <w:sz w:val="17"/>
          <w:lang w:eastAsia="ko-KR"/>
        </w:rPr>
        <w:t>[그림] 03_클래스다이어그램_3_정산알림</w:t>
      </w:r>
    </w:p>
    <w:p w14:paraId="61B41BDA" w14:textId="77777777" w:rsidR="00990DF9" w:rsidRDefault="0078491B">
      <w:pPr>
        <w:pStyle w:val="21"/>
      </w:pPr>
      <w:bookmarkStart w:id="29" w:name="_Toc233296670"/>
      <w:r>
        <w:rPr>
          <w:rFonts w:ascii="맑은 고딕" w:eastAsia="맑은 고딕" w:hAnsi="맑은 고딕" w:cs="맑은 고딕"/>
          <w:color w:val="9A4A16"/>
        </w:rPr>
        <w:t>4. 주요 열거형(Enum)</w:t>
      </w:r>
      <w:bookmarkEnd w:id="29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990DF9" w14:paraId="538E295F" w14:textId="77777777">
        <w:trPr>
          <w:jc w:val="center"/>
        </w:trPr>
        <w:tc>
          <w:tcPr>
            <w:tcW w:w="4824" w:type="dxa"/>
            <w:shd w:val="clear" w:color="auto" w:fill="FF9F66"/>
          </w:tcPr>
          <w:p w14:paraId="559D6B09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Enum</w:t>
            </w:r>
          </w:p>
        </w:tc>
        <w:tc>
          <w:tcPr>
            <w:tcW w:w="4824" w:type="dxa"/>
            <w:shd w:val="clear" w:color="auto" w:fill="FF9F66"/>
          </w:tcPr>
          <w:p w14:paraId="1320273E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값</w:t>
            </w:r>
          </w:p>
        </w:tc>
      </w:tr>
      <w:tr w:rsidR="00990DF9" w14:paraId="6379999D" w14:textId="77777777">
        <w:trPr>
          <w:jc w:val="center"/>
        </w:trPr>
        <w:tc>
          <w:tcPr>
            <w:tcW w:w="4824" w:type="dxa"/>
          </w:tcPr>
          <w:p w14:paraId="0FD61607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OAuthProvider</w:t>
            </w:r>
          </w:p>
        </w:tc>
        <w:tc>
          <w:tcPr>
            <w:tcW w:w="4824" w:type="dxa"/>
          </w:tcPr>
          <w:p w14:paraId="2317CF54" w14:textId="77777777" w:rsidR="00990DF9" w:rsidRDefault="0078491B">
            <w:r>
              <w:rPr>
                <w:rFonts w:cs="맑은 고딕"/>
                <w:sz w:val="18"/>
              </w:rPr>
              <w:t>GOOGLE, KAKAO</w:t>
            </w:r>
          </w:p>
        </w:tc>
      </w:tr>
      <w:tr w:rsidR="00990DF9" w14:paraId="0A6CCA05" w14:textId="77777777">
        <w:trPr>
          <w:jc w:val="center"/>
        </w:trPr>
        <w:tc>
          <w:tcPr>
            <w:tcW w:w="4824" w:type="dxa"/>
          </w:tcPr>
          <w:p w14:paraId="4B06FC8B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GroupStatus</w:t>
            </w:r>
          </w:p>
        </w:tc>
        <w:tc>
          <w:tcPr>
            <w:tcW w:w="4824" w:type="dxa"/>
          </w:tcPr>
          <w:p w14:paraId="66133889" w14:textId="77777777" w:rsidR="00990DF9" w:rsidRDefault="0078491B">
            <w:r>
              <w:rPr>
                <w:rFonts w:cs="맑은 고딕"/>
                <w:sz w:val="18"/>
              </w:rPr>
              <w:t>PLANNING, IN_PROGRESS, COMPLETED, DELETED</w:t>
            </w:r>
          </w:p>
        </w:tc>
      </w:tr>
      <w:tr w:rsidR="00990DF9" w14:paraId="192B580E" w14:textId="77777777">
        <w:trPr>
          <w:jc w:val="center"/>
        </w:trPr>
        <w:tc>
          <w:tcPr>
            <w:tcW w:w="4824" w:type="dxa"/>
          </w:tcPr>
          <w:p w14:paraId="0A8EEB06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GroupRole</w:t>
            </w:r>
          </w:p>
        </w:tc>
        <w:tc>
          <w:tcPr>
            <w:tcW w:w="4824" w:type="dxa"/>
          </w:tcPr>
          <w:p w14:paraId="27DB0A6A" w14:textId="77777777" w:rsidR="00990DF9" w:rsidRDefault="0078491B">
            <w:r>
              <w:rPr>
                <w:rFonts w:cs="맑은 고딕"/>
                <w:sz w:val="18"/>
              </w:rPr>
              <w:t>OWNER, MEMBER</w:t>
            </w:r>
          </w:p>
        </w:tc>
      </w:tr>
      <w:tr w:rsidR="00990DF9" w14:paraId="100C4A4F" w14:textId="77777777">
        <w:trPr>
          <w:jc w:val="center"/>
        </w:trPr>
        <w:tc>
          <w:tcPr>
            <w:tcW w:w="4824" w:type="dxa"/>
          </w:tcPr>
          <w:p w14:paraId="2EDDD8DE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ScheduleStatus</w:t>
            </w:r>
          </w:p>
        </w:tc>
        <w:tc>
          <w:tcPr>
            <w:tcW w:w="4824" w:type="dxa"/>
          </w:tcPr>
          <w:p w14:paraId="0FD596F1" w14:textId="77777777" w:rsidR="00990DF9" w:rsidRDefault="0078491B">
            <w:r>
              <w:rPr>
                <w:rFonts w:cs="맑은 고딕"/>
                <w:sz w:val="18"/>
              </w:rPr>
              <w:t>PLANNED, VOTING, CANCELLED</w:t>
            </w:r>
          </w:p>
        </w:tc>
      </w:tr>
      <w:tr w:rsidR="00990DF9" w14:paraId="6B2581F6" w14:textId="77777777">
        <w:trPr>
          <w:jc w:val="center"/>
        </w:trPr>
        <w:tc>
          <w:tcPr>
            <w:tcW w:w="4824" w:type="dxa"/>
          </w:tcPr>
          <w:p w14:paraId="428B795D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TransportMode</w:t>
            </w:r>
          </w:p>
        </w:tc>
        <w:tc>
          <w:tcPr>
            <w:tcW w:w="4824" w:type="dxa"/>
          </w:tcPr>
          <w:p w14:paraId="7BBBB541" w14:textId="77777777" w:rsidR="00990DF9" w:rsidRDefault="0078491B">
            <w:r>
              <w:rPr>
                <w:rFonts w:cs="맑은 고딕"/>
                <w:sz w:val="18"/>
              </w:rPr>
              <w:t>CAR, TRANSIT, WALK</w:t>
            </w:r>
          </w:p>
        </w:tc>
      </w:tr>
      <w:tr w:rsidR="00990DF9" w14:paraId="040D6FF7" w14:textId="77777777">
        <w:trPr>
          <w:jc w:val="center"/>
        </w:trPr>
        <w:tc>
          <w:tcPr>
            <w:tcW w:w="4824" w:type="dxa"/>
          </w:tcPr>
          <w:p w14:paraId="18F7A43E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VoteStatus</w:t>
            </w:r>
          </w:p>
        </w:tc>
        <w:tc>
          <w:tcPr>
            <w:tcW w:w="4824" w:type="dxa"/>
          </w:tcPr>
          <w:p w14:paraId="6F64AB53" w14:textId="77777777" w:rsidR="00990DF9" w:rsidRDefault="0078491B">
            <w:r>
              <w:rPr>
                <w:rFonts w:cs="맑은 고딕"/>
                <w:sz w:val="18"/>
              </w:rPr>
              <w:t>OPEN, CLOSED</w:t>
            </w:r>
          </w:p>
        </w:tc>
      </w:tr>
      <w:tr w:rsidR="00990DF9" w14:paraId="0889DB6C" w14:textId="77777777">
        <w:trPr>
          <w:jc w:val="center"/>
        </w:trPr>
        <w:tc>
          <w:tcPr>
            <w:tcW w:w="4824" w:type="dxa"/>
          </w:tcPr>
          <w:p w14:paraId="128CFDEC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ExpenseCategory</w:t>
            </w:r>
          </w:p>
        </w:tc>
        <w:tc>
          <w:tcPr>
            <w:tcW w:w="4824" w:type="dxa"/>
          </w:tcPr>
          <w:p w14:paraId="45F5FA23" w14:textId="77777777" w:rsidR="00990DF9" w:rsidRDefault="0078491B">
            <w:r>
              <w:rPr>
                <w:rFonts w:cs="맑은 고딕"/>
                <w:sz w:val="18"/>
              </w:rPr>
              <w:t>MEAL, LODGING, TRANSPORT, TICKET, OTHER</w:t>
            </w:r>
          </w:p>
        </w:tc>
      </w:tr>
      <w:tr w:rsidR="00990DF9" w14:paraId="20F0776B" w14:textId="77777777">
        <w:trPr>
          <w:jc w:val="center"/>
        </w:trPr>
        <w:tc>
          <w:tcPr>
            <w:tcW w:w="4824" w:type="dxa"/>
          </w:tcPr>
          <w:p w14:paraId="2BB37562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SplitType</w:t>
            </w:r>
          </w:p>
        </w:tc>
        <w:tc>
          <w:tcPr>
            <w:tcW w:w="4824" w:type="dxa"/>
          </w:tcPr>
          <w:p w14:paraId="1EAAFE74" w14:textId="77777777" w:rsidR="00990DF9" w:rsidRDefault="0078491B">
            <w:r>
              <w:rPr>
                <w:rFonts w:cs="맑은 고딕"/>
                <w:sz w:val="18"/>
              </w:rPr>
              <w:t>EQUAL, RATIO, AMOUNT</w:t>
            </w:r>
          </w:p>
        </w:tc>
      </w:tr>
      <w:tr w:rsidR="00990DF9" w14:paraId="7544B0E9" w14:textId="77777777">
        <w:trPr>
          <w:jc w:val="center"/>
        </w:trPr>
        <w:tc>
          <w:tcPr>
            <w:tcW w:w="4824" w:type="dxa"/>
          </w:tcPr>
          <w:p w14:paraId="4421FE17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SettlementStatus</w:t>
            </w:r>
          </w:p>
        </w:tc>
        <w:tc>
          <w:tcPr>
            <w:tcW w:w="4824" w:type="dxa"/>
          </w:tcPr>
          <w:p w14:paraId="671D975D" w14:textId="77777777" w:rsidR="00990DF9" w:rsidRDefault="0078491B">
            <w:r>
              <w:rPr>
                <w:rFonts w:cs="맑은 고딕"/>
                <w:sz w:val="18"/>
              </w:rPr>
              <w:t>PENDING, SENT, COMPLETED</w:t>
            </w:r>
          </w:p>
        </w:tc>
      </w:tr>
      <w:tr w:rsidR="00990DF9" w14:paraId="0DEA93B9" w14:textId="77777777">
        <w:trPr>
          <w:jc w:val="center"/>
        </w:trPr>
        <w:tc>
          <w:tcPr>
            <w:tcW w:w="4824" w:type="dxa"/>
          </w:tcPr>
          <w:p w14:paraId="6743CA96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BookingStatus</w:t>
            </w:r>
          </w:p>
        </w:tc>
        <w:tc>
          <w:tcPr>
            <w:tcW w:w="4824" w:type="dxa"/>
          </w:tcPr>
          <w:p w14:paraId="2EBFC4B8" w14:textId="77777777" w:rsidR="00990DF9" w:rsidRDefault="0078491B">
            <w:r>
              <w:rPr>
                <w:rFonts w:cs="맑은 고딕"/>
                <w:sz w:val="18"/>
              </w:rPr>
              <w:t>SELECTED, BOOKED</w:t>
            </w:r>
          </w:p>
        </w:tc>
      </w:tr>
      <w:tr w:rsidR="00990DF9" w14:paraId="52F5E3F0" w14:textId="77777777">
        <w:trPr>
          <w:jc w:val="center"/>
        </w:trPr>
        <w:tc>
          <w:tcPr>
            <w:tcW w:w="4824" w:type="dxa"/>
          </w:tcPr>
          <w:p w14:paraId="7B31E19E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SurveyDimension</w:t>
            </w:r>
          </w:p>
        </w:tc>
        <w:tc>
          <w:tcPr>
            <w:tcW w:w="4824" w:type="dxa"/>
          </w:tcPr>
          <w:p w14:paraId="43A95A31" w14:textId="77777777" w:rsidR="00990DF9" w:rsidRDefault="0078491B">
            <w:r>
              <w:rPr>
                <w:rFonts w:cs="맑은 고딕"/>
                <w:sz w:val="18"/>
              </w:rPr>
              <w:t>ACTIVITY, FOOD, PACE, URBAN_NATURE, TIME_PREF</w:t>
            </w:r>
          </w:p>
        </w:tc>
      </w:tr>
    </w:tbl>
    <w:p w14:paraId="3E365BBC" w14:textId="77777777" w:rsidR="00990DF9" w:rsidRDefault="00990DF9">
      <w:pPr>
        <w:spacing w:after="40"/>
      </w:pPr>
    </w:p>
    <w:p w14:paraId="466A0434" w14:textId="77777777" w:rsidR="00990DF9" w:rsidRDefault="0078491B">
      <w:pPr>
        <w:pStyle w:val="21"/>
        <w:rPr>
          <w:lang w:eastAsia="ko-KR"/>
        </w:rPr>
      </w:pPr>
      <w:bookmarkStart w:id="30" w:name="_Toc233296671"/>
      <w:r>
        <w:rPr>
          <w:rFonts w:ascii="맑은 고딕" w:eastAsia="맑은 고딕" w:hAnsi="맑은 고딕" w:cs="맑은 고딕"/>
          <w:color w:val="9A4A16"/>
          <w:lang w:eastAsia="ko-KR"/>
        </w:rPr>
        <w:lastRenderedPageBreak/>
        <w:t>5. 계층 구조 (레이어드 아키텍처)</w:t>
      </w:r>
      <w:bookmarkEnd w:id="30"/>
    </w:p>
    <w:p w14:paraId="6C300E9D" w14:textId="77777777" w:rsidR="00990DF9" w:rsidRDefault="0078491B">
      <w:pPr>
        <w:jc w:val="center"/>
      </w:pPr>
      <w:r>
        <w:rPr>
          <w:noProof/>
        </w:rPr>
        <w:drawing>
          <wp:inline distT="0" distB="0" distL="0" distR="0" wp14:anchorId="338252F7" wp14:editId="29B592E4">
            <wp:extent cx="5760720" cy="39604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클래스다이어그램_4_계층구조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D8111" w14:textId="77777777" w:rsidR="00990DF9" w:rsidRDefault="0078491B">
      <w:pPr>
        <w:jc w:val="center"/>
        <w:rPr>
          <w:lang w:eastAsia="ko-KR"/>
        </w:rPr>
      </w:pPr>
      <w:r>
        <w:rPr>
          <w:rFonts w:cs="맑은 고딕"/>
          <w:i/>
          <w:color w:val="808080"/>
          <w:sz w:val="17"/>
          <w:lang w:eastAsia="ko-KR"/>
        </w:rPr>
        <w:t>[그림] 03_클래스다이어그램_4_계층구조</w:t>
      </w:r>
    </w:p>
    <w:p w14:paraId="3D3D2F89" w14:textId="77777777" w:rsidR="00990DF9" w:rsidRDefault="0078491B">
      <w:pPr>
        <w:rPr>
          <w:lang w:eastAsia="ko-KR"/>
        </w:rPr>
      </w:pPr>
      <w:r>
        <w:rPr>
          <w:lang w:eastAsia="ko-KR"/>
        </w:rPr>
        <w:br w:type="page"/>
      </w:r>
    </w:p>
    <w:p w14:paraId="6F5563BF" w14:textId="77777777" w:rsidR="00990DF9" w:rsidRDefault="0078491B">
      <w:pPr>
        <w:pStyle w:val="1"/>
      </w:pPr>
      <w:bookmarkStart w:id="31" w:name="_Toc233296672"/>
      <w:r>
        <w:rPr>
          <w:rFonts w:ascii="맑은 고딕" w:eastAsia="맑은 고딕" w:hAnsi="맑은 고딕" w:cs="맑은 고딕"/>
          <w:color w:val="9A4A16"/>
          <w:sz w:val="32"/>
        </w:rPr>
        <w:lastRenderedPageBreak/>
        <w:t>ER 다이어그램</w:t>
      </w:r>
      <w:bookmarkEnd w:id="31"/>
    </w:p>
    <w:p w14:paraId="39E09371" w14:textId="77777777" w:rsidR="00990DF9" w:rsidRDefault="0078491B">
      <w:pPr>
        <w:spacing w:after="80"/>
      </w:pPr>
      <w:r>
        <w:rPr>
          <w:rFonts w:cs="맑은 고딕"/>
          <w:b/>
        </w:rPr>
        <w:t>프로젝트명</w:t>
      </w:r>
      <w:r>
        <w:rPr>
          <w:rFonts w:cs="맑은 고딕"/>
        </w:rPr>
        <w:t xml:space="preserve"> 그룹 여행 협업 플랫폼 (enjoy-trip) </w:t>
      </w:r>
      <w:r>
        <w:rPr>
          <w:rFonts w:cs="맑은 고딕"/>
          <w:b/>
        </w:rPr>
        <w:t>DBMS</w:t>
      </w:r>
      <w:r>
        <w:rPr>
          <w:rFonts w:cs="맑은 고딕"/>
        </w:rPr>
        <w:t xml:space="preserve"> PostgreSQL 16 </w:t>
      </w:r>
      <w:r>
        <w:rPr>
          <w:rFonts w:cs="맑은 고딕"/>
          <w:b/>
        </w:rPr>
        <w:t>기준</w:t>
      </w:r>
      <w:r>
        <w:rPr>
          <w:rFonts w:cs="맑은 고딕"/>
        </w:rPr>
        <w:t xml:space="preserve"> Flyway 마이그레이션 </w:t>
      </w:r>
      <w:r>
        <w:rPr>
          <w:rFonts w:ascii="Consolas" w:eastAsia="Consolas" w:hAnsi="Consolas" w:cs="Consolas"/>
          <w:color w:val="C7254E"/>
        </w:rPr>
        <w:t>V2 ~ V29</w:t>
      </w:r>
      <w:r>
        <w:rPr>
          <w:rFonts w:cs="맑은 고딕"/>
        </w:rPr>
        <w:t xml:space="preserve"> 최종 상태 (DDL 원천: </w:t>
      </w:r>
      <w:r>
        <w:rPr>
          <w:rFonts w:ascii="Consolas" w:eastAsia="Consolas" w:hAnsi="Consolas" w:cs="Consolas"/>
          <w:color w:val="C7254E"/>
        </w:rPr>
        <w:t>backend/src/main/resources/db/migration/</w:t>
      </w:r>
      <w:r>
        <w:rPr>
          <w:rFonts w:cs="맑은 고딕"/>
        </w:rPr>
        <w:t>)</w:t>
      </w:r>
    </w:p>
    <w:p w14:paraId="77853608" w14:textId="77777777" w:rsidR="00990DF9" w:rsidRDefault="0078491B">
      <w:pPr>
        <w:shd w:val="clear" w:color="auto" w:fill="FFF3E8"/>
        <w:ind w:left="288"/>
        <w:rPr>
          <w:lang w:eastAsia="ko-KR"/>
        </w:rPr>
      </w:pPr>
      <w:r>
        <w:rPr>
          <w:rFonts w:cs="맑은 고딕"/>
          <w:i/>
          <w:sz w:val="19"/>
          <w:lang w:eastAsia="ko-KR"/>
        </w:rPr>
        <w:t xml:space="preserve">표기: PK=기본키, FK=외래키, UK=유니크. 모든 테이블은 </w:t>
      </w:r>
      <w:r>
        <w:rPr>
          <w:rFonts w:ascii="Consolas" w:eastAsia="Consolas" w:hAnsi="Consolas" w:cs="Consolas"/>
          <w:i/>
          <w:color w:val="C7254E"/>
          <w:sz w:val="19"/>
          <w:lang w:eastAsia="ko-KR"/>
        </w:rPr>
        <w:t>created_at</w:t>
      </w:r>
      <w:r>
        <w:rPr>
          <w:rFonts w:cs="맑은 고딕"/>
          <w:i/>
          <w:sz w:val="19"/>
          <w:lang w:eastAsia="ko-KR"/>
        </w:rPr>
        <w:t>/</w:t>
      </w:r>
      <w:r>
        <w:rPr>
          <w:rFonts w:ascii="Consolas" w:eastAsia="Consolas" w:hAnsi="Consolas" w:cs="Consolas"/>
          <w:i/>
          <w:color w:val="C7254E"/>
          <w:sz w:val="19"/>
          <w:lang w:eastAsia="ko-KR"/>
        </w:rPr>
        <w:t>updated_at</w:t>
      </w:r>
      <w:r>
        <w:rPr>
          <w:rFonts w:cs="맑은 고딕"/>
          <w:i/>
          <w:sz w:val="19"/>
          <w:lang w:eastAsia="ko-KR"/>
        </w:rPr>
        <w:t xml:space="preserve"> 공통 컬럼 보유.</w:t>
      </w:r>
    </w:p>
    <w:p w14:paraId="4C76C4E5" w14:textId="77777777" w:rsidR="00990DF9" w:rsidRDefault="0078491B">
      <w:pPr>
        <w:pStyle w:val="21"/>
        <w:rPr>
          <w:lang w:eastAsia="ko-KR"/>
        </w:rPr>
      </w:pPr>
      <w:bookmarkStart w:id="32" w:name="_Toc233296673"/>
      <w:r>
        <w:rPr>
          <w:rFonts w:ascii="맑은 고딕" w:eastAsia="맑은 고딕" w:hAnsi="맑은 고딕" w:cs="맑은 고딕"/>
          <w:color w:val="9A4A16"/>
          <w:lang w:eastAsia="ko-KR"/>
        </w:rPr>
        <w:t>1. 전체 ER 다이어그램</w:t>
      </w:r>
      <w:bookmarkEnd w:id="32"/>
    </w:p>
    <w:p w14:paraId="036C65EE" w14:textId="77777777" w:rsidR="00990DF9" w:rsidRDefault="0078491B">
      <w:pPr>
        <w:jc w:val="center"/>
      </w:pPr>
      <w:r>
        <w:rPr>
          <w:noProof/>
        </w:rPr>
        <w:drawing>
          <wp:inline distT="0" distB="0" distL="0" distR="0" wp14:anchorId="35D10168" wp14:editId="2E2FBEAF">
            <wp:extent cx="5760720" cy="188839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ER다이어그램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8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EFBAD" w14:textId="77777777" w:rsidR="00990DF9" w:rsidRDefault="0078491B">
      <w:pPr>
        <w:jc w:val="center"/>
        <w:rPr>
          <w:lang w:eastAsia="ko-KR"/>
        </w:rPr>
      </w:pPr>
      <w:r>
        <w:rPr>
          <w:rFonts w:cs="맑은 고딕"/>
          <w:i/>
          <w:color w:val="808080"/>
          <w:sz w:val="17"/>
          <w:lang w:eastAsia="ko-KR"/>
        </w:rPr>
        <w:t>[그림] 04_ER다이어그램</w:t>
      </w:r>
    </w:p>
    <w:p w14:paraId="385A2019" w14:textId="77777777" w:rsidR="00990DF9" w:rsidRDefault="0078491B">
      <w:pPr>
        <w:shd w:val="clear" w:color="auto" w:fill="FFF3E8"/>
        <w:ind w:left="288"/>
        <w:rPr>
          <w:lang w:eastAsia="ko-KR"/>
        </w:rPr>
      </w:pPr>
      <w:r>
        <w:rPr>
          <w:rFonts w:cs="맑은 고딕"/>
          <w:i/>
          <w:sz w:val="19"/>
          <w:lang w:eastAsia="ko-KR"/>
        </w:rPr>
        <w:t xml:space="preserve">전체 ERD는 테이블이 많아 한 장에서는 글씨가 작다. 발표/문서용으로는 아래 </w:t>
      </w:r>
      <w:r>
        <w:rPr>
          <w:rFonts w:cs="맑은 고딕"/>
          <w:b/>
          <w:i/>
          <w:sz w:val="19"/>
          <w:lang w:eastAsia="ko-KR"/>
        </w:rPr>
        <w:t>도메인별 분할 ERD</w:t>
      </w:r>
      <w:r>
        <w:rPr>
          <w:rFonts w:cs="맑은 고딕"/>
          <w:i/>
          <w:sz w:val="19"/>
          <w:lang w:eastAsia="ko-KR"/>
        </w:rPr>
        <w:t xml:space="preserve">(1-A~1-C)를 쓰면 읽기 좋다. (PNG/SVG: </w:t>
      </w:r>
      <w:r>
        <w:rPr>
          <w:rFonts w:ascii="Consolas" w:eastAsia="Consolas" w:hAnsi="Consolas" w:cs="Consolas"/>
          <w:i/>
          <w:color w:val="C7254E"/>
          <w:sz w:val="19"/>
          <w:lang w:eastAsia="ko-KR"/>
        </w:rPr>
        <w:t>다이어그램/04_ER다이어그램_분할_*.png</w:t>
      </w:r>
      <w:r>
        <w:rPr>
          <w:rFonts w:cs="맑은 고딕"/>
          <w:i/>
          <w:sz w:val="19"/>
          <w:lang w:eastAsia="ko-KR"/>
        </w:rPr>
        <w:t xml:space="preserve">, 전체 고해상도: </w:t>
      </w:r>
      <w:r>
        <w:rPr>
          <w:rFonts w:ascii="Consolas" w:eastAsia="Consolas" w:hAnsi="Consolas" w:cs="Consolas"/>
          <w:i/>
          <w:color w:val="C7254E"/>
          <w:sz w:val="19"/>
          <w:lang w:eastAsia="ko-KR"/>
        </w:rPr>
        <w:t>04_ER다이어그램.svg</w:t>
      </w:r>
      <w:r>
        <w:rPr>
          <w:rFonts w:cs="맑은 고딕"/>
          <w:i/>
          <w:sz w:val="19"/>
          <w:lang w:eastAsia="ko-KR"/>
        </w:rPr>
        <w:t>)</w:t>
      </w:r>
    </w:p>
    <w:p w14:paraId="748E297C" w14:textId="77777777" w:rsidR="00990DF9" w:rsidRDefault="0078491B">
      <w:pPr>
        <w:pStyle w:val="31"/>
        <w:rPr>
          <w:lang w:eastAsia="ko-KR"/>
        </w:rPr>
      </w:pPr>
      <w:bookmarkStart w:id="33" w:name="_Toc233296674"/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>1-A. 인증 · 계정 · 성향 설문</w:t>
      </w:r>
      <w:bookmarkEnd w:id="33"/>
    </w:p>
    <w:p w14:paraId="0CDA620D" w14:textId="77777777" w:rsidR="00990DF9" w:rsidRDefault="0078491B">
      <w:pPr>
        <w:jc w:val="center"/>
      </w:pPr>
      <w:r>
        <w:rPr>
          <w:noProof/>
        </w:rPr>
        <w:drawing>
          <wp:inline distT="0" distB="0" distL="0" distR="0" wp14:anchorId="78B3197C" wp14:editId="09E5A90E">
            <wp:extent cx="5760720" cy="213087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ER다이어그램_분할_A_인증설문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0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044B2" w14:textId="77777777" w:rsidR="00990DF9" w:rsidRDefault="0078491B">
      <w:pPr>
        <w:jc w:val="center"/>
        <w:rPr>
          <w:lang w:eastAsia="ko-KR"/>
        </w:rPr>
      </w:pPr>
      <w:r>
        <w:rPr>
          <w:rFonts w:cs="맑은 고딕"/>
          <w:i/>
          <w:color w:val="808080"/>
          <w:sz w:val="17"/>
          <w:lang w:eastAsia="ko-KR"/>
        </w:rPr>
        <w:t>[그림] 04_ER다이어그램_분할_A_인증설문</w:t>
      </w:r>
    </w:p>
    <w:p w14:paraId="0C882E71" w14:textId="77777777" w:rsidR="00990DF9" w:rsidRDefault="0078491B">
      <w:pPr>
        <w:pStyle w:val="31"/>
        <w:rPr>
          <w:lang w:eastAsia="ko-KR"/>
        </w:rPr>
      </w:pPr>
      <w:bookmarkStart w:id="34" w:name="_Toc233296675"/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lastRenderedPageBreak/>
        <w:t>1-B. 콘텐츠 — 장소 · 일정 · 투표 · 숙소</w:t>
      </w:r>
      <w:bookmarkEnd w:id="34"/>
    </w:p>
    <w:p w14:paraId="5F6A6D5B" w14:textId="77777777" w:rsidR="00990DF9" w:rsidRDefault="0078491B">
      <w:pPr>
        <w:jc w:val="center"/>
      </w:pPr>
      <w:r>
        <w:rPr>
          <w:noProof/>
        </w:rPr>
        <w:drawing>
          <wp:inline distT="0" distB="0" distL="0" distR="0" wp14:anchorId="4A932D11" wp14:editId="0B34BABF">
            <wp:extent cx="5760720" cy="539332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ER다이어그램_분할_B_콘텐츠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93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220C4" w14:textId="77777777" w:rsidR="00990DF9" w:rsidRDefault="0078491B">
      <w:pPr>
        <w:jc w:val="center"/>
        <w:rPr>
          <w:lang w:eastAsia="ko-KR"/>
        </w:rPr>
      </w:pPr>
      <w:r>
        <w:rPr>
          <w:rFonts w:cs="맑은 고딕"/>
          <w:i/>
          <w:color w:val="808080"/>
          <w:sz w:val="17"/>
          <w:lang w:eastAsia="ko-KR"/>
        </w:rPr>
        <w:t>[그림] 04_ER다이어그램_분할_B_콘텐츠</w:t>
      </w:r>
    </w:p>
    <w:p w14:paraId="33DFB77A" w14:textId="77777777" w:rsidR="00990DF9" w:rsidRDefault="0078491B">
      <w:pPr>
        <w:pStyle w:val="31"/>
        <w:rPr>
          <w:lang w:eastAsia="ko-KR"/>
        </w:rPr>
      </w:pPr>
      <w:bookmarkStart w:id="35" w:name="_Toc233296676"/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lastRenderedPageBreak/>
        <w:t>1-C. 정산 · 알림 · 회고 · 갤러리 · 캐시</w:t>
      </w:r>
      <w:bookmarkEnd w:id="35"/>
    </w:p>
    <w:p w14:paraId="288E869C" w14:textId="77777777" w:rsidR="00990DF9" w:rsidRDefault="0078491B">
      <w:pPr>
        <w:jc w:val="center"/>
      </w:pPr>
      <w:r>
        <w:rPr>
          <w:noProof/>
        </w:rPr>
        <w:drawing>
          <wp:inline distT="0" distB="0" distL="0" distR="0" wp14:anchorId="00ECF580" wp14:editId="1D92E740">
            <wp:extent cx="5760720" cy="243948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ER다이어그램_분할_C_정산알림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9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EC67D" w14:textId="77777777" w:rsidR="00990DF9" w:rsidRDefault="0078491B">
      <w:pPr>
        <w:jc w:val="center"/>
        <w:rPr>
          <w:lang w:eastAsia="ko-KR"/>
        </w:rPr>
      </w:pPr>
      <w:r>
        <w:rPr>
          <w:rFonts w:cs="맑은 고딕"/>
          <w:i/>
          <w:color w:val="808080"/>
          <w:sz w:val="17"/>
          <w:lang w:eastAsia="ko-KR"/>
        </w:rPr>
        <w:t>[그림] 04_ER다이어그램_분할_C_정산알림</w:t>
      </w:r>
    </w:p>
    <w:p w14:paraId="5DA1B5F9" w14:textId="77777777" w:rsidR="00990DF9" w:rsidRDefault="0078491B">
      <w:pPr>
        <w:pStyle w:val="21"/>
      </w:pPr>
      <w:bookmarkStart w:id="36" w:name="_Toc233296677"/>
      <w:r>
        <w:rPr>
          <w:rFonts w:ascii="맑은 고딕" w:eastAsia="맑은 고딕" w:hAnsi="맑은 고딕" w:cs="맑은 고딕"/>
          <w:color w:val="9A4A16"/>
        </w:rPr>
        <w:t>2. 테이블 요약 (23개)</w:t>
      </w:r>
      <w:bookmarkEnd w:id="36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990DF9" w14:paraId="3F6EE520" w14:textId="77777777">
        <w:trPr>
          <w:jc w:val="center"/>
        </w:trPr>
        <w:tc>
          <w:tcPr>
            <w:tcW w:w="4824" w:type="dxa"/>
            <w:shd w:val="clear" w:color="auto" w:fill="FF9F66"/>
          </w:tcPr>
          <w:p w14:paraId="1FCF085F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도메인</w:t>
            </w:r>
          </w:p>
        </w:tc>
        <w:tc>
          <w:tcPr>
            <w:tcW w:w="4824" w:type="dxa"/>
            <w:shd w:val="clear" w:color="auto" w:fill="FF9F66"/>
          </w:tcPr>
          <w:p w14:paraId="6480E21A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테이블</w:t>
            </w:r>
          </w:p>
        </w:tc>
      </w:tr>
      <w:tr w:rsidR="00990DF9" w14:paraId="395D0210" w14:textId="77777777">
        <w:trPr>
          <w:jc w:val="center"/>
        </w:trPr>
        <w:tc>
          <w:tcPr>
            <w:tcW w:w="4824" w:type="dxa"/>
          </w:tcPr>
          <w:p w14:paraId="1C58C2C3" w14:textId="77777777" w:rsidR="00990DF9" w:rsidRDefault="0078491B">
            <w:r>
              <w:rPr>
                <w:rFonts w:cs="맑은 고딕"/>
                <w:sz w:val="18"/>
              </w:rPr>
              <w:t>인증/계정</w:t>
            </w:r>
          </w:p>
        </w:tc>
        <w:tc>
          <w:tcPr>
            <w:tcW w:w="4824" w:type="dxa"/>
          </w:tcPr>
          <w:p w14:paraId="143466EB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users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8"/>
              </w:rPr>
              <w:t>oauth_identities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8"/>
              </w:rPr>
              <w:t>refresh_token</w:t>
            </w:r>
          </w:p>
        </w:tc>
      </w:tr>
      <w:tr w:rsidR="00990DF9" w14:paraId="73ED28C7" w14:textId="77777777">
        <w:trPr>
          <w:jc w:val="center"/>
        </w:trPr>
        <w:tc>
          <w:tcPr>
            <w:tcW w:w="4824" w:type="dxa"/>
          </w:tcPr>
          <w:p w14:paraId="4024FE99" w14:textId="77777777" w:rsidR="00990DF9" w:rsidRDefault="0078491B">
            <w:r>
              <w:rPr>
                <w:rFonts w:cs="맑은 고딕"/>
                <w:sz w:val="18"/>
              </w:rPr>
              <w:t>성향 설문</w:t>
            </w:r>
          </w:p>
        </w:tc>
        <w:tc>
          <w:tcPr>
            <w:tcW w:w="4824" w:type="dxa"/>
          </w:tcPr>
          <w:p w14:paraId="664804CD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survey_questions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8"/>
              </w:rPr>
              <w:t>user_preferences</w:t>
            </w:r>
          </w:p>
        </w:tc>
      </w:tr>
      <w:tr w:rsidR="00990DF9" w14:paraId="27D2B841" w14:textId="77777777">
        <w:trPr>
          <w:jc w:val="center"/>
        </w:trPr>
        <w:tc>
          <w:tcPr>
            <w:tcW w:w="4824" w:type="dxa"/>
          </w:tcPr>
          <w:p w14:paraId="6C42413E" w14:textId="77777777" w:rsidR="00990DF9" w:rsidRDefault="0078491B">
            <w:r>
              <w:rPr>
                <w:rFonts w:cs="맑은 고딕"/>
                <w:sz w:val="18"/>
              </w:rPr>
              <w:t>그룹</w:t>
            </w:r>
          </w:p>
        </w:tc>
        <w:tc>
          <w:tcPr>
            <w:tcW w:w="4824" w:type="dxa"/>
          </w:tcPr>
          <w:p w14:paraId="44CDD78B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groups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8"/>
              </w:rPr>
              <w:t>group_members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8"/>
              </w:rPr>
              <w:t>group_photos</w:t>
            </w:r>
          </w:p>
        </w:tc>
      </w:tr>
      <w:tr w:rsidR="00990DF9" w14:paraId="5480EC0C" w14:textId="77777777">
        <w:trPr>
          <w:jc w:val="center"/>
        </w:trPr>
        <w:tc>
          <w:tcPr>
            <w:tcW w:w="4824" w:type="dxa"/>
          </w:tcPr>
          <w:p w14:paraId="59F35766" w14:textId="77777777" w:rsidR="00990DF9" w:rsidRDefault="0078491B">
            <w:r>
              <w:rPr>
                <w:rFonts w:cs="맑은 고딕"/>
                <w:sz w:val="18"/>
              </w:rPr>
              <w:t>장소</w:t>
            </w:r>
          </w:p>
        </w:tc>
        <w:tc>
          <w:tcPr>
            <w:tcW w:w="4824" w:type="dxa"/>
          </w:tcPr>
          <w:p w14:paraId="676CD053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places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8"/>
              </w:rPr>
              <w:t>bookmarks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8"/>
              </w:rPr>
              <w:t>place_search_cache</w:t>
            </w:r>
          </w:p>
        </w:tc>
      </w:tr>
      <w:tr w:rsidR="00990DF9" w14:paraId="56316E94" w14:textId="77777777">
        <w:trPr>
          <w:jc w:val="center"/>
        </w:trPr>
        <w:tc>
          <w:tcPr>
            <w:tcW w:w="4824" w:type="dxa"/>
          </w:tcPr>
          <w:p w14:paraId="70EC77C6" w14:textId="77777777" w:rsidR="00990DF9" w:rsidRDefault="0078491B">
            <w:r>
              <w:rPr>
                <w:rFonts w:cs="맑은 고딕"/>
                <w:sz w:val="18"/>
              </w:rPr>
              <w:t>일정</w:t>
            </w:r>
          </w:p>
        </w:tc>
        <w:tc>
          <w:tcPr>
            <w:tcW w:w="4824" w:type="dxa"/>
          </w:tcPr>
          <w:p w14:paraId="3ABBEAF4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schedules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8"/>
              </w:rPr>
              <w:t>transport_legs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8"/>
              </w:rPr>
              <w:t>group_accommodations</w:t>
            </w:r>
          </w:p>
        </w:tc>
      </w:tr>
      <w:tr w:rsidR="00990DF9" w14:paraId="2B9E37AE" w14:textId="77777777">
        <w:trPr>
          <w:jc w:val="center"/>
        </w:trPr>
        <w:tc>
          <w:tcPr>
            <w:tcW w:w="4824" w:type="dxa"/>
          </w:tcPr>
          <w:p w14:paraId="416BF8BC" w14:textId="77777777" w:rsidR="00990DF9" w:rsidRDefault="0078491B">
            <w:r>
              <w:rPr>
                <w:rFonts w:cs="맑은 고딕"/>
                <w:sz w:val="18"/>
              </w:rPr>
              <w:t>투표</w:t>
            </w:r>
          </w:p>
        </w:tc>
        <w:tc>
          <w:tcPr>
            <w:tcW w:w="4824" w:type="dxa"/>
          </w:tcPr>
          <w:p w14:paraId="66321D62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vote_sessions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8"/>
              </w:rPr>
              <w:t>vote_candidates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8"/>
              </w:rPr>
              <w:t>votes</w:t>
            </w:r>
          </w:p>
        </w:tc>
      </w:tr>
      <w:tr w:rsidR="00990DF9" w14:paraId="14F694BC" w14:textId="77777777">
        <w:trPr>
          <w:jc w:val="center"/>
        </w:trPr>
        <w:tc>
          <w:tcPr>
            <w:tcW w:w="4824" w:type="dxa"/>
          </w:tcPr>
          <w:p w14:paraId="6FCAEA72" w14:textId="77777777" w:rsidR="00990DF9" w:rsidRDefault="0078491B">
            <w:r>
              <w:rPr>
                <w:rFonts w:cs="맑은 고딕"/>
                <w:sz w:val="18"/>
              </w:rPr>
              <w:t>정산</w:t>
            </w:r>
          </w:p>
        </w:tc>
        <w:tc>
          <w:tcPr>
            <w:tcW w:w="4824" w:type="dxa"/>
          </w:tcPr>
          <w:p w14:paraId="56910841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expenses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8"/>
              </w:rPr>
              <w:t>expense_splits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8"/>
              </w:rPr>
              <w:t>settlements</w:t>
            </w:r>
          </w:p>
        </w:tc>
      </w:tr>
      <w:tr w:rsidR="00990DF9" w14:paraId="77D55273" w14:textId="77777777">
        <w:trPr>
          <w:jc w:val="center"/>
        </w:trPr>
        <w:tc>
          <w:tcPr>
            <w:tcW w:w="4824" w:type="dxa"/>
          </w:tcPr>
          <w:p w14:paraId="52B4B215" w14:textId="77777777" w:rsidR="00990DF9" w:rsidRDefault="0078491B">
            <w:r>
              <w:rPr>
                <w:rFonts w:cs="맑은 고딕"/>
                <w:sz w:val="18"/>
              </w:rPr>
              <w:t>추천/회고/알림</w:t>
            </w:r>
          </w:p>
        </w:tc>
        <w:tc>
          <w:tcPr>
            <w:tcW w:w="4824" w:type="dxa"/>
          </w:tcPr>
          <w:p w14:paraId="7920BBE6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recommendation_cache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8"/>
              </w:rPr>
              <w:t>retrospectives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8"/>
              </w:rPr>
              <w:t>notifications</w:t>
            </w:r>
          </w:p>
        </w:tc>
      </w:tr>
    </w:tbl>
    <w:p w14:paraId="4DC8F532" w14:textId="77777777" w:rsidR="00990DF9" w:rsidRDefault="00990DF9">
      <w:pPr>
        <w:spacing w:after="40"/>
      </w:pPr>
    </w:p>
    <w:p w14:paraId="31735CE7" w14:textId="77777777" w:rsidR="00990DF9" w:rsidRDefault="0078491B">
      <w:pPr>
        <w:pStyle w:val="21"/>
      </w:pPr>
      <w:bookmarkStart w:id="37" w:name="_Toc233296678"/>
      <w:r>
        <w:rPr>
          <w:rFonts w:ascii="맑은 고딕" w:eastAsia="맑은 고딕" w:hAnsi="맑은 고딕" w:cs="맑은 고딕"/>
          <w:color w:val="9A4A16"/>
        </w:rPr>
        <w:t>3. 주요 무결성 제약 / 인덱스</w:t>
      </w:r>
      <w:bookmarkEnd w:id="37"/>
    </w:p>
    <w:p w14:paraId="31BFC650" w14:textId="77777777" w:rsidR="00990DF9" w:rsidRDefault="0078491B">
      <w:pPr>
        <w:pStyle w:val="a0"/>
      </w:pPr>
      <w:r>
        <w:rPr>
          <w:rFonts w:cs="맑은 고딕"/>
          <w:b/>
          <w:sz w:val="20"/>
        </w:rPr>
        <w:t>유니크</w:t>
      </w:r>
      <w:r>
        <w:rPr>
          <w:rFonts w:cs="맑은 고딕"/>
          <w:sz w:val="20"/>
        </w:rPr>
        <w:t xml:space="preserve">: </w:t>
      </w:r>
      <w:r>
        <w:rPr>
          <w:rFonts w:ascii="Consolas" w:eastAsia="Consolas" w:hAnsi="Consolas" w:cs="Consolas"/>
          <w:color w:val="C7254E"/>
          <w:sz w:val="20"/>
        </w:rPr>
        <w:t>users.email</w:t>
      </w:r>
      <w:r>
        <w:rPr>
          <w:rFonts w:cs="맑은 고딕"/>
          <w:sz w:val="20"/>
        </w:rPr>
        <w:t xml:space="preserve">, </w:t>
      </w:r>
      <w:r>
        <w:rPr>
          <w:rFonts w:ascii="Consolas" w:eastAsia="Consolas" w:hAnsi="Consolas" w:cs="Consolas"/>
          <w:color w:val="C7254E"/>
          <w:sz w:val="20"/>
        </w:rPr>
        <w:t>groups.invite_code</w:t>
      </w:r>
      <w:r>
        <w:rPr>
          <w:rFonts w:cs="맑은 고딕"/>
          <w:sz w:val="20"/>
        </w:rPr>
        <w:t xml:space="preserve">, </w:t>
      </w:r>
      <w:r>
        <w:rPr>
          <w:rFonts w:ascii="Consolas" w:eastAsia="Consolas" w:hAnsi="Consolas" w:cs="Consolas"/>
          <w:color w:val="C7254E"/>
          <w:sz w:val="20"/>
        </w:rPr>
        <w:t>places.google_place_id</w:t>
      </w:r>
      <w:r>
        <w:rPr>
          <w:rFonts w:cs="맑은 고딕"/>
          <w:sz w:val="20"/>
        </w:rPr>
        <w:t>,</w:t>
      </w:r>
    </w:p>
    <w:p w14:paraId="2527ADFA" w14:textId="77777777" w:rsidR="00990DF9" w:rsidRDefault="0078491B">
      <w:pPr>
        <w:spacing w:after="80"/>
      </w:pPr>
      <w:r>
        <w:rPr>
          <w:rFonts w:cs="맑은 고딕"/>
        </w:rPr>
        <w:t xml:space="preserve">  </w:t>
      </w:r>
      <w:r>
        <w:rPr>
          <w:rFonts w:ascii="Consolas" w:eastAsia="Consolas" w:hAnsi="Consolas" w:cs="Consolas"/>
          <w:color w:val="C7254E"/>
        </w:rPr>
        <w:t>group_members(group_id,user_id)</w:t>
      </w:r>
      <w:r>
        <w:rPr>
          <w:rFonts w:cs="맑은 고딕"/>
        </w:rPr>
        <w:t xml:space="preserve">, </w:t>
      </w:r>
      <w:r>
        <w:rPr>
          <w:rFonts w:ascii="Consolas" w:eastAsia="Consolas" w:hAnsi="Consolas" w:cs="Consolas"/>
          <w:color w:val="C7254E"/>
        </w:rPr>
        <w:t>votes(candidate_id,voter_id)</w:t>
      </w:r>
      <w:r>
        <w:rPr>
          <w:rFonts w:cs="맑은 고딕"/>
        </w:rPr>
        <w:t xml:space="preserve">,   </w:t>
      </w:r>
      <w:r>
        <w:rPr>
          <w:rFonts w:ascii="Consolas" w:eastAsia="Consolas" w:hAnsi="Consolas" w:cs="Consolas"/>
          <w:color w:val="C7254E"/>
        </w:rPr>
        <w:t>settlements(group_id,from_user_id,to_user_id)</w:t>
      </w:r>
      <w:r>
        <w:rPr>
          <w:rFonts w:cs="맑은 고딕"/>
        </w:rPr>
        <w:t xml:space="preserve">, </w:t>
      </w:r>
      <w:r>
        <w:rPr>
          <w:rFonts w:ascii="Consolas" w:eastAsia="Consolas" w:hAnsi="Consolas" w:cs="Consolas"/>
          <w:color w:val="C7254E"/>
        </w:rPr>
        <w:t>retrospectives(group_id,user_id)</w:t>
      </w:r>
      <w:r>
        <w:rPr>
          <w:rFonts w:cs="맑은 고딕"/>
        </w:rPr>
        <w:t xml:space="preserve">,   </w:t>
      </w:r>
      <w:r>
        <w:rPr>
          <w:rFonts w:ascii="Consolas" w:eastAsia="Consolas" w:hAnsi="Consolas" w:cs="Consolas"/>
          <w:color w:val="C7254E"/>
        </w:rPr>
        <w:t>oauth_identities(provider,provider_user_id)</w:t>
      </w:r>
    </w:p>
    <w:p w14:paraId="7E4A0B29" w14:textId="77777777" w:rsidR="00990DF9" w:rsidRDefault="0078491B">
      <w:pPr>
        <w:pStyle w:val="a0"/>
      </w:pPr>
      <w:r>
        <w:rPr>
          <w:rFonts w:cs="맑은 고딕"/>
          <w:b/>
          <w:sz w:val="20"/>
        </w:rPr>
        <w:t>CHECK</w:t>
      </w:r>
      <w:r>
        <w:rPr>
          <w:rFonts w:cs="맑은 고딕"/>
          <w:sz w:val="20"/>
        </w:rPr>
        <w:t>: 점수 1~5(</w:t>
      </w:r>
      <w:r>
        <w:rPr>
          <w:rFonts w:ascii="Consolas" w:eastAsia="Consolas" w:hAnsi="Consolas" w:cs="Consolas"/>
          <w:color w:val="C7254E"/>
          <w:sz w:val="20"/>
        </w:rPr>
        <w:t>votes</w:t>
      </w:r>
      <w:r>
        <w:rPr>
          <w:rFonts w:cs="맑은 고딕"/>
          <w:sz w:val="20"/>
        </w:rPr>
        <w:t xml:space="preserve">, </w:t>
      </w:r>
      <w:r>
        <w:rPr>
          <w:rFonts w:ascii="Consolas" w:eastAsia="Consolas" w:hAnsi="Consolas" w:cs="Consolas"/>
          <w:color w:val="C7254E"/>
          <w:sz w:val="20"/>
        </w:rPr>
        <w:t>retrospectives</w:t>
      </w:r>
      <w:r>
        <w:rPr>
          <w:rFonts w:cs="맑은 고딕"/>
          <w:sz w:val="20"/>
        </w:rPr>
        <w:t>), 금액 범위(</w:t>
      </w:r>
      <w:r>
        <w:rPr>
          <w:rFonts w:ascii="Consolas" w:eastAsia="Consolas" w:hAnsi="Consolas" w:cs="Consolas"/>
          <w:color w:val="C7254E"/>
          <w:sz w:val="20"/>
        </w:rPr>
        <w:t>expenses</w:t>
      </w:r>
      <w:r>
        <w:rPr>
          <w:rFonts w:cs="맑은 고딕"/>
          <w:sz w:val="20"/>
        </w:rPr>
        <w:t xml:space="preserve"> 1~1억), 상태 enum 값,</w:t>
      </w:r>
    </w:p>
    <w:p w14:paraId="799B1EB3" w14:textId="77777777" w:rsidR="00990DF9" w:rsidRDefault="0078491B">
      <w:pPr>
        <w:spacing w:after="80"/>
      </w:pPr>
      <w:r>
        <w:rPr>
          <w:rFonts w:cs="맑은 고딕"/>
        </w:rPr>
        <w:t xml:space="preserve">  기간(</w:t>
      </w:r>
      <w:r>
        <w:rPr>
          <w:rFonts w:ascii="Consolas" w:eastAsia="Consolas" w:hAnsi="Consolas" w:cs="Consolas"/>
          <w:color w:val="C7254E"/>
        </w:rPr>
        <w:t>groups.start_date ≤ end_date</w:t>
      </w:r>
      <w:r>
        <w:rPr>
          <w:rFonts w:cs="맑은 고딕"/>
        </w:rPr>
        <w:t>), 성향 벡터 0.0~1.0</w:t>
      </w:r>
    </w:p>
    <w:p w14:paraId="4EF5AE24" w14:textId="77777777" w:rsidR="00990DF9" w:rsidRDefault="0078491B">
      <w:pPr>
        <w:pStyle w:val="a0"/>
      </w:pPr>
      <w:r>
        <w:rPr>
          <w:rFonts w:cs="맑은 고딕"/>
          <w:b/>
          <w:sz w:val="20"/>
        </w:rPr>
        <w:t>부분 인덱스</w:t>
      </w:r>
      <w:r>
        <w:rPr>
          <w:rFonts w:cs="맑은 고딕"/>
          <w:sz w:val="20"/>
        </w:rPr>
        <w:t xml:space="preserve">: </w:t>
      </w:r>
      <w:r>
        <w:rPr>
          <w:rFonts w:ascii="Consolas" w:eastAsia="Consolas" w:hAnsi="Consolas" w:cs="Consolas"/>
          <w:color w:val="C7254E"/>
          <w:sz w:val="20"/>
        </w:rPr>
        <w:t>expenses(group_id, paid_at DESC) WHERE deleted_at IS NULL</w:t>
      </w:r>
      <w:r>
        <w:rPr>
          <w:rFonts w:cs="맑은 고딕"/>
          <w:sz w:val="20"/>
        </w:rPr>
        <w:t>,</w:t>
      </w:r>
    </w:p>
    <w:p w14:paraId="42267152" w14:textId="77777777" w:rsidR="00990DF9" w:rsidRDefault="0078491B">
      <w:pPr>
        <w:spacing w:after="80"/>
      </w:pPr>
      <w:r>
        <w:rPr>
          <w:rFonts w:cs="맑은 고딕"/>
        </w:rPr>
        <w:lastRenderedPageBreak/>
        <w:t xml:space="preserve">  </w:t>
      </w:r>
      <w:r>
        <w:rPr>
          <w:rFonts w:ascii="Consolas" w:eastAsia="Consolas" w:hAnsi="Consolas" w:cs="Consolas"/>
          <w:color w:val="C7254E"/>
        </w:rPr>
        <w:t>notifications(recipient_id, read_at) WHERE read_at IS NULL</w:t>
      </w:r>
    </w:p>
    <w:p w14:paraId="57D63340" w14:textId="77777777" w:rsidR="00990DF9" w:rsidRDefault="0078491B">
      <w:pPr>
        <w:pStyle w:val="a0"/>
      </w:pPr>
      <w:r>
        <w:rPr>
          <w:rFonts w:cs="맑은 고딕"/>
          <w:b/>
          <w:sz w:val="20"/>
        </w:rPr>
        <w:t>Soft Delete</w:t>
      </w:r>
      <w:r>
        <w:rPr>
          <w:rFonts w:cs="맑은 고딕"/>
          <w:sz w:val="20"/>
        </w:rPr>
        <w:t xml:space="preserve">: </w:t>
      </w:r>
      <w:r>
        <w:rPr>
          <w:rFonts w:ascii="Consolas" w:eastAsia="Consolas" w:hAnsi="Consolas" w:cs="Consolas"/>
          <w:color w:val="C7254E"/>
          <w:sz w:val="20"/>
        </w:rPr>
        <w:t>users.deleted_at</w:t>
      </w:r>
      <w:r>
        <w:rPr>
          <w:rFonts w:cs="맑은 고딕"/>
          <w:sz w:val="20"/>
        </w:rPr>
        <w:t xml:space="preserve">, </w:t>
      </w:r>
      <w:r>
        <w:rPr>
          <w:rFonts w:ascii="Consolas" w:eastAsia="Consolas" w:hAnsi="Consolas" w:cs="Consolas"/>
          <w:color w:val="C7254E"/>
          <w:sz w:val="20"/>
        </w:rPr>
        <w:t>groups.deleted_at</w:t>
      </w:r>
      <w:r>
        <w:rPr>
          <w:rFonts w:cs="맑은 고딕"/>
          <w:sz w:val="20"/>
        </w:rPr>
        <w:t xml:space="preserve">, </w:t>
      </w:r>
      <w:r>
        <w:rPr>
          <w:rFonts w:ascii="Consolas" w:eastAsia="Consolas" w:hAnsi="Consolas" w:cs="Consolas"/>
          <w:color w:val="C7254E"/>
          <w:sz w:val="20"/>
        </w:rPr>
        <w:t>expenses.deleted_at</w:t>
      </w:r>
    </w:p>
    <w:p w14:paraId="4F78FDA2" w14:textId="77777777" w:rsidR="00990DF9" w:rsidRDefault="0078491B">
      <w:pPr>
        <w:pStyle w:val="a0"/>
      </w:pPr>
      <w:r>
        <w:rPr>
          <w:rFonts w:cs="맑은 고딕"/>
          <w:b/>
          <w:sz w:val="20"/>
        </w:rPr>
        <w:t>캐시 만료</w:t>
      </w:r>
      <w:r>
        <w:rPr>
          <w:rFonts w:cs="맑은 고딕"/>
          <w:sz w:val="20"/>
        </w:rPr>
        <w:t xml:space="preserve">: </w:t>
      </w:r>
      <w:r>
        <w:rPr>
          <w:rFonts w:ascii="Consolas" w:eastAsia="Consolas" w:hAnsi="Consolas" w:cs="Consolas"/>
          <w:color w:val="C7254E"/>
          <w:sz w:val="20"/>
        </w:rPr>
        <w:t>place_search_cache</w:t>
      </w:r>
      <w:r>
        <w:rPr>
          <w:rFonts w:cs="맑은 고딕"/>
          <w:sz w:val="20"/>
        </w:rPr>
        <w:t>/</w:t>
      </w:r>
      <w:r>
        <w:rPr>
          <w:rFonts w:ascii="Consolas" w:eastAsia="Consolas" w:hAnsi="Consolas" w:cs="Consolas"/>
          <w:color w:val="C7254E"/>
          <w:sz w:val="20"/>
        </w:rPr>
        <w:t>recommendation_cache</w:t>
      </w:r>
      <w:r>
        <w:rPr>
          <w:rFonts w:cs="맑은 고딕"/>
          <w:sz w:val="20"/>
        </w:rPr>
        <w:t>/</w:t>
      </w:r>
      <w:r>
        <w:rPr>
          <w:rFonts w:ascii="Consolas" w:eastAsia="Consolas" w:hAnsi="Consolas" w:cs="Consolas"/>
          <w:color w:val="C7254E"/>
          <w:sz w:val="20"/>
        </w:rPr>
        <w:t>transport_legs</w:t>
      </w:r>
      <w:r>
        <w:rPr>
          <w:rFonts w:cs="맑은 고딕"/>
          <w:sz w:val="20"/>
        </w:rPr>
        <w:t xml:space="preserve">의 </w:t>
      </w:r>
      <w:r>
        <w:rPr>
          <w:rFonts w:ascii="Consolas" w:eastAsia="Consolas" w:hAnsi="Consolas" w:cs="Consolas"/>
          <w:color w:val="C7254E"/>
          <w:sz w:val="20"/>
        </w:rPr>
        <w:t>expires_at</w:t>
      </w:r>
    </w:p>
    <w:p w14:paraId="6FA71274" w14:textId="77777777" w:rsidR="00990DF9" w:rsidRDefault="0078491B">
      <w:pPr>
        <w:shd w:val="clear" w:color="auto" w:fill="FFF3E8"/>
        <w:ind w:left="288"/>
        <w:rPr>
          <w:lang w:eastAsia="ko-KR"/>
        </w:rPr>
      </w:pPr>
      <w:r>
        <w:rPr>
          <w:rFonts w:cs="맑은 고딕"/>
          <w:i/>
          <w:sz w:val="19"/>
          <w:lang w:eastAsia="ko-KR"/>
        </w:rPr>
        <w:t>마이그레이션 히스토리(요지): V2 초기 스키마 → V4 정산 → V6 알림 → V7 Part A(장소/일정/투표/추천/회고) → V9 OAuth 식별자 → V11 숙소 → V13 빈 일정 → V17 갤러리/아바타 → V21 이미지 객체스토리지 전환 → V23/V25 숙박 기간 → V27/V29 정산 수취정보 + 컬럼 암호화 확장.</w:t>
      </w:r>
    </w:p>
    <w:p w14:paraId="777BEDD7" w14:textId="77777777" w:rsidR="00990DF9" w:rsidRDefault="0078491B">
      <w:pPr>
        <w:rPr>
          <w:lang w:eastAsia="ko-KR"/>
        </w:rPr>
      </w:pPr>
      <w:r>
        <w:rPr>
          <w:lang w:eastAsia="ko-KR"/>
        </w:rPr>
        <w:br w:type="page"/>
      </w:r>
    </w:p>
    <w:p w14:paraId="68603B20" w14:textId="77777777" w:rsidR="00990DF9" w:rsidRDefault="0078491B">
      <w:pPr>
        <w:pStyle w:val="1"/>
        <w:rPr>
          <w:lang w:eastAsia="ko-KR"/>
        </w:rPr>
      </w:pPr>
      <w:bookmarkStart w:id="38" w:name="_Toc233296679"/>
      <w:r>
        <w:rPr>
          <w:rFonts w:ascii="맑은 고딕" w:eastAsia="맑은 고딕" w:hAnsi="맑은 고딕" w:cs="맑은 고딕"/>
          <w:color w:val="9A4A16"/>
          <w:sz w:val="32"/>
          <w:lang w:eastAsia="ko-KR"/>
        </w:rPr>
        <w:lastRenderedPageBreak/>
        <w:t>WBS &amp; 간트 차트</w:t>
      </w:r>
      <w:bookmarkEnd w:id="38"/>
    </w:p>
    <w:p w14:paraId="4EC93BBA" w14:textId="77777777" w:rsidR="00990DF9" w:rsidRDefault="0078491B">
      <w:pPr>
        <w:spacing w:after="80"/>
        <w:rPr>
          <w:lang w:eastAsia="ko-KR"/>
        </w:rPr>
      </w:pPr>
      <w:r>
        <w:rPr>
          <w:rFonts w:cs="맑은 고딕"/>
          <w:b/>
          <w:lang w:eastAsia="ko-KR"/>
        </w:rPr>
        <w:t>프로젝트명</w:t>
      </w:r>
      <w:r>
        <w:rPr>
          <w:rFonts w:cs="맑은 고딕"/>
          <w:lang w:eastAsia="ko-KR"/>
        </w:rPr>
        <w:t xml:space="preserve"> 그룹 여행 협업 플랫폼 (enjoy-trip) </w:t>
      </w:r>
      <w:r>
        <w:rPr>
          <w:rFonts w:cs="맑은 고딕"/>
          <w:b/>
          <w:lang w:eastAsia="ko-KR"/>
        </w:rPr>
        <w:t>기간</w:t>
      </w:r>
      <w:r>
        <w:rPr>
          <w:rFonts w:cs="맑은 고딕"/>
          <w:lang w:eastAsia="ko-KR"/>
        </w:rPr>
        <w:t xml:space="preserve"> 2026-06-02 ~ 2026-06-25 · </w:t>
      </w:r>
      <w:r>
        <w:rPr>
          <w:rFonts w:cs="맑은 고딕"/>
          <w:b/>
          <w:lang w:eastAsia="ko-KR"/>
        </w:rPr>
        <w:t>인원</w:t>
      </w:r>
      <w:r>
        <w:rPr>
          <w:rFonts w:cs="맑은 고딕"/>
          <w:lang w:eastAsia="ko-KR"/>
        </w:rPr>
        <w:t xml:space="preserve"> 2명 </w:t>
      </w:r>
      <w:r>
        <w:rPr>
          <w:rFonts w:cs="맑은 고딕"/>
          <w:b/>
          <w:lang w:eastAsia="ko-KR"/>
        </w:rPr>
        <w:t>분담</w:t>
      </w:r>
      <w:r>
        <w:rPr>
          <w:rFonts w:cs="맑은 고딕"/>
          <w:lang w:eastAsia="ko-KR"/>
        </w:rPr>
        <w:t xml:space="preserve"> 담당 A = 사용자 여정·콘텐츠(설문/장소/일정/투표/추천/홈/마이) · 담당 B = 기반·비용·인프라(그룹/정산/SSE/알림/권한 AOP)</w:t>
      </w:r>
    </w:p>
    <w:p w14:paraId="19052723" w14:textId="77777777" w:rsidR="00990DF9" w:rsidRDefault="0078491B">
      <w:pPr>
        <w:pStyle w:val="21"/>
        <w:rPr>
          <w:lang w:eastAsia="ko-KR"/>
        </w:rPr>
      </w:pPr>
      <w:bookmarkStart w:id="39" w:name="_Toc233296680"/>
      <w:r>
        <w:rPr>
          <w:rFonts w:ascii="맑은 고딕" w:eastAsia="맑은 고딕" w:hAnsi="맑은 고딕" w:cs="맑은 고딕"/>
          <w:color w:val="9A4A16"/>
          <w:lang w:eastAsia="ko-KR"/>
        </w:rPr>
        <w:t>1. WBS (Work Breakdown Structure)</w:t>
      </w:r>
      <w:bookmarkEnd w:id="39"/>
    </w:p>
    <w:p w14:paraId="75BB3803" w14:textId="77777777" w:rsidR="00990DF9" w:rsidRDefault="0078491B">
      <w:pPr>
        <w:shd w:val="clear" w:color="auto" w:fill="F4F4F2"/>
        <w:spacing w:before="40" w:after="120"/>
        <w:ind w:left="173"/>
        <w:rPr>
          <w:lang w:eastAsia="ko-KR"/>
        </w:rPr>
      </w:pPr>
      <w:r>
        <w:rPr>
          <w:rFonts w:ascii="Consolas" w:eastAsia="Consolas" w:hAnsi="Consolas" w:cs="Consolas"/>
          <w:sz w:val="17"/>
          <w:lang w:eastAsia="ko-KR"/>
        </w:rPr>
        <w:t>1. 기획·설계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 xml:space="preserve">   1.1 요구사항 명세서 작성 (SRS v1.1)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 xml:space="preserve">   1.2 외부 인터페이스 전략 (Google/Kakao/TourAPI 책임 분리)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 xml:space="preserve">   1.3 ER·클래스·화면 설계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>2. 공통 기반 (담당 B 중심)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 xml:space="preserve">   2.1 프로젝트 셋업 (Spring Boot 4 / React 19 / PostgreSQL / Flyway)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 xml:space="preserve">   2.2 인증·보안 (OAuth2, JWT, Security 필터, CORS)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 xml:space="preserve">   2.3 그룹 도메인 + 권한 AOP (@RequiredGroupMember/Owner)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 xml:space="preserve">   2.4 SSE 실시간 인프라 + 알림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>3. 사용자 여정·콘텐츠 (담당 A 중심)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 xml:space="preserve">   3.1 성향 설문 (12문항 → 5차원 벡터, 그룹 페르소나)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 xml:space="preserve">   3.2 장소 보관함 (Google Places 단일소스 + 캐시)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 xml:space="preserve">   3.3 일정 빌더 (CRUD·드래그·카카오 모빌리티 이동비용·지도)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 xml:space="preserve">   3.4 일정 투표 (후보/투표/마감)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 xml:space="preserve">   3.5 추천 (TourAPI + 성향 코사인 정렬)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 xml:space="preserve">   3.6 홈 대시보드 + 마이페이지/회고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>4. 비용 정산 (담당 B 중심)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 xml:space="preserve">   4.1 지출 등록/목록/수정 (균등·비율·금액 분담)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 xml:space="preserve">   4.2 정산 매트릭스 (최소 송금 Greedy)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 xml:space="preserve">   4.3 송금 딥링크 + 완료 처리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 xml:space="preserve">   4.4 이동/숙박비 자동 등록 연동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>5. 통합·고도화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 xml:space="preserve">   5.1 A↔B 병합, OAuth 로그인 통합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 xml:space="preserve">   5.2 숙소 선정/예약, 빈 일정+투표 결정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 xml:space="preserve">   5.3 이미지 객체 스토리지(S3) 전환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 xml:space="preserve">   5.4 AI 리뷰 요약, 일정 지도, 계좌 암호화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>6. 배포·산출물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 xml:space="preserve">   6.1 EC2 + Docker + Nginx + HTTPS, Vercel 프론트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 xml:space="preserve">   6.2 발표자료·시연·문서 정리</w:t>
      </w:r>
    </w:p>
    <w:p w14:paraId="2A60C42D" w14:textId="77777777" w:rsidR="00990DF9" w:rsidRDefault="0078491B">
      <w:pPr>
        <w:pStyle w:val="21"/>
      </w:pPr>
      <w:bookmarkStart w:id="40" w:name="_Toc233296681"/>
      <w:r>
        <w:rPr>
          <w:rFonts w:ascii="맑은 고딕" w:eastAsia="맑은 고딕" w:hAnsi="맑은 고딕" w:cs="맑은 고딕"/>
          <w:color w:val="9A4A16"/>
        </w:rPr>
        <w:lastRenderedPageBreak/>
        <w:t>2. 간트 차트</w:t>
      </w:r>
      <w:bookmarkEnd w:id="40"/>
    </w:p>
    <w:p w14:paraId="5D52BA34" w14:textId="77777777" w:rsidR="00990DF9" w:rsidRDefault="0078491B">
      <w:pPr>
        <w:jc w:val="center"/>
      </w:pPr>
      <w:r>
        <w:rPr>
          <w:noProof/>
        </w:rPr>
        <w:drawing>
          <wp:inline distT="0" distB="0" distL="0" distR="0" wp14:anchorId="27BE3B20" wp14:editId="47EEF46F">
            <wp:extent cx="5760720" cy="373271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간트차트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32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E3E26" w14:textId="77777777" w:rsidR="00990DF9" w:rsidRDefault="0078491B">
      <w:pPr>
        <w:jc w:val="center"/>
      </w:pPr>
      <w:r>
        <w:rPr>
          <w:rFonts w:cs="맑은 고딕"/>
          <w:i/>
          <w:color w:val="808080"/>
          <w:sz w:val="17"/>
        </w:rPr>
        <w:t>[그림] 05_간트차트</w:t>
      </w:r>
    </w:p>
    <w:p w14:paraId="226308CE" w14:textId="77777777" w:rsidR="00990DF9" w:rsidRDefault="0078491B">
      <w:pPr>
        <w:pStyle w:val="21"/>
      </w:pPr>
      <w:bookmarkStart w:id="41" w:name="_Toc233296682"/>
      <w:r>
        <w:rPr>
          <w:rFonts w:ascii="맑은 고딕" w:eastAsia="맑은 고딕" w:hAnsi="맑은 고딕" w:cs="맑은 고딕"/>
          <w:color w:val="9A4A16"/>
        </w:rPr>
        <w:t>3. 마일스톤</w:t>
      </w:r>
      <w:bookmarkEnd w:id="41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990DF9" w14:paraId="004BD3DE" w14:textId="77777777">
        <w:trPr>
          <w:jc w:val="center"/>
        </w:trPr>
        <w:tc>
          <w:tcPr>
            <w:tcW w:w="3216" w:type="dxa"/>
            <w:shd w:val="clear" w:color="auto" w:fill="FF9F66"/>
          </w:tcPr>
          <w:p w14:paraId="4C5587E0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마일스톤</w:t>
            </w:r>
          </w:p>
        </w:tc>
        <w:tc>
          <w:tcPr>
            <w:tcW w:w="3216" w:type="dxa"/>
            <w:shd w:val="clear" w:color="auto" w:fill="FF9F66"/>
          </w:tcPr>
          <w:p w14:paraId="084A6955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일자</w:t>
            </w:r>
          </w:p>
        </w:tc>
        <w:tc>
          <w:tcPr>
            <w:tcW w:w="3216" w:type="dxa"/>
            <w:shd w:val="clear" w:color="auto" w:fill="FF9F66"/>
          </w:tcPr>
          <w:p w14:paraId="29B783E6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비고</w:t>
            </w:r>
          </w:p>
        </w:tc>
      </w:tr>
      <w:tr w:rsidR="00990DF9" w14:paraId="09F1F02B" w14:textId="77777777">
        <w:trPr>
          <w:jc w:val="center"/>
        </w:trPr>
        <w:tc>
          <w:tcPr>
            <w:tcW w:w="3216" w:type="dxa"/>
          </w:tcPr>
          <w:p w14:paraId="780B9FCC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M0 프로젝트 착수·마이그레이션</w:t>
            </w:r>
          </w:p>
        </w:tc>
        <w:tc>
          <w:tcPr>
            <w:tcW w:w="3216" w:type="dxa"/>
          </w:tcPr>
          <w:p w14:paraId="70FE3F22" w14:textId="77777777" w:rsidR="00990DF9" w:rsidRDefault="0078491B">
            <w:r>
              <w:rPr>
                <w:rFonts w:cs="맑은 고딕"/>
                <w:sz w:val="18"/>
              </w:rPr>
              <w:t>06-02</w:t>
            </w:r>
          </w:p>
        </w:tc>
        <w:tc>
          <w:tcPr>
            <w:tcW w:w="3216" w:type="dxa"/>
          </w:tcPr>
          <w:p w14:paraId="64C8E479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 xml:space="preserve">패키지 </w:t>
            </w:r>
            <w:r>
              <w:rPr>
                <w:rFonts w:ascii="Consolas" w:eastAsia="Consolas" w:hAnsi="Consolas" w:cs="Consolas"/>
                <w:color w:val="C7254E"/>
                <w:sz w:val="18"/>
                <w:lang w:eastAsia="ko-KR"/>
              </w:rPr>
              <w:t>com.enjoytrip</w:t>
            </w:r>
            <w:r>
              <w:rPr>
                <w:rFonts w:cs="맑은 고딕"/>
                <w:sz w:val="18"/>
                <w:lang w:eastAsia="ko-KR"/>
              </w:rPr>
              <w:t xml:space="preserve"> 초기화</w:t>
            </w:r>
          </w:p>
        </w:tc>
      </w:tr>
      <w:tr w:rsidR="00990DF9" w14:paraId="384577A7" w14:textId="77777777">
        <w:trPr>
          <w:jc w:val="center"/>
        </w:trPr>
        <w:tc>
          <w:tcPr>
            <w:tcW w:w="3216" w:type="dxa"/>
          </w:tcPr>
          <w:p w14:paraId="21975EEA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M1 공통 기반(그룹/정산/SSE)</w:t>
            </w:r>
          </w:p>
        </w:tc>
        <w:tc>
          <w:tcPr>
            <w:tcW w:w="3216" w:type="dxa"/>
          </w:tcPr>
          <w:p w14:paraId="472100D0" w14:textId="77777777" w:rsidR="00990DF9" w:rsidRDefault="0078491B">
            <w:r>
              <w:rPr>
                <w:rFonts w:cs="맑은 고딕"/>
                <w:sz w:val="18"/>
              </w:rPr>
              <w:t>06-11</w:t>
            </w:r>
          </w:p>
        </w:tc>
        <w:tc>
          <w:tcPr>
            <w:tcW w:w="3216" w:type="dxa"/>
          </w:tcPr>
          <w:p w14:paraId="5829022E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권한 AOP·잔액 매트릭스·실시간 인프라</w:t>
            </w:r>
          </w:p>
        </w:tc>
      </w:tr>
      <w:tr w:rsidR="00990DF9" w14:paraId="45225C62" w14:textId="77777777">
        <w:trPr>
          <w:jc w:val="center"/>
        </w:trPr>
        <w:tc>
          <w:tcPr>
            <w:tcW w:w="3216" w:type="dxa"/>
          </w:tcPr>
          <w:p w14:paraId="5C0C0C72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M2 핵심 도메인 완성·1차 통합</w:t>
            </w:r>
          </w:p>
        </w:tc>
        <w:tc>
          <w:tcPr>
            <w:tcW w:w="3216" w:type="dxa"/>
          </w:tcPr>
          <w:p w14:paraId="554655E4" w14:textId="77777777" w:rsidR="00990DF9" w:rsidRDefault="0078491B">
            <w:r>
              <w:rPr>
                <w:rFonts w:cs="맑은 고딕"/>
                <w:sz w:val="18"/>
              </w:rPr>
              <w:t>06-22</w:t>
            </w:r>
          </w:p>
        </w:tc>
        <w:tc>
          <w:tcPr>
            <w:tcW w:w="3216" w:type="dxa"/>
          </w:tcPr>
          <w:p w14:paraId="0659FBED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설문·장소·일정·투표·추천·홈·마이 + OAuth</w:t>
            </w:r>
          </w:p>
        </w:tc>
      </w:tr>
      <w:tr w:rsidR="00990DF9" w14:paraId="471CC787" w14:textId="77777777">
        <w:trPr>
          <w:jc w:val="center"/>
        </w:trPr>
        <w:tc>
          <w:tcPr>
            <w:tcW w:w="3216" w:type="dxa"/>
          </w:tcPr>
          <w:p w14:paraId="523EF8A9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M3 협업 시나리오 고도화</w:t>
            </w:r>
          </w:p>
        </w:tc>
        <w:tc>
          <w:tcPr>
            <w:tcW w:w="3216" w:type="dxa"/>
          </w:tcPr>
          <w:p w14:paraId="54D65C29" w14:textId="77777777" w:rsidR="00990DF9" w:rsidRDefault="0078491B">
            <w:r>
              <w:rPr>
                <w:rFonts w:cs="맑은 고딕"/>
                <w:sz w:val="18"/>
              </w:rPr>
              <w:t>06-23</w:t>
            </w:r>
          </w:p>
        </w:tc>
        <w:tc>
          <w:tcPr>
            <w:tcW w:w="3216" w:type="dxa"/>
          </w:tcPr>
          <w:p w14:paraId="3E9A78E5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숙소·빈 일정 투표·정산 배선</w:t>
            </w:r>
          </w:p>
        </w:tc>
      </w:tr>
      <w:tr w:rsidR="00990DF9" w14:paraId="73FA3A5E" w14:textId="77777777">
        <w:trPr>
          <w:jc w:val="center"/>
        </w:trPr>
        <w:tc>
          <w:tcPr>
            <w:tcW w:w="3216" w:type="dxa"/>
          </w:tcPr>
          <w:p w14:paraId="361F53D2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M4 운영 품질·부가기능</w:t>
            </w:r>
          </w:p>
        </w:tc>
        <w:tc>
          <w:tcPr>
            <w:tcW w:w="3216" w:type="dxa"/>
          </w:tcPr>
          <w:p w14:paraId="6ADF6798" w14:textId="77777777" w:rsidR="00990DF9" w:rsidRDefault="0078491B">
            <w:r>
              <w:rPr>
                <w:rFonts w:cs="맑은 고딕"/>
                <w:sz w:val="18"/>
              </w:rPr>
              <w:t>06-25</w:t>
            </w:r>
          </w:p>
        </w:tc>
        <w:tc>
          <w:tcPr>
            <w:tcW w:w="3216" w:type="dxa"/>
          </w:tcPr>
          <w:p w14:paraId="179616ED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S3·AI 요약·일정 지도·계좌 암호화</w:t>
            </w:r>
          </w:p>
        </w:tc>
      </w:tr>
      <w:tr w:rsidR="00990DF9" w14:paraId="43CADC1B" w14:textId="77777777">
        <w:trPr>
          <w:jc w:val="center"/>
        </w:trPr>
        <w:tc>
          <w:tcPr>
            <w:tcW w:w="3216" w:type="dxa"/>
          </w:tcPr>
          <w:p w14:paraId="619E11CC" w14:textId="77777777" w:rsidR="00990DF9" w:rsidRDefault="0078491B">
            <w:r>
              <w:rPr>
                <w:rFonts w:cs="맑은 고딕"/>
                <w:sz w:val="18"/>
              </w:rPr>
              <w:t>M5 배포·발표</w:t>
            </w:r>
          </w:p>
        </w:tc>
        <w:tc>
          <w:tcPr>
            <w:tcW w:w="3216" w:type="dxa"/>
          </w:tcPr>
          <w:p w14:paraId="081D9D73" w14:textId="77777777" w:rsidR="00990DF9" w:rsidRDefault="0078491B">
            <w:r>
              <w:rPr>
                <w:rFonts w:cs="맑은 고딕"/>
                <w:sz w:val="18"/>
              </w:rPr>
              <w:t>06-24~25</w:t>
            </w:r>
          </w:p>
        </w:tc>
        <w:tc>
          <w:tcPr>
            <w:tcW w:w="3216" w:type="dxa"/>
          </w:tcPr>
          <w:p w14:paraId="732DEC30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HTTPS 전환·시연·산출물</w:t>
            </w:r>
          </w:p>
        </w:tc>
      </w:tr>
    </w:tbl>
    <w:p w14:paraId="586ADC96" w14:textId="77777777" w:rsidR="00990DF9" w:rsidRDefault="00990DF9">
      <w:pPr>
        <w:spacing w:after="40"/>
        <w:rPr>
          <w:lang w:eastAsia="ko-KR"/>
        </w:rPr>
      </w:pPr>
    </w:p>
    <w:p w14:paraId="169D4C19" w14:textId="77777777" w:rsidR="00990DF9" w:rsidRDefault="0078491B">
      <w:pPr>
        <w:pStyle w:val="21"/>
      </w:pPr>
      <w:bookmarkStart w:id="42" w:name="_Toc233296683"/>
      <w:r>
        <w:rPr>
          <w:rFonts w:ascii="맑은 고딕" w:eastAsia="맑은 고딕" w:hAnsi="맑은 고딕" w:cs="맑은 고딕"/>
          <w:color w:val="9A4A16"/>
        </w:rPr>
        <w:t>4. 개인별 일정(요약)</w:t>
      </w:r>
      <w:bookmarkEnd w:id="42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990DF9" w14:paraId="195C1C1A" w14:textId="77777777">
        <w:trPr>
          <w:jc w:val="center"/>
        </w:trPr>
        <w:tc>
          <w:tcPr>
            <w:tcW w:w="3216" w:type="dxa"/>
            <w:shd w:val="clear" w:color="auto" w:fill="FF9F66"/>
          </w:tcPr>
          <w:p w14:paraId="2B7D1A40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주차</w:t>
            </w:r>
          </w:p>
        </w:tc>
        <w:tc>
          <w:tcPr>
            <w:tcW w:w="3216" w:type="dxa"/>
            <w:shd w:val="clear" w:color="auto" w:fill="FF9F66"/>
          </w:tcPr>
          <w:p w14:paraId="7964C171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담당 A</w:t>
            </w:r>
          </w:p>
        </w:tc>
        <w:tc>
          <w:tcPr>
            <w:tcW w:w="3216" w:type="dxa"/>
            <w:shd w:val="clear" w:color="auto" w:fill="FF9F66"/>
          </w:tcPr>
          <w:p w14:paraId="295E1519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담당 B</w:t>
            </w:r>
          </w:p>
        </w:tc>
      </w:tr>
      <w:tr w:rsidR="00990DF9" w14:paraId="75619761" w14:textId="77777777">
        <w:trPr>
          <w:jc w:val="center"/>
        </w:trPr>
        <w:tc>
          <w:tcPr>
            <w:tcW w:w="3216" w:type="dxa"/>
          </w:tcPr>
          <w:p w14:paraId="7DAED7E0" w14:textId="77777777" w:rsidR="00990DF9" w:rsidRDefault="0078491B">
            <w:r>
              <w:rPr>
                <w:rFonts w:cs="맑은 고딕"/>
                <w:sz w:val="18"/>
              </w:rPr>
              <w:t>1주차</w:t>
            </w:r>
          </w:p>
        </w:tc>
        <w:tc>
          <w:tcPr>
            <w:tcW w:w="3216" w:type="dxa"/>
          </w:tcPr>
          <w:p w14:paraId="379CA2B0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설문·요구사항·설계</w:t>
            </w:r>
          </w:p>
        </w:tc>
        <w:tc>
          <w:tcPr>
            <w:tcW w:w="3216" w:type="dxa"/>
          </w:tcPr>
          <w:p w14:paraId="0F1A0C96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셋업·그룹·정산 기반·SSE</w:t>
            </w:r>
          </w:p>
        </w:tc>
      </w:tr>
      <w:tr w:rsidR="00990DF9" w14:paraId="3F35BB1C" w14:textId="77777777">
        <w:trPr>
          <w:jc w:val="center"/>
        </w:trPr>
        <w:tc>
          <w:tcPr>
            <w:tcW w:w="3216" w:type="dxa"/>
          </w:tcPr>
          <w:p w14:paraId="3BF9499E" w14:textId="77777777" w:rsidR="00990DF9" w:rsidRDefault="0078491B">
            <w:r>
              <w:rPr>
                <w:rFonts w:cs="맑은 고딕"/>
                <w:sz w:val="18"/>
              </w:rPr>
              <w:t>2주차</w:t>
            </w:r>
          </w:p>
        </w:tc>
        <w:tc>
          <w:tcPr>
            <w:tcW w:w="3216" w:type="dxa"/>
          </w:tcPr>
          <w:p w14:paraId="658A0318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장소·일정·투표·추천·홈/마이 + 통합</w:t>
            </w:r>
          </w:p>
        </w:tc>
        <w:tc>
          <w:tcPr>
            <w:tcW w:w="3216" w:type="dxa"/>
          </w:tcPr>
          <w:p w14:paraId="7AA5A19B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정산 송금/완료·알림·OAuth·인프라 + 통합</w:t>
            </w:r>
          </w:p>
        </w:tc>
      </w:tr>
      <w:tr w:rsidR="00990DF9" w14:paraId="13598791" w14:textId="77777777">
        <w:trPr>
          <w:jc w:val="center"/>
        </w:trPr>
        <w:tc>
          <w:tcPr>
            <w:tcW w:w="3216" w:type="dxa"/>
          </w:tcPr>
          <w:p w14:paraId="0B57E822" w14:textId="77777777" w:rsidR="00990DF9" w:rsidRDefault="0078491B">
            <w:r>
              <w:rPr>
                <w:rFonts w:cs="맑은 고딕"/>
                <w:sz w:val="18"/>
              </w:rPr>
              <w:t>마감</w:t>
            </w:r>
          </w:p>
        </w:tc>
        <w:tc>
          <w:tcPr>
            <w:tcW w:w="3216" w:type="dxa"/>
          </w:tcPr>
          <w:p w14:paraId="4671145A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일정 지도·AI 요약·문서</w:t>
            </w:r>
          </w:p>
        </w:tc>
        <w:tc>
          <w:tcPr>
            <w:tcW w:w="3216" w:type="dxa"/>
          </w:tcPr>
          <w:p w14:paraId="7B269CC7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S3·계좌 암호화·배포(HTTPS)</w:t>
            </w:r>
          </w:p>
        </w:tc>
      </w:tr>
    </w:tbl>
    <w:p w14:paraId="6CB27028" w14:textId="77777777" w:rsidR="00990DF9" w:rsidRDefault="00990DF9">
      <w:pPr>
        <w:spacing w:after="40"/>
        <w:rPr>
          <w:lang w:eastAsia="ko-KR"/>
        </w:rPr>
      </w:pPr>
    </w:p>
    <w:p w14:paraId="1485AE5D" w14:textId="77777777" w:rsidR="00990DF9" w:rsidRDefault="0078491B">
      <w:pPr>
        <w:shd w:val="clear" w:color="auto" w:fill="FFF3E8"/>
        <w:ind w:left="288"/>
        <w:rPr>
          <w:lang w:eastAsia="ko-KR"/>
        </w:rPr>
      </w:pPr>
      <w:r>
        <w:rPr>
          <w:rFonts w:cs="맑은 고딕"/>
          <w:i/>
          <w:sz w:val="19"/>
          <w:lang w:eastAsia="ko-KR"/>
        </w:rPr>
        <w:t>실제 커밋 이력(</w:t>
      </w:r>
      <w:r>
        <w:rPr>
          <w:rFonts w:ascii="Consolas" w:eastAsia="Consolas" w:hAnsi="Consolas" w:cs="Consolas"/>
          <w:i/>
          <w:color w:val="C7254E"/>
          <w:sz w:val="19"/>
          <w:lang w:eastAsia="ko-KR"/>
        </w:rPr>
        <w:t>git log</w:t>
      </w:r>
      <w:r>
        <w:rPr>
          <w:rFonts w:cs="맑은 고딕"/>
          <w:i/>
          <w:sz w:val="19"/>
          <w:lang w:eastAsia="ko-KR"/>
        </w:rPr>
        <w:t>) 기준으로 작성. 1주차 후반은 개인 일정으로 커밋 공백 후 06-22 집중 통합.</w:t>
      </w:r>
    </w:p>
    <w:p w14:paraId="677ED4C3" w14:textId="77777777" w:rsidR="00990DF9" w:rsidRDefault="0078491B">
      <w:pPr>
        <w:rPr>
          <w:lang w:eastAsia="ko-KR"/>
        </w:rPr>
      </w:pPr>
      <w:r>
        <w:rPr>
          <w:lang w:eastAsia="ko-KR"/>
        </w:rPr>
        <w:br w:type="page"/>
      </w:r>
    </w:p>
    <w:p w14:paraId="07B538C6" w14:textId="77777777" w:rsidR="00990DF9" w:rsidRDefault="0078491B">
      <w:pPr>
        <w:pStyle w:val="1"/>
      </w:pPr>
      <w:bookmarkStart w:id="43" w:name="_Toc233296684"/>
      <w:r>
        <w:rPr>
          <w:rFonts w:ascii="맑은 고딕" w:eastAsia="맑은 고딕" w:hAnsi="맑은 고딕" w:cs="맑은 고딕"/>
          <w:color w:val="9A4A16"/>
          <w:sz w:val="32"/>
        </w:rPr>
        <w:lastRenderedPageBreak/>
        <w:t>화면 설계서</w:t>
      </w:r>
      <w:bookmarkEnd w:id="43"/>
    </w:p>
    <w:p w14:paraId="4E4FC80A" w14:textId="77777777" w:rsidR="00990DF9" w:rsidRDefault="0078491B">
      <w:pPr>
        <w:spacing w:after="80"/>
      </w:pPr>
      <w:r>
        <w:rPr>
          <w:rFonts w:cs="맑은 고딕"/>
          <w:b/>
        </w:rPr>
        <w:t>프로젝트명</w:t>
      </w:r>
      <w:r>
        <w:rPr>
          <w:rFonts w:cs="맑은 고딕"/>
        </w:rPr>
        <w:t xml:space="preserve"> 그룹 여행 협업 플랫폼 (enjoy-trip) </w:t>
      </w:r>
      <w:r>
        <w:rPr>
          <w:rFonts w:cs="맑은 고딕"/>
          <w:b/>
        </w:rPr>
        <w:t>플랫폼</w:t>
      </w:r>
      <w:r>
        <w:rPr>
          <w:rFonts w:cs="맑은 고딕"/>
        </w:rPr>
        <w:t xml:space="preserve"> 모바일 우선 반응형 웹 (React 19 + TypeScript + Tailwind) </w:t>
      </w:r>
      <w:r>
        <w:rPr>
          <w:rFonts w:cs="맑은 고딕"/>
          <w:b/>
        </w:rPr>
        <w:t>디자인 토큰</w:t>
      </w:r>
      <w:r>
        <w:rPr>
          <w:rFonts w:cs="맑은 고딕"/>
        </w:rPr>
        <w:t xml:space="preserve"> Primary </w:t>
      </w:r>
      <w:r>
        <w:rPr>
          <w:rFonts w:ascii="Consolas" w:eastAsia="Consolas" w:hAnsi="Consolas" w:cs="Consolas"/>
          <w:color w:val="C7254E"/>
        </w:rPr>
        <w:t>#FF9F66</w:t>
      </w:r>
      <w:r>
        <w:rPr>
          <w:rFonts w:cs="맑은 고딕"/>
        </w:rPr>
        <w:t xml:space="preserve"> · Background </w:t>
      </w:r>
      <w:r>
        <w:rPr>
          <w:rFonts w:ascii="Consolas" w:eastAsia="Consolas" w:hAnsi="Consolas" w:cs="Consolas"/>
          <w:color w:val="C7254E"/>
        </w:rPr>
        <w:t>#FFF8F0</w:t>
      </w:r>
      <w:r>
        <w:rPr>
          <w:rFonts w:cs="맑은 고딕"/>
        </w:rPr>
        <w:t xml:space="preserve"> · 카드 radius 12px · 버튼 8px · 간격 4의 배수</w:t>
      </w:r>
    </w:p>
    <w:p w14:paraId="65BA05BE" w14:textId="77777777" w:rsidR="00990DF9" w:rsidRDefault="0078491B">
      <w:pPr>
        <w:pStyle w:val="21"/>
        <w:rPr>
          <w:lang w:eastAsia="ko-KR"/>
        </w:rPr>
      </w:pPr>
      <w:bookmarkStart w:id="44" w:name="_Toc233296685"/>
      <w:r>
        <w:rPr>
          <w:rFonts w:ascii="맑은 고딕" w:eastAsia="맑은 고딕" w:hAnsi="맑은 고딕" w:cs="맑은 고딕"/>
          <w:color w:val="9A4A16"/>
          <w:lang w:eastAsia="ko-KR"/>
        </w:rPr>
        <w:t>1. 페이지 목록 (라우트 기준)</w:t>
      </w:r>
      <w:bookmarkEnd w:id="44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691"/>
        <w:gridCol w:w="2238"/>
        <w:gridCol w:w="2182"/>
        <w:gridCol w:w="2753"/>
      </w:tblGrid>
      <w:tr w:rsidR="00990DF9" w14:paraId="7BA713B0" w14:textId="77777777">
        <w:trPr>
          <w:jc w:val="center"/>
        </w:trPr>
        <w:tc>
          <w:tcPr>
            <w:tcW w:w="2412" w:type="dxa"/>
            <w:shd w:val="clear" w:color="auto" w:fill="FF9F66"/>
          </w:tcPr>
          <w:p w14:paraId="2C7B2942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경로</w:t>
            </w:r>
          </w:p>
        </w:tc>
        <w:tc>
          <w:tcPr>
            <w:tcW w:w="2412" w:type="dxa"/>
            <w:shd w:val="clear" w:color="auto" w:fill="FF9F66"/>
          </w:tcPr>
          <w:p w14:paraId="0BEA9DA6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페이지</w:t>
            </w:r>
          </w:p>
        </w:tc>
        <w:tc>
          <w:tcPr>
            <w:tcW w:w="2412" w:type="dxa"/>
            <w:shd w:val="clear" w:color="auto" w:fill="FF9F66"/>
          </w:tcPr>
          <w:p w14:paraId="42AEA685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인증</w:t>
            </w:r>
          </w:p>
        </w:tc>
        <w:tc>
          <w:tcPr>
            <w:tcW w:w="2412" w:type="dxa"/>
            <w:shd w:val="clear" w:color="auto" w:fill="FF9F66"/>
          </w:tcPr>
          <w:p w14:paraId="41372584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핵심 기능</w:t>
            </w:r>
          </w:p>
        </w:tc>
      </w:tr>
      <w:tr w:rsidR="00990DF9" w14:paraId="4538F20A" w14:textId="77777777">
        <w:trPr>
          <w:jc w:val="center"/>
        </w:trPr>
        <w:tc>
          <w:tcPr>
            <w:tcW w:w="2412" w:type="dxa"/>
          </w:tcPr>
          <w:p w14:paraId="53AB45DD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/login</w:t>
            </w:r>
          </w:p>
        </w:tc>
        <w:tc>
          <w:tcPr>
            <w:tcW w:w="2412" w:type="dxa"/>
          </w:tcPr>
          <w:p w14:paraId="6CA42419" w14:textId="77777777" w:rsidR="00990DF9" w:rsidRDefault="0078491B">
            <w:r>
              <w:rPr>
                <w:rFonts w:cs="맑은 고딕"/>
                <w:sz w:val="18"/>
              </w:rPr>
              <w:t>로그인</w:t>
            </w:r>
          </w:p>
        </w:tc>
        <w:tc>
          <w:tcPr>
            <w:tcW w:w="2412" w:type="dxa"/>
          </w:tcPr>
          <w:p w14:paraId="7009B3BD" w14:textId="77777777" w:rsidR="00990DF9" w:rsidRDefault="0078491B">
            <w:r>
              <w:rPr>
                <w:rFonts w:cs="맑은 고딕"/>
                <w:sz w:val="18"/>
              </w:rPr>
              <w:t>X</w:t>
            </w:r>
          </w:p>
        </w:tc>
        <w:tc>
          <w:tcPr>
            <w:tcW w:w="2412" w:type="dxa"/>
          </w:tcPr>
          <w:p w14:paraId="3F413FCA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Google/Kakao 소셜 로그인</w:t>
            </w:r>
          </w:p>
        </w:tc>
      </w:tr>
      <w:tr w:rsidR="00990DF9" w14:paraId="363A7A72" w14:textId="77777777">
        <w:trPr>
          <w:jc w:val="center"/>
        </w:trPr>
        <w:tc>
          <w:tcPr>
            <w:tcW w:w="2412" w:type="dxa"/>
          </w:tcPr>
          <w:p w14:paraId="34AA3250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/oauth/callback</w:t>
            </w:r>
          </w:p>
        </w:tc>
        <w:tc>
          <w:tcPr>
            <w:tcW w:w="2412" w:type="dxa"/>
          </w:tcPr>
          <w:p w14:paraId="00590840" w14:textId="77777777" w:rsidR="00990DF9" w:rsidRDefault="0078491B">
            <w:r>
              <w:rPr>
                <w:rFonts w:cs="맑은 고딕"/>
                <w:sz w:val="18"/>
              </w:rPr>
              <w:t>OAuth 콜백</w:t>
            </w:r>
          </w:p>
        </w:tc>
        <w:tc>
          <w:tcPr>
            <w:tcW w:w="2412" w:type="dxa"/>
          </w:tcPr>
          <w:p w14:paraId="729E22EA" w14:textId="77777777" w:rsidR="00990DF9" w:rsidRDefault="0078491B">
            <w:r>
              <w:rPr>
                <w:rFonts w:cs="맑은 고딕"/>
                <w:sz w:val="18"/>
              </w:rPr>
              <w:t>X</w:t>
            </w:r>
          </w:p>
        </w:tc>
        <w:tc>
          <w:tcPr>
            <w:tcW w:w="2412" w:type="dxa"/>
          </w:tcPr>
          <w:p w14:paraId="37AE5688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1회용 코드 교환 → 토큰 발급</w:t>
            </w:r>
          </w:p>
        </w:tc>
      </w:tr>
      <w:tr w:rsidR="00990DF9" w14:paraId="5F0510B9" w14:textId="77777777">
        <w:trPr>
          <w:jc w:val="center"/>
        </w:trPr>
        <w:tc>
          <w:tcPr>
            <w:tcW w:w="2412" w:type="dxa"/>
          </w:tcPr>
          <w:p w14:paraId="7C78357C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</w:t>
            </w:r>
          </w:p>
        </w:tc>
        <w:tc>
          <w:tcPr>
            <w:tcW w:w="2412" w:type="dxa"/>
          </w:tcPr>
          <w:p w14:paraId="2AA8E097" w14:textId="77777777" w:rsidR="00990DF9" w:rsidRDefault="0078491B">
            <w:r>
              <w:rPr>
                <w:rFonts w:cs="맑은 고딕"/>
                <w:sz w:val="18"/>
              </w:rPr>
              <w:t>홈(대시보드)</w:t>
            </w:r>
          </w:p>
        </w:tc>
        <w:tc>
          <w:tcPr>
            <w:tcW w:w="2412" w:type="dxa"/>
          </w:tcPr>
          <w:p w14:paraId="2BBCD527" w14:textId="77777777" w:rsidR="00990DF9" w:rsidRDefault="0078491B">
            <w:r>
              <w:rPr>
                <w:rFonts w:cs="맑은 고딕"/>
                <w:sz w:val="18"/>
              </w:rPr>
              <w:t>O</w:t>
            </w:r>
          </w:p>
        </w:tc>
        <w:tc>
          <w:tcPr>
            <w:tcW w:w="2412" w:type="dxa"/>
          </w:tcPr>
          <w:p w14:paraId="0649F9E9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진행중/예정/완료 그룹, 알림 집계</w:t>
            </w:r>
          </w:p>
        </w:tc>
      </w:tr>
      <w:tr w:rsidR="00990DF9" w14:paraId="60630FC5" w14:textId="77777777">
        <w:trPr>
          <w:jc w:val="center"/>
        </w:trPr>
        <w:tc>
          <w:tcPr>
            <w:tcW w:w="2412" w:type="dxa"/>
          </w:tcPr>
          <w:p w14:paraId="605F6212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/survey</w:t>
            </w:r>
          </w:p>
        </w:tc>
        <w:tc>
          <w:tcPr>
            <w:tcW w:w="2412" w:type="dxa"/>
          </w:tcPr>
          <w:p w14:paraId="464236B6" w14:textId="77777777" w:rsidR="00990DF9" w:rsidRDefault="0078491B">
            <w:r>
              <w:rPr>
                <w:rFonts w:cs="맑은 고딕"/>
                <w:sz w:val="18"/>
              </w:rPr>
              <w:t>성향 설문</w:t>
            </w:r>
          </w:p>
        </w:tc>
        <w:tc>
          <w:tcPr>
            <w:tcW w:w="2412" w:type="dxa"/>
          </w:tcPr>
          <w:p w14:paraId="7539CCB7" w14:textId="77777777" w:rsidR="00990DF9" w:rsidRDefault="0078491B">
            <w:r>
              <w:rPr>
                <w:rFonts w:cs="맑은 고딕"/>
                <w:sz w:val="18"/>
              </w:rPr>
              <w:t>O</w:t>
            </w:r>
          </w:p>
        </w:tc>
        <w:tc>
          <w:tcPr>
            <w:tcW w:w="2412" w:type="dxa"/>
          </w:tcPr>
          <w:p w14:paraId="456F7833" w14:textId="77777777" w:rsidR="00990DF9" w:rsidRDefault="0078491B">
            <w:r>
              <w:rPr>
                <w:rFonts w:cs="맑은 고딕"/>
                <w:sz w:val="18"/>
              </w:rPr>
              <w:t>12문항 5점 척도</w:t>
            </w:r>
          </w:p>
        </w:tc>
      </w:tr>
      <w:tr w:rsidR="00990DF9" w14:paraId="0C41B244" w14:textId="77777777">
        <w:trPr>
          <w:jc w:val="center"/>
        </w:trPr>
        <w:tc>
          <w:tcPr>
            <w:tcW w:w="2412" w:type="dxa"/>
          </w:tcPr>
          <w:p w14:paraId="5360F133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/survey/result</w:t>
            </w:r>
          </w:p>
        </w:tc>
        <w:tc>
          <w:tcPr>
            <w:tcW w:w="2412" w:type="dxa"/>
          </w:tcPr>
          <w:p w14:paraId="49121C4D" w14:textId="77777777" w:rsidR="00990DF9" w:rsidRDefault="0078491B">
            <w:r>
              <w:rPr>
                <w:rFonts w:cs="맑은 고딕"/>
                <w:sz w:val="18"/>
              </w:rPr>
              <w:t>설문 결과</w:t>
            </w:r>
          </w:p>
        </w:tc>
        <w:tc>
          <w:tcPr>
            <w:tcW w:w="2412" w:type="dxa"/>
          </w:tcPr>
          <w:p w14:paraId="56D48997" w14:textId="77777777" w:rsidR="00990DF9" w:rsidRDefault="0078491B">
            <w:r>
              <w:rPr>
                <w:rFonts w:cs="맑은 고딕"/>
                <w:sz w:val="18"/>
              </w:rPr>
              <w:t>O</w:t>
            </w:r>
          </w:p>
        </w:tc>
        <w:tc>
          <w:tcPr>
            <w:tcW w:w="2412" w:type="dxa"/>
          </w:tcPr>
          <w:p w14:paraId="32AF5AF8" w14:textId="77777777" w:rsidR="00990DF9" w:rsidRDefault="0078491B">
            <w:r>
              <w:rPr>
                <w:rFonts w:cs="맑은 고딕"/>
                <w:sz w:val="18"/>
              </w:rPr>
              <w:t>레이더 차트 + 성향 설명</w:t>
            </w:r>
          </w:p>
        </w:tc>
      </w:tr>
      <w:tr w:rsidR="00990DF9" w14:paraId="73AC18FF" w14:textId="77777777">
        <w:trPr>
          <w:jc w:val="center"/>
        </w:trPr>
        <w:tc>
          <w:tcPr>
            <w:tcW w:w="2412" w:type="dxa"/>
          </w:tcPr>
          <w:p w14:paraId="4F6089D5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/groups</w:t>
            </w:r>
          </w:p>
        </w:tc>
        <w:tc>
          <w:tcPr>
            <w:tcW w:w="2412" w:type="dxa"/>
          </w:tcPr>
          <w:p w14:paraId="459493E2" w14:textId="77777777" w:rsidR="00990DF9" w:rsidRDefault="0078491B">
            <w:r>
              <w:rPr>
                <w:rFonts w:cs="맑은 고딕"/>
                <w:sz w:val="18"/>
              </w:rPr>
              <w:t>그룹 목록</w:t>
            </w:r>
          </w:p>
        </w:tc>
        <w:tc>
          <w:tcPr>
            <w:tcW w:w="2412" w:type="dxa"/>
          </w:tcPr>
          <w:p w14:paraId="6FFA2754" w14:textId="77777777" w:rsidR="00990DF9" w:rsidRDefault="0078491B">
            <w:r>
              <w:rPr>
                <w:rFonts w:cs="맑은 고딕"/>
                <w:sz w:val="18"/>
              </w:rPr>
              <w:t>O</w:t>
            </w:r>
          </w:p>
        </w:tc>
        <w:tc>
          <w:tcPr>
            <w:tcW w:w="2412" w:type="dxa"/>
          </w:tcPr>
          <w:p w14:paraId="6AC3C6BC" w14:textId="77777777" w:rsidR="00990DF9" w:rsidRDefault="0078491B">
            <w:r>
              <w:rPr>
                <w:rFonts w:cs="맑은 고딕"/>
                <w:sz w:val="18"/>
              </w:rPr>
              <w:t>상태별 탭 + D-day</w:t>
            </w:r>
          </w:p>
        </w:tc>
      </w:tr>
      <w:tr w:rsidR="00990DF9" w14:paraId="38C1E3C8" w14:textId="77777777">
        <w:trPr>
          <w:jc w:val="center"/>
        </w:trPr>
        <w:tc>
          <w:tcPr>
            <w:tcW w:w="2412" w:type="dxa"/>
          </w:tcPr>
          <w:p w14:paraId="2C47F4C3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/groups/new</w:t>
            </w:r>
          </w:p>
        </w:tc>
        <w:tc>
          <w:tcPr>
            <w:tcW w:w="2412" w:type="dxa"/>
          </w:tcPr>
          <w:p w14:paraId="5F8595B5" w14:textId="77777777" w:rsidR="00990DF9" w:rsidRDefault="0078491B">
            <w:r>
              <w:rPr>
                <w:rFonts w:cs="맑은 고딕"/>
                <w:sz w:val="18"/>
              </w:rPr>
              <w:t>그룹 생성</w:t>
            </w:r>
          </w:p>
        </w:tc>
        <w:tc>
          <w:tcPr>
            <w:tcW w:w="2412" w:type="dxa"/>
          </w:tcPr>
          <w:p w14:paraId="22CD3BCA" w14:textId="77777777" w:rsidR="00990DF9" w:rsidRDefault="0078491B">
            <w:r>
              <w:rPr>
                <w:rFonts w:cs="맑은 고딕"/>
                <w:sz w:val="18"/>
              </w:rPr>
              <w:t>O</w:t>
            </w:r>
          </w:p>
        </w:tc>
        <w:tc>
          <w:tcPr>
            <w:tcW w:w="2412" w:type="dxa"/>
          </w:tcPr>
          <w:p w14:paraId="367B719A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제목·목적지·기간·커버</w:t>
            </w:r>
          </w:p>
        </w:tc>
      </w:tr>
      <w:tr w:rsidR="00990DF9" w14:paraId="09D04D07" w14:textId="77777777">
        <w:trPr>
          <w:jc w:val="center"/>
        </w:trPr>
        <w:tc>
          <w:tcPr>
            <w:tcW w:w="2412" w:type="dxa"/>
          </w:tcPr>
          <w:p w14:paraId="014C4A66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/join/:code</w:t>
            </w:r>
          </w:p>
        </w:tc>
        <w:tc>
          <w:tcPr>
            <w:tcW w:w="2412" w:type="dxa"/>
          </w:tcPr>
          <w:p w14:paraId="66CEDD41" w14:textId="77777777" w:rsidR="00990DF9" w:rsidRDefault="0078491B">
            <w:r>
              <w:rPr>
                <w:rFonts w:cs="맑은 고딕"/>
                <w:sz w:val="18"/>
              </w:rPr>
              <w:t>초대 코드 참여</w:t>
            </w:r>
          </w:p>
        </w:tc>
        <w:tc>
          <w:tcPr>
            <w:tcW w:w="2412" w:type="dxa"/>
          </w:tcPr>
          <w:p w14:paraId="290AFB48" w14:textId="77777777" w:rsidR="00990DF9" w:rsidRDefault="0078491B">
            <w:r>
              <w:rPr>
                <w:rFonts w:cs="맑은 고딕"/>
                <w:sz w:val="18"/>
              </w:rPr>
              <w:t>O</w:t>
            </w:r>
          </w:p>
        </w:tc>
        <w:tc>
          <w:tcPr>
            <w:tcW w:w="2412" w:type="dxa"/>
          </w:tcPr>
          <w:p w14:paraId="2556B0FB" w14:textId="77777777" w:rsidR="00990DF9" w:rsidRDefault="0078491B">
            <w:r>
              <w:rPr>
                <w:rFonts w:cs="맑은 고딕"/>
                <w:sz w:val="18"/>
              </w:rPr>
              <w:t>코드 검증 → 가입</w:t>
            </w:r>
          </w:p>
        </w:tc>
      </w:tr>
      <w:tr w:rsidR="00990DF9" w14:paraId="686B0D06" w14:textId="77777777">
        <w:trPr>
          <w:jc w:val="center"/>
        </w:trPr>
        <w:tc>
          <w:tcPr>
            <w:tcW w:w="2412" w:type="dxa"/>
          </w:tcPr>
          <w:p w14:paraId="1727AFBB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/groups/:id</w:t>
            </w:r>
          </w:p>
        </w:tc>
        <w:tc>
          <w:tcPr>
            <w:tcW w:w="2412" w:type="dxa"/>
          </w:tcPr>
          <w:p w14:paraId="688D5686" w14:textId="77777777" w:rsidR="00990DF9" w:rsidRDefault="0078491B">
            <w:r>
              <w:rPr>
                <w:rFonts w:cs="맑은 고딕"/>
                <w:sz w:val="18"/>
              </w:rPr>
              <w:t>그룹 상세(탭 허브)</w:t>
            </w:r>
          </w:p>
        </w:tc>
        <w:tc>
          <w:tcPr>
            <w:tcW w:w="2412" w:type="dxa"/>
          </w:tcPr>
          <w:p w14:paraId="113D385C" w14:textId="77777777" w:rsidR="00990DF9" w:rsidRDefault="0078491B">
            <w:r>
              <w:rPr>
                <w:rFonts w:cs="맑은 고딕"/>
                <w:sz w:val="18"/>
              </w:rPr>
              <w:t>O+멤버</w:t>
            </w:r>
          </w:p>
        </w:tc>
        <w:tc>
          <w:tcPr>
            <w:tcW w:w="2412" w:type="dxa"/>
          </w:tcPr>
          <w:p w14:paraId="74A7E78D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일정·장소·투표·정산·멤버·갤러리 탭</w:t>
            </w:r>
          </w:p>
        </w:tc>
      </w:tr>
      <w:tr w:rsidR="00990DF9" w14:paraId="6B0C4450" w14:textId="77777777">
        <w:trPr>
          <w:jc w:val="center"/>
        </w:trPr>
        <w:tc>
          <w:tcPr>
            <w:tcW w:w="2412" w:type="dxa"/>
          </w:tcPr>
          <w:p w14:paraId="6DDF824F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/groups/:id/plan</w:t>
            </w:r>
          </w:p>
        </w:tc>
        <w:tc>
          <w:tcPr>
            <w:tcW w:w="2412" w:type="dxa"/>
          </w:tcPr>
          <w:p w14:paraId="3296F674" w14:textId="77777777" w:rsidR="00990DF9" w:rsidRDefault="0078491B">
            <w:r>
              <w:rPr>
                <w:rFonts w:cs="맑은 고딕"/>
                <w:sz w:val="18"/>
              </w:rPr>
              <w:t>여행 계획 시작</w:t>
            </w:r>
          </w:p>
        </w:tc>
        <w:tc>
          <w:tcPr>
            <w:tcW w:w="2412" w:type="dxa"/>
          </w:tcPr>
          <w:p w14:paraId="64798D64" w14:textId="77777777" w:rsidR="00990DF9" w:rsidRDefault="0078491B">
            <w:r>
              <w:rPr>
                <w:rFonts w:cs="맑은 고딕"/>
                <w:sz w:val="18"/>
              </w:rPr>
              <w:t>O+멤버</w:t>
            </w:r>
          </w:p>
        </w:tc>
        <w:tc>
          <w:tcPr>
            <w:tcW w:w="2412" w:type="dxa"/>
          </w:tcPr>
          <w:p w14:paraId="26321996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숙소 선정/예약·맛집·추천 플로우</w:t>
            </w:r>
          </w:p>
        </w:tc>
      </w:tr>
      <w:tr w:rsidR="00990DF9" w14:paraId="0CAA88A9" w14:textId="77777777">
        <w:trPr>
          <w:jc w:val="center"/>
        </w:trPr>
        <w:tc>
          <w:tcPr>
            <w:tcW w:w="2412" w:type="dxa"/>
          </w:tcPr>
          <w:p w14:paraId="50A5B370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/groups/:id/map</w:t>
            </w:r>
          </w:p>
        </w:tc>
        <w:tc>
          <w:tcPr>
            <w:tcW w:w="2412" w:type="dxa"/>
          </w:tcPr>
          <w:p w14:paraId="7FE1AB9F" w14:textId="77777777" w:rsidR="00990DF9" w:rsidRDefault="0078491B">
            <w:r>
              <w:rPr>
                <w:rFonts w:cs="맑은 고딕"/>
                <w:sz w:val="18"/>
              </w:rPr>
              <w:t>일정 지도</w:t>
            </w:r>
          </w:p>
        </w:tc>
        <w:tc>
          <w:tcPr>
            <w:tcW w:w="2412" w:type="dxa"/>
          </w:tcPr>
          <w:p w14:paraId="0F81EE19" w14:textId="77777777" w:rsidR="00990DF9" w:rsidRDefault="0078491B">
            <w:r>
              <w:rPr>
                <w:rFonts w:cs="맑은 고딕"/>
                <w:sz w:val="18"/>
              </w:rPr>
              <w:t>O+멤버</w:t>
            </w:r>
          </w:p>
        </w:tc>
        <w:tc>
          <w:tcPr>
            <w:tcW w:w="2412" w:type="dxa"/>
          </w:tcPr>
          <w:p w14:paraId="0697E7F6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일자별 핀 + 이동 경로 + 종합 이동</w:t>
            </w:r>
          </w:p>
        </w:tc>
      </w:tr>
      <w:tr w:rsidR="00990DF9" w14:paraId="2B44CCD9" w14:textId="77777777">
        <w:trPr>
          <w:jc w:val="center"/>
        </w:trPr>
        <w:tc>
          <w:tcPr>
            <w:tcW w:w="2412" w:type="dxa"/>
          </w:tcPr>
          <w:p w14:paraId="05496908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/groups/:id/recommend</w:t>
            </w:r>
          </w:p>
        </w:tc>
        <w:tc>
          <w:tcPr>
            <w:tcW w:w="2412" w:type="dxa"/>
          </w:tcPr>
          <w:p w14:paraId="6C4EFCC5" w14:textId="77777777" w:rsidR="00990DF9" w:rsidRDefault="0078491B">
            <w:r>
              <w:rPr>
                <w:rFonts w:cs="맑은 고딕"/>
                <w:sz w:val="18"/>
              </w:rPr>
              <w:t>성향 추천</w:t>
            </w:r>
          </w:p>
        </w:tc>
        <w:tc>
          <w:tcPr>
            <w:tcW w:w="2412" w:type="dxa"/>
          </w:tcPr>
          <w:p w14:paraId="2D43F97E" w14:textId="77777777" w:rsidR="00990DF9" w:rsidRDefault="0078491B">
            <w:r>
              <w:rPr>
                <w:rFonts w:cs="맑은 고딕"/>
                <w:sz w:val="18"/>
              </w:rPr>
              <w:t>O+멤버</w:t>
            </w:r>
          </w:p>
        </w:tc>
        <w:tc>
          <w:tcPr>
            <w:tcW w:w="2412" w:type="dxa"/>
          </w:tcPr>
          <w:p w14:paraId="23C72E38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TourAPI + 코사인 정렬</w:t>
            </w:r>
          </w:p>
        </w:tc>
      </w:tr>
      <w:tr w:rsidR="00990DF9" w14:paraId="7CBF52A2" w14:textId="77777777">
        <w:trPr>
          <w:jc w:val="center"/>
        </w:trPr>
        <w:tc>
          <w:tcPr>
            <w:tcW w:w="2412" w:type="dxa"/>
          </w:tcPr>
          <w:p w14:paraId="097364A5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/groups/:id/votes/:voteId</w:t>
            </w:r>
          </w:p>
        </w:tc>
        <w:tc>
          <w:tcPr>
            <w:tcW w:w="2412" w:type="dxa"/>
          </w:tcPr>
          <w:p w14:paraId="2AE8D02E" w14:textId="77777777" w:rsidR="00990DF9" w:rsidRDefault="0078491B">
            <w:r>
              <w:rPr>
                <w:rFonts w:cs="맑은 고딕"/>
                <w:sz w:val="18"/>
              </w:rPr>
              <w:t>투표 상세</w:t>
            </w:r>
          </w:p>
        </w:tc>
        <w:tc>
          <w:tcPr>
            <w:tcW w:w="2412" w:type="dxa"/>
          </w:tcPr>
          <w:p w14:paraId="40873E11" w14:textId="77777777" w:rsidR="00990DF9" w:rsidRDefault="0078491B">
            <w:r>
              <w:rPr>
                <w:rFonts w:cs="맑은 고딕"/>
                <w:sz w:val="18"/>
              </w:rPr>
              <w:t>O+멤버</w:t>
            </w:r>
          </w:p>
        </w:tc>
        <w:tc>
          <w:tcPr>
            <w:tcW w:w="2412" w:type="dxa"/>
          </w:tcPr>
          <w:p w14:paraId="1F64E559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후보·점수·결과 막대</w:t>
            </w:r>
          </w:p>
        </w:tc>
      </w:tr>
      <w:tr w:rsidR="00990DF9" w14:paraId="404E86F7" w14:textId="77777777">
        <w:trPr>
          <w:jc w:val="center"/>
        </w:trPr>
        <w:tc>
          <w:tcPr>
            <w:tcW w:w="2412" w:type="dxa"/>
          </w:tcPr>
          <w:p w14:paraId="52D1FFBF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/groups/:id/recap</w:t>
            </w:r>
          </w:p>
        </w:tc>
        <w:tc>
          <w:tcPr>
            <w:tcW w:w="2412" w:type="dxa"/>
          </w:tcPr>
          <w:p w14:paraId="5D4D15A1" w14:textId="77777777" w:rsidR="00990DF9" w:rsidRDefault="0078491B">
            <w:r>
              <w:rPr>
                <w:rFonts w:cs="맑은 고딕"/>
                <w:sz w:val="18"/>
              </w:rPr>
              <w:t>여행 리캡</w:t>
            </w:r>
          </w:p>
        </w:tc>
        <w:tc>
          <w:tcPr>
            <w:tcW w:w="2412" w:type="dxa"/>
          </w:tcPr>
          <w:p w14:paraId="7143BA1F" w14:textId="77777777" w:rsidR="00990DF9" w:rsidRDefault="0078491B">
            <w:r>
              <w:rPr>
                <w:rFonts w:cs="맑은 고딕"/>
                <w:sz w:val="18"/>
              </w:rPr>
              <w:t>O+멤버</w:t>
            </w:r>
          </w:p>
        </w:tc>
        <w:tc>
          <w:tcPr>
            <w:tcW w:w="2412" w:type="dxa"/>
          </w:tcPr>
          <w:p w14:paraId="4E482209" w14:textId="77777777" w:rsidR="00990DF9" w:rsidRDefault="0078491B">
            <w:r>
              <w:rPr>
                <w:rFonts w:cs="맑은 고딕"/>
                <w:sz w:val="18"/>
              </w:rPr>
              <w:t>종료 그룹 요약·회고</w:t>
            </w:r>
          </w:p>
        </w:tc>
      </w:tr>
      <w:tr w:rsidR="00990DF9" w14:paraId="69FBB999" w14:textId="77777777">
        <w:trPr>
          <w:jc w:val="center"/>
        </w:trPr>
        <w:tc>
          <w:tcPr>
            <w:tcW w:w="2412" w:type="dxa"/>
          </w:tcPr>
          <w:p w14:paraId="1F9C8773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/mypage</w:t>
            </w:r>
          </w:p>
        </w:tc>
        <w:tc>
          <w:tcPr>
            <w:tcW w:w="2412" w:type="dxa"/>
          </w:tcPr>
          <w:p w14:paraId="530518D3" w14:textId="77777777" w:rsidR="00990DF9" w:rsidRDefault="0078491B">
            <w:r>
              <w:rPr>
                <w:rFonts w:cs="맑은 고딕"/>
                <w:sz w:val="18"/>
              </w:rPr>
              <w:t>마이페이지</w:t>
            </w:r>
          </w:p>
        </w:tc>
        <w:tc>
          <w:tcPr>
            <w:tcW w:w="2412" w:type="dxa"/>
          </w:tcPr>
          <w:p w14:paraId="05962C86" w14:textId="77777777" w:rsidR="00990DF9" w:rsidRDefault="0078491B">
            <w:r>
              <w:rPr>
                <w:rFonts w:cs="맑은 고딕"/>
                <w:sz w:val="18"/>
              </w:rPr>
              <w:t>O</w:t>
            </w:r>
          </w:p>
        </w:tc>
        <w:tc>
          <w:tcPr>
            <w:tcW w:w="2412" w:type="dxa"/>
          </w:tcPr>
          <w:p w14:paraId="6D36CA4C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프로필·성향·계정·회고·수취정보</w:t>
            </w:r>
          </w:p>
        </w:tc>
      </w:tr>
      <w:tr w:rsidR="00990DF9" w14:paraId="67871099" w14:textId="77777777">
        <w:trPr>
          <w:jc w:val="center"/>
        </w:trPr>
        <w:tc>
          <w:tcPr>
            <w:tcW w:w="2412" w:type="dxa"/>
          </w:tcPr>
          <w:p w14:paraId="790C0350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/notifications</w:t>
            </w:r>
          </w:p>
        </w:tc>
        <w:tc>
          <w:tcPr>
            <w:tcW w:w="2412" w:type="dxa"/>
          </w:tcPr>
          <w:p w14:paraId="5CE80102" w14:textId="77777777" w:rsidR="00990DF9" w:rsidRDefault="0078491B">
            <w:r>
              <w:rPr>
                <w:rFonts w:cs="맑은 고딕"/>
                <w:sz w:val="18"/>
              </w:rPr>
              <w:t>알림함</w:t>
            </w:r>
          </w:p>
        </w:tc>
        <w:tc>
          <w:tcPr>
            <w:tcW w:w="2412" w:type="dxa"/>
          </w:tcPr>
          <w:p w14:paraId="4B7B87C3" w14:textId="77777777" w:rsidR="00990DF9" w:rsidRDefault="0078491B">
            <w:r>
              <w:rPr>
                <w:rFonts w:cs="맑은 고딕"/>
                <w:sz w:val="18"/>
              </w:rPr>
              <w:t>O</w:t>
            </w:r>
          </w:p>
        </w:tc>
        <w:tc>
          <w:tcPr>
            <w:tcW w:w="2412" w:type="dxa"/>
          </w:tcPr>
          <w:p w14:paraId="5D141C1B" w14:textId="77777777" w:rsidR="00990DF9" w:rsidRDefault="0078491B">
            <w:r>
              <w:rPr>
                <w:rFonts w:cs="맑은 고딕"/>
                <w:sz w:val="18"/>
              </w:rPr>
              <w:t>알림 목록·읽음 처리</w:t>
            </w:r>
          </w:p>
        </w:tc>
      </w:tr>
    </w:tbl>
    <w:p w14:paraId="4394A0CA" w14:textId="77777777" w:rsidR="00990DF9" w:rsidRDefault="00990DF9">
      <w:pPr>
        <w:spacing w:after="40"/>
      </w:pPr>
    </w:p>
    <w:p w14:paraId="37E92BBE" w14:textId="77777777" w:rsidR="00990DF9" w:rsidRDefault="0078491B">
      <w:pPr>
        <w:shd w:val="clear" w:color="auto" w:fill="FFF3E8"/>
        <w:ind w:left="288"/>
        <w:rPr>
          <w:lang w:eastAsia="ko-KR"/>
        </w:rPr>
      </w:pPr>
      <w:r>
        <w:rPr>
          <w:rFonts w:cs="맑은 고딕"/>
          <w:i/>
          <w:sz w:val="19"/>
          <w:lang w:eastAsia="ko-KR"/>
        </w:rPr>
        <w:t>그룹 상세(</w:t>
      </w:r>
      <w:r>
        <w:rPr>
          <w:rFonts w:ascii="Consolas" w:eastAsia="Consolas" w:hAnsi="Consolas" w:cs="Consolas"/>
          <w:i/>
          <w:color w:val="C7254E"/>
          <w:sz w:val="19"/>
          <w:lang w:eastAsia="ko-KR"/>
        </w:rPr>
        <w:t>/groups/:id</w:t>
      </w:r>
      <w:r>
        <w:rPr>
          <w:rFonts w:cs="맑은 고딕"/>
          <w:i/>
          <w:sz w:val="19"/>
          <w:lang w:eastAsia="ko-KR"/>
        </w:rPr>
        <w:t>)는 SPA 내부 탭(일정/장소/투표/정산/멤버/갤러리)으로 구성되며, 정산·지출 모달(</w:t>
      </w:r>
      <w:r>
        <w:rPr>
          <w:rFonts w:ascii="Consolas" w:eastAsia="Consolas" w:hAnsi="Consolas" w:cs="Consolas"/>
          <w:i/>
          <w:color w:val="C7254E"/>
          <w:sz w:val="19"/>
          <w:lang w:eastAsia="ko-KR"/>
        </w:rPr>
        <w:t>ExpenseFormModal</w:t>
      </w:r>
      <w:r>
        <w:rPr>
          <w:rFonts w:cs="맑은 고딕"/>
          <w:i/>
          <w:sz w:val="19"/>
          <w:lang w:eastAsia="ko-KR"/>
        </w:rPr>
        <w:t xml:space="preserve">, </w:t>
      </w:r>
      <w:r>
        <w:rPr>
          <w:rFonts w:ascii="Consolas" w:eastAsia="Consolas" w:hAnsi="Consolas" w:cs="Consolas"/>
          <w:i/>
          <w:color w:val="C7254E"/>
          <w:sz w:val="19"/>
          <w:lang w:eastAsia="ko-KR"/>
        </w:rPr>
        <w:t>SettlementPanel</w:t>
      </w:r>
      <w:r>
        <w:rPr>
          <w:rFonts w:cs="맑은 고딕"/>
          <w:i/>
          <w:sz w:val="19"/>
          <w:lang w:eastAsia="ko-KR"/>
        </w:rPr>
        <w:t>), 일정 추가 모달, 장소 선택 모달이 결합된다.</w:t>
      </w:r>
    </w:p>
    <w:p w14:paraId="073FE102" w14:textId="77777777" w:rsidR="00990DF9" w:rsidRDefault="0078491B">
      <w:pPr>
        <w:pStyle w:val="21"/>
      </w:pPr>
      <w:bookmarkStart w:id="45" w:name="_Toc233296686"/>
      <w:r>
        <w:rPr>
          <w:rFonts w:ascii="맑은 고딕" w:eastAsia="맑은 고딕" w:hAnsi="맑은 고딕" w:cs="맑은 고딕"/>
          <w:color w:val="9A4A16"/>
        </w:rPr>
        <w:lastRenderedPageBreak/>
        <w:t>2. 화면 흐름도 (Site Map / Flow)</w:t>
      </w:r>
      <w:bookmarkEnd w:id="45"/>
    </w:p>
    <w:p w14:paraId="38A7BA0E" w14:textId="77777777" w:rsidR="00990DF9" w:rsidRDefault="0078491B">
      <w:pPr>
        <w:jc w:val="center"/>
      </w:pPr>
      <w:r>
        <w:rPr>
          <w:noProof/>
        </w:rPr>
        <w:drawing>
          <wp:inline distT="0" distB="0" distL="0" distR="0" wp14:anchorId="35241231" wp14:editId="43DAA516">
            <wp:extent cx="5760720" cy="31889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화면흐름도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98AFF" w14:textId="77777777" w:rsidR="00990DF9" w:rsidRDefault="0078491B">
      <w:pPr>
        <w:jc w:val="center"/>
        <w:rPr>
          <w:lang w:eastAsia="ko-KR"/>
        </w:rPr>
      </w:pPr>
      <w:r>
        <w:rPr>
          <w:rFonts w:cs="맑은 고딕"/>
          <w:i/>
          <w:color w:val="808080"/>
          <w:sz w:val="17"/>
          <w:lang w:eastAsia="ko-KR"/>
        </w:rPr>
        <w:t>[그림] 06_화면흐름도</w:t>
      </w:r>
    </w:p>
    <w:p w14:paraId="3E761F4B" w14:textId="77777777" w:rsidR="00990DF9" w:rsidRDefault="0078491B">
      <w:pPr>
        <w:pStyle w:val="21"/>
        <w:rPr>
          <w:lang w:eastAsia="ko-KR"/>
        </w:rPr>
      </w:pPr>
      <w:bookmarkStart w:id="46" w:name="_Toc233296687"/>
      <w:r>
        <w:rPr>
          <w:rFonts w:ascii="맑은 고딕" w:eastAsia="맑은 고딕" w:hAnsi="맑은 고딕" w:cs="맑은 고딕"/>
          <w:color w:val="9A4A16"/>
          <w:lang w:eastAsia="ko-KR"/>
        </w:rPr>
        <w:t>3. 주요 화면 와이어프레임 (텍스트 목업)</w:t>
      </w:r>
      <w:bookmarkEnd w:id="46"/>
    </w:p>
    <w:p w14:paraId="549B6519" w14:textId="77777777" w:rsidR="00990DF9" w:rsidRDefault="0078491B">
      <w:pPr>
        <w:pStyle w:val="31"/>
        <w:rPr>
          <w:lang w:eastAsia="ko-KR"/>
        </w:rPr>
      </w:pPr>
      <w:bookmarkStart w:id="47" w:name="_Toc233296688"/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>3.1 홈 (/)</w:t>
      </w:r>
      <w:bookmarkEnd w:id="47"/>
    </w:p>
    <w:p w14:paraId="68825CA7" w14:textId="77777777" w:rsidR="00990DF9" w:rsidRDefault="0078491B">
      <w:pPr>
        <w:shd w:val="clear" w:color="auto" w:fill="F4F4F2"/>
        <w:spacing w:before="40" w:after="120"/>
        <w:ind w:left="173"/>
        <w:rPr>
          <w:lang w:eastAsia="ko-KR"/>
        </w:rPr>
      </w:pPr>
      <w:r>
        <w:rPr>
          <w:rFonts w:ascii="Consolas" w:eastAsia="Consolas" w:hAnsi="Consolas" w:cs="Consolas"/>
          <w:sz w:val="17"/>
          <w:lang w:eastAsia="ko-KR"/>
        </w:rPr>
        <w:t>┌─────────────────────────────┐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>│  안녕하세요, OOO님 👋         │  ← 인사말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>│  ┌───────────────────────┐  │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>│  │ [진행중] 제주도 여행 D-2 │  │  ← 진행중 그룹(큰 카드)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>│  └───────────────────────┘  │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>│  예정된 여행  ▸▸ (가로 스크롤) │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>│  [부산] [강릉] [경주] ...     │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>│  ─────────────────────────  │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>│  🔔 미정산 32,000원 · 투표 1건 │  ← 알림 집계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>├─────────────────────────────┤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>│ [홈] [그룹] [추천] [알림] [MY]│  ← 하단 탭바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>└─────────────────────────────┘</w:t>
      </w:r>
    </w:p>
    <w:p w14:paraId="6C295413" w14:textId="77777777" w:rsidR="00990DF9" w:rsidRDefault="0078491B">
      <w:pPr>
        <w:pStyle w:val="31"/>
        <w:rPr>
          <w:lang w:eastAsia="ko-KR"/>
        </w:rPr>
      </w:pPr>
      <w:bookmarkStart w:id="48" w:name="_Toc233296689"/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>3.2 그룹 상세 허브 (/groups/:id)</w:t>
      </w:r>
      <w:bookmarkEnd w:id="48"/>
    </w:p>
    <w:p w14:paraId="088B3BD7" w14:textId="77777777" w:rsidR="00990DF9" w:rsidRDefault="0078491B">
      <w:pPr>
        <w:shd w:val="clear" w:color="auto" w:fill="F4F4F2"/>
        <w:spacing w:before="40" w:after="120"/>
        <w:ind w:left="173"/>
        <w:rPr>
          <w:lang w:eastAsia="ko-KR"/>
        </w:rPr>
      </w:pPr>
      <w:r>
        <w:rPr>
          <w:rFonts w:ascii="Consolas" w:eastAsia="Consolas" w:hAnsi="Consolas" w:cs="Consolas"/>
          <w:sz w:val="17"/>
          <w:lang w:eastAsia="ko-KR"/>
        </w:rPr>
        <w:t>┌─────────────────────────────┐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>│ ← 제주도 여행   D-2  [초대]    │  ← 커버·D-day·초대코드 복사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>│ [일정][장소][투표][정산][멤버] │  ← 탭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>│ ─────────────────────────── │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>│ 1일차  06.28                 │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>│  ① 09:00 고기리막국수         │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>│  └─🚗 48분·30.4km            │  ← 이동 정보 카드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>│  ② 11:00 황소고집 본점         │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>│  🏨 숙소·아스트로호텔          │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lastRenderedPageBreak/>
        <w:t>│ + 일정 추가                   │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>└─────────────────────────────┘</w:t>
      </w:r>
    </w:p>
    <w:p w14:paraId="60835FF9" w14:textId="77777777" w:rsidR="00990DF9" w:rsidRDefault="0078491B">
      <w:pPr>
        <w:pStyle w:val="31"/>
        <w:rPr>
          <w:lang w:eastAsia="ko-KR"/>
        </w:rPr>
      </w:pPr>
      <w:bookmarkStart w:id="49" w:name="_Toc233296690"/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>3.3 정산 (/groups/:id 정산 탭)</w:t>
      </w:r>
      <w:bookmarkEnd w:id="49"/>
    </w:p>
    <w:p w14:paraId="2B05CE7E" w14:textId="77777777" w:rsidR="00990DF9" w:rsidRDefault="0078491B">
      <w:pPr>
        <w:shd w:val="clear" w:color="auto" w:fill="F4F4F2"/>
        <w:spacing w:before="40" w:after="120"/>
        <w:ind w:left="173"/>
        <w:rPr>
          <w:lang w:eastAsia="ko-KR"/>
        </w:rPr>
      </w:pPr>
      <w:r>
        <w:rPr>
          <w:rFonts w:ascii="Consolas" w:eastAsia="Consolas" w:hAnsi="Consolas" w:cs="Consolas"/>
          <w:sz w:val="17"/>
          <w:lang w:eastAsia="ko-KR"/>
        </w:rPr>
        <w:t>┌─────────────────────────────┐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>│ 총 지출 240,000원 · 1인 60,000│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>│ [도넛: 식비/숙박/교통/기타]    │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>│ ── 정산 매트릭스 ──           │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>│  A → B   30,000원 [토스][완료] │  ← 최소 송금 + 딥링크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>│  C → A   15,000원 [카페][완료] │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>│ + 지출 등록                   │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>└─────────────────────────────┘</w:t>
      </w:r>
    </w:p>
    <w:p w14:paraId="18CF74FE" w14:textId="77777777" w:rsidR="00990DF9" w:rsidRDefault="0078491B">
      <w:pPr>
        <w:pStyle w:val="31"/>
        <w:rPr>
          <w:lang w:eastAsia="ko-KR"/>
        </w:rPr>
      </w:pPr>
      <w:bookmarkStart w:id="50" w:name="_Toc233296691"/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>3.4 성향 설문 결과 (/survey/result)</w:t>
      </w:r>
      <w:bookmarkEnd w:id="50"/>
    </w:p>
    <w:p w14:paraId="69C7F71B" w14:textId="77777777" w:rsidR="00990DF9" w:rsidRDefault="0078491B">
      <w:pPr>
        <w:shd w:val="clear" w:color="auto" w:fill="F4F4F2"/>
        <w:spacing w:before="40" w:after="120"/>
        <w:ind w:left="173"/>
        <w:rPr>
          <w:lang w:eastAsia="ko-KR"/>
        </w:rPr>
      </w:pPr>
      <w:r>
        <w:rPr>
          <w:rFonts w:ascii="Consolas" w:eastAsia="Consolas" w:hAnsi="Consolas" w:cs="Consolas"/>
          <w:sz w:val="17"/>
          <w:lang w:eastAsia="ko-KR"/>
        </w:rPr>
        <w:t>┌─────────────────────────────┐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>│        [ 레이더 차트 ]        │  ← 5차원 벡터(recharts)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>│   액티비티 ●─────○ 휴식        │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>│   당신은 액티비티 80% 형 여행자 │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>│         [ 재설문하기 ]        │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>└─────────────────────────────┘</w:t>
      </w:r>
    </w:p>
    <w:p w14:paraId="375FC7E9" w14:textId="77777777" w:rsidR="00990DF9" w:rsidRDefault="0078491B">
      <w:pPr>
        <w:pStyle w:val="21"/>
      </w:pPr>
      <w:bookmarkStart w:id="51" w:name="_Toc233296692"/>
      <w:r>
        <w:rPr>
          <w:rFonts w:ascii="맑은 고딕" w:eastAsia="맑은 고딕" w:hAnsi="맑은 고딕" w:cs="맑은 고딕"/>
          <w:color w:val="9A4A16"/>
        </w:rPr>
        <w:t>4. 공통 컴포넌트</w:t>
      </w:r>
      <w:bookmarkEnd w:id="51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990DF9" w14:paraId="1193392C" w14:textId="77777777">
        <w:trPr>
          <w:jc w:val="center"/>
        </w:trPr>
        <w:tc>
          <w:tcPr>
            <w:tcW w:w="4824" w:type="dxa"/>
            <w:shd w:val="clear" w:color="auto" w:fill="FF9F66"/>
          </w:tcPr>
          <w:p w14:paraId="70850E35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컴포넌트</w:t>
            </w:r>
          </w:p>
        </w:tc>
        <w:tc>
          <w:tcPr>
            <w:tcW w:w="4824" w:type="dxa"/>
            <w:shd w:val="clear" w:color="auto" w:fill="FF9F66"/>
          </w:tcPr>
          <w:p w14:paraId="3B7EFBEB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변형</w:t>
            </w:r>
          </w:p>
        </w:tc>
      </w:tr>
      <w:tr w:rsidR="00990DF9" w14:paraId="76B43997" w14:textId="77777777">
        <w:trPr>
          <w:jc w:val="center"/>
        </w:trPr>
        <w:tc>
          <w:tcPr>
            <w:tcW w:w="4824" w:type="dxa"/>
          </w:tcPr>
          <w:p w14:paraId="5804F572" w14:textId="77777777" w:rsidR="00990DF9" w:rsidRDefault="0078491B">
            <w:r>
              <w:rPr>
                <w:rFonts w:cs="맑은 고딕"/>
                <w:sz w:val="18"/>
              </w:rPr>
              <w:t>Button</w:t>
            </w:r>
          </w:p>
        </w:tc>
        <w:tc>
          <w:tcPr>
            <w:tcW w:w="4824" w:type="dxa"/>
          </w:tcPr>
          <w:p w14:paraId="5148F38D" w14:textId="77777777" w:rsidR="00990DF9" w:rsidRDefault="0078491B">
            <w:r>
              <w:rPr>
                <w:rFonts w:cs="맑은 고딕"/>
                <w:sz w:val="18"/>
              </w:rPr>
              <w:t>Primary / Secondary / Danger / Ghost</w:t>
            </w:r>
          </w:p>
        </w:tc>
      </w:tr>
      <w:tr w:rsidR="00990DF9" w14:paraId="39D27EF2" w14:textId="77777777">
        <w:trPr>
          <w:jc w:val="center"/>
        </w:trPr>
        <w:tc>
          <w:tcPr>
            <w:tcW w:w="4824" w:type="dxa"/>
          </w:tcPr>
          <w:p w14:paraId="7B126018" w14:textId="77777777" w:rsidR="00990DF9" w:rsidRDefault="0078491B">
            <w:r>
              <w:rPr>
                <w:rFonts w:cs="맑은 고딕"/>
                <w:sz w:val="18"/>
              </w:rPr>
              <w:t>Modal</w:t>
            </w:r>
          </w:p>
        </w:tc>
        <w:tc>
          <w:tcPr>
            <w:tcW w:w="4824" w:type="dxa"/>
          </w:tcPr>
          <w:p w14:paraId="0AFD7DDF" w14:textId="77777777" w:rsidR="00990DF9" w:rsidRDefault="0078491B">
            <w:r>
              <w:rPr>
                <w:rFonts w:cs="맑은 고딕"/>
                <w:sz w:val="18"/>
              </w:rPr>
              <w:t>Confirm / Form (지출·일정·장소)</w:t>
            </w:r>
          </w:p>
        </w:tc>
      </w:tr>
      <w:tr w:rsidR="00990DF9" w14:paraId="012ED1EE" w14:textId="77777777">
        <w:trPr>
          <w:jc w:val="center"/>
        </w:trPr>
        <w:tc>
          <w:tcPr>
            <w:tcW w:w="4824" w:type="dxa"/>
          </w:tcPr>
          <w:p w14:paraId="5B5CE6D3" w14:textId="77777777" w:rsidR="00990DF9" w:rsidRDefault="0078491B">
            <w:r>
              <w:rPr>
                <w:rFonts w:cs="맑은 고딕"/>
                <w:sz w:val="18"/>
              </w:rPr>
              <w:t>Toast</w:t>
            </w:r>
          </w:p>
        </w:tc>
        <w:tc>
          <w:tcPr>
            <w:tcW w:w="4824" w:type="dxa"/>
          </w:tcPr>
          <w:p w14:paraId="16100F7C" w14:textId="77777777" w:rsidR="00990DF9" w:rsidRDefault="0078491B">
            <w:r>
              <w:rPr>
                <w:rFonts w:cs="맑은 고딕"/>
                <w:sz w:val="18"/>
              </w:rPr>
              <w:t>Success / Error / Info / Warning (SSE 닉네임 알림 포함)</w:t>
            </w:r>
          </w:p>
        </w:tc>
      </w:tr>
      <w:tr w:rsidR="00990DF9" w14:paraId="102B4D63" w14:textId="77777777">
        <w:trPr>
          <w:jc w:val="center"/>
        </w:trPr>
        <w:tc>
          <w:tcPr>
            <w:tcW w:w="4824" w:type="dxa"/>
          </w:tcPr>
          <w:p w14:paraId="7C384EAE" w14:textId="77777777" w:rsidR="00990DF9" w:rsidRDefault="0078491B">
            <w:r>
              <w:rPr>
                <w:rFonts w:cs="맑은 고딕"/>
                <w:sz w:val="18"/>
              </w:rPr>
              <w:t>Skeleton</w:t>
            </w:r>
          </w:p>
        </w:tc>
        <w:tc>
          <w:tcPr>
            <w:tcW w:w="4824" w:type="dxa"/>
          </w:tcPr>
          <w:p w14:paraId="172F6466" w14:textId="77777777" w:rsidR="00990DF9" w:rsidRDefault="0078491B">
            <w:r>
              <w:rPr>
                <w:rFonts w:cs="맑은 고딕"/>
                <w:sz w:val="18"/>
              </w:rPr>
              <w:t>List / Card (로딩)</w:t>
            </w:r>
          </w:p>
        </w:tc>
      </w:tr>
      <w:tr w:rsidR="00990DF9" w14:paraId="3382E5BE" w14:textId="77777777">
        <w:trPr>
          <w:jc w:val="center"/>
        </w:trPr>
        <w:tc>
          <w:tcPr>
            <w:tcW w:w="4824" w:type="dxa"/>
          </w:tcPr>
          <w:p w14:paraId="68448882" w14:textId="77777777" w:rsidR="00990DF9" w:rsidRDefault="0078491B">
            <w:r>
              <w:rPr>
                <w:rFonts w:cs="맑은 고딕"/>
                <w:sz w:val="18"/>
              </w:rPr>
              <w:t>EmptyState</w:t>
            </w:r>
          </w:p>
        </w:tc>
        <w:tc>
          <w:tcPr>
            <w:tcW w:w="4824" w:type="dxa"/>
          </w:tcPr>
          <w:p w14:paraId="2835D040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그룹/장소/일정/지출/검색 빈 상태</w:t>
            </w:r>
          </w:p>
        </w:tc>
      </w:tr>
      <w:tr w:rsidR="00990DF9" w14:paraId="76BCDF09" w14:textId="77777777">
        <w:trPr>
          <w:jc w:val="center"/>
        </w:trPr>
        <w:tc>
          <w:tcPr>
            <w:tcW w:w="4824" w:type="dxa"/>
          </w:tcPr>
          <w:p w14:paraId="3FB4703B" w14:textId="77777777" w:rsidR="00990DF9" w:rsidRDefault="0078491B">
            <w:r>
              <w:rPr>
                <w:rFonts w:cs="맑은 고딕"/>
                <w:sz w:val="18"/>
              </w:rPr>
              <w:t>AppLayout</w:t>
            </w:r>
          </w:p>
        </w:tc>
        <w:tc>
          <w:tcPr>
            <w:tcW w:w="4824" w:type="dxa"/>
          </w:tcPr>
          <w:p w14:paraId="084268D8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상단 타이틀·뒤로가기 + 하단 탭바</w:t>
            </w:r>
          </w:p>
        </w:tc>
      </w:tr>
      <w:tr w:rsidR="00990DF9" w14:paraId="0CE39ADC" w14:textId="77777777">
        <w:trPr>
          <w:jc w:val="center"/>
        </w:trPr>
        <w:tc>
          <w:tcPr>
            <w:tcW w:w="4824" w:type="dxa"/>
          </w:tcPr>
          <w:p w14:paraId="46C561CB" w14:textId="77777777" w:rsidR="00990DF9" w:rsidRDefault="0078491B">
            <w:r>
              <w:rPr>
                <w:rFonts w:cs="맑은 고딕"/>
                <w:sz w:val="18"/>
              </w:rPr>
              <w:t>RadarChart</w:t>
            </w:r>
          </w:p>
        </w:tc>
        <w:tc>
          <w:tcPr>
            <w:tcW w:w="4824" w:type="dxa"/>
          </w:tcPr>
          <w:p w14:paraId="1D457699" w14:textId="77777777" w:rsidR="00990DF9" w:rsidRDefault="0078491B">
            <w:r>
              <w:rPr>
                <w:rFonts w:cs="맑은 고딕"/>
                <w:sz w:val="18"/>
              </w:rPr>
              <w:t>성향 5차원 시각화</w:t>
            </w:r>
          </w:p>
        </w:tc>
      </w:tr>
    </w:tbl>
    <w:p w14:paraId="12B8A425" w14:textId="77777777" w:rsidR="00990DF9" w:rsidRDefault="00990DF9">
      <w:pPr>
        <w:spacing w:after="40"/>
      </w:pPr>
    </w:p>
    <w:p w14:paraId="507DD816" w14:textId="77777777" w:rsidR="00990DF9" w:rsidRDefault="0078491B">
      <w:pPr>
        <w:pStyle w:val="21"/>
      </w:pPr>
      <w:bookmarkStart w:id="52" w:name="_Toc233296693"/>
      <w:r>
        <w:rPr>
          <w:rFonts w:ascii="맑은 고딕" w:eastAsia="맑은 고딕" w:hAnsi="맑은 고딕" w:cs="맑은 고딕"/>
          <w:color w:val="9A4A16"/>
        </w:rPr>
        <w:t>5. 반응형 브레이크포인트</w:t>
      </w:r>
      <w:bookmarkEnd w:id="52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990DF9" w14:paraId="1B241A04" w14:textId="77777777">
        <w:trPr>
          <w:jc w:val="center"/>
        </w:trPr>
        <w:tc>
          <w:tcPr>
            <w:tcW w:w="3216" w:type="dxa"/>
            <w:shd w:val="clear" w:color="auto" w:fill="FF9F66"/>
          </w:tcPr>
          <w:p w14:paraId="06D7AA20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w="3216" w:type="dxa"/>
            <w:shd w:val="clear" w:color="auto" w:fill="FF9F66"/>
          </w:tcPr>
          <w:p w14:paraId="1AA630D8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너비</w:t>
            </w:r>
          </w:p>
        </w:tc>
        <w:tc>
          <w:tcPr>
            <w:tcW w:w="3216" w:type="dxa"/>
            <w:shd w:val="clear" w:color="auto" w:fill="FF9F66"/>
          </w:tcPr>
          <w:p w14:paraId="74AC902E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레이아웃</w:t>
            </w:r>
          </w:p>
        </w:tc>
      </w:tr>
      <w:tr w:rsidR="00990DF9" w14:paraId="10DFA245" w14:textId="77777777">
        <w:trPr>
          <w:jc w:val="center"/>
        </w:trPr>
        <w:tc>
          <w:tcPr>
            <w:tcW w:w="3216" w:type="dxa"/>
          </w:tcPr>
          <w:p w14:paraId="5306D51B" w14:textId="77777777" w:rsidR="00990DF9" w:rsidRDefault="0078491B">
            <w:r>
              <w:rPr>
                <w:rFonts w:cs="맑은 고딕"/>
                <w:sz w:val="18"/>
              </w:rPr>
              <w:t>Mobile</w:t>
            </w:r>
          </w:p>
        </w:tc>
        <w:tc>
          <w:tcPr>
            <w:tcW w:w="3216" w:type="dxa"/>
          </w:tcPr>
          <w:p w14:paraId="482A5BDA" w14:textId="77777777" w:rsidR="00990DF9" w:rsidRDefault="0078491B">
            <w:r>
              <w:rPr>
                <w:rFonts w:cs="맑은 고딕"/>
                <w:sz w:val="18"/>
              </w:rPr>
              <w:t>~767px</w:t>
            </w:r>
          </w:p>
        </w:tc>
        <w:tc>
          <w:tcPr>
            <w:tcW w:w="3216" w:type="dxa"/>
          </w:tcPr>
          <w:p w14:paraId="1C129B61" w14:textId="77777777" w:rsidR="00990DF9" w:rsidRDefault="0078491B">
            <w:r>
              <w:rPr>
                <w:rFonts w:cs="맑은 고딕"/>
                <w:sz w:val="18"/>
              </w:rPr>
              <w:t>1열 (기본)</w:t>
            </w:r>
          </w:p>
        </w:tc>
      </w:tr>
      <w:tr w:rsidR="00990DF9" w14:paraId="1D8EF9E9" w14:textId="77777777">
        <w:trPr>
          <w:jc w:val="center"/>
        </w:trPr>
        <w:tc>
          <w:tcPr>
            <w:tcW w:w="3216" w:type="dxa"/>
          </w:tcPr>
          <w:p w14:paraId="6E60F639" w14:textId="77777777" w:rsidR="00990DF9" w:rsidRDefault="0078491B">
            <w:r>
              <w:rPr>
                <w:rFonts w:cs="맑은 고딕"/>
                <w:sz w:val="18"/>
              </w:rPr>
              <w:t>Tablet</w:t>
            </w:r>
          </w:p>
        </w:tc>
        <w:tc>
          <w:tcPr>
            <w:tcW w:w="3216" w:type="dxa"/>
          </w:tcPr>
          <w:p w14:paraId="18D2DBA6" w14:textId="77777777" w:rsidR="00990DF9" w:rsidRDefault="0078491B">
            <w:r>
              <w:rPr>
                <w:rFonts w:cs="맑은 고딕"/>
                <w:sz w:val="18"/>
              </w:rPr>
              <w:t>768~1023px</w:t>
            </w:r>
          </w:p>
        </w:tc>
        <w:tc>
          <w:tcPr>
            <w:tcW w:w="3216" w:type="dxa"/>
          </w:tcPr>
          <w:p w14:paraId="6C413B5B" w14:textId="77777777" w:rsidR="00990DF9" w:rsidRDefault="0078491B">
            <w:r>
              <w:rPr>
                <w:rFonts w:cs="맑은 고딕"/>
                <w:sz w:val="18"/>
              </w:rPr>
              <w:t>2열</w:t>
            </w:r>
          </w:p>
        </w:tc>
      </w:tr>
      <w:tr w:rsidR="00990DF9" w14:paraId="20C261E2" w14:textId="77777777">
        <w:trPr>
          <w:jc w:val="center"/>
        </w:trPr>
        <w:tc>
          <w:tcPr>
            <w:tcW w:w="3216" w:type="dxa"/>
          </w:tcPr>
          <w:p w14:paraId="11163032" w14:textId="77777777" w:rsidR="00990DF9" w:rsidRDefault="0078491B">
            <w:r>
              <w:rPr>
                <w:rFonts w:cs="맑은 고딕"/>
                <w:sz w:val="18"/>
              </w:rPr>
              <w:t>Desktop</w:t>
            </w:r>
          </w:p>
        </w:tc>
        <w:tc>
          <w:tcPr>
            <w:tcW w:w="3216" w:type="dxa"/>
          </w:tcPr>
          <w:p w14:paraId="1B43ABC2" w14:textId="77777777" w:rsidR="00990DF9" w:rsidRDefault="0078491B">
            <w:r>
              <w:rPr>
                <w:rFonts w:cs="맑은 고딕"/>
                <w:sz w:val="18"/>
              </w:rPr>
              <w:t>1024px~</w:t>
            </w:r>
          </w:p>
        </w:tc>
        <w:tc>
          <w:tcPr>
            <w:tcW w:w="3216" w:type="dxa"/>
          </w:tcPr>
          <w:p w14:paraId="0E20F0CB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중앙 정렬 모바일 폭 또는 다열</w:t>
            </w:r>
          </w:p>
        </w:tc>
      </w:tr>
    </w:tbl>
    <w:p w14:paraId="5C31CF2D" w14:textId="77777777" w:rsidR="00990DF9" w:rsidRDefault="00990DF9">
      <w:pPr>
        <w:spacing w:after="40"/>
        <w:rPr>
          <w:lang w:eastAsia="ko-KR"/>
        </w:rPr>
      </w:pPr>
    </w:p>
    <w:p w14:paraId="7DE5D466" w14:textId="77777777" w:rsidR="00990DF9" w:rsidRDefault="0078491B">
      <w:pPr>
        <w:shd w:val="clear" w:color="auto" w:fill="FFF3E8"/>
        <w:ind w:left="288"/>
        <w:rPr>
          <w:lang w:eastAsia="ko-KR"/>
        </w:rPr>
      </w:pPr>
      <w:r>
        <w:rPr>
          <w:rFonts w:cs="맑은 고딕"/>
          <w:i/>
          <w:sz w:val="19"/>
          <w:lang w:eastAsia="ko-KR"/>
        </w:rPr>
        <w:t>디자인 원칙: 모바일 우선(최소 320px), 모든 액션 키보드 접근, 로딩 스켈레톤, 즉시 토스트 피드백.</w:t>
      </w:r>
    </w:p>
    <w:p w14:paraId="75125233" w14:textId="77777777" w:rsidR="00990DF9" w:rsidRDefault="0078491B">
      <w:pPr>
        <w:rPr>
          <w:lang w:eastAsia="ko-KR"/>
        </w:rPr>
      </w:pPr>
      <w:r>
        <w:rPr>
          <w:lang w:eastAsia="ko-KR"/>
        </w:rPr>
        <w:br w:type="page"/>
      </w:r>
    </w:p>
    <w:p w14:paraId="5AE86630" w14:textId="77777777" w:rsidR="00990DF9" w:rsidRDefault="0078491B">
      <w:pPr>
        <w:pStyle w:val="1"/>
        <w:rPr>
          <w:lang w:eastAsia="ko-KR"/>
        </w:rPr>
      </w:pPr>
      <w:bookmarkStart w:id="53" w:name="_Toc233296694"/>
      <w:r>
        <w:rPr>
          <w:rFonts w:ascii="맑은 고딕" w:eastAsia="맑은 고딕" w:hAnsi="맑은 고딕" w:cs="맑은 고딕"/>
          <w:color w:val="9A4A16"/>
          <w:sz w:val="32"/>
          <w:lang w:eastAsia="ko-KR"/>
        </w:rPr>
        <w:lastRenderedPageBreak/>
        <w:t>기타 참고 문서 — API 명세 &amp; 시스템 구조</w:t>
      </w:r>
      <w:bookmarkEnd w:id="53"/>
    </w:p>
    <w:p w14:paraId="20A51C6D" w14:textId="77777777" w:rsidR="00990DF9" w:rsidRDefault="0078491B">
      <w:pPr>
        <w:spacing w:after="80"/>
        <w:rPr>
          <w:lang w:eastAsia="ko-KR"/>
        </w:rPr>
      </w:pPr>
      <w:r>
        <w:rPr>
          <w:rFonts w:cs="맑은 고딕"/>
          <w:b/>
          <w:lang w:eastAsia="ko-KR"/>
        </w:rPr>
        <w:t>프로젝트명</w:t>
      </w:r>
      <w:r>
        <w:rPr>
          <w:rFonts w:cs="맑은 고딕"/>
          <w:lang w:eastAsia="ko-KR"/>
        </w:rPr>
        <w:t xml:space="preserve"> 그룹 여행 협업 플랫폼 (enjoy-trip)</w:t>
      </w:r>
    </w:p>
    <w:p w14:paraId="79404508" w14:textId="77777777" w:rsidR="00990DF9" w:rsidRDefault="0078491B">
      <w:pPr>
        <w:pStyle w:val="21"/>
      </w:pPr>
      <w:bookmarkStart w:id="54" w:name="_Toc233296695"/>
      <w:r>
        <w:rPr>
          <w:rFonts w:ascii="맑은 고딕" w:eastAsia="맑은 고딕" w:hAnsi="맑은 고딕" w:cs="맑은 고딕"/>
          <w:color w:val="9A4A16"/>
        </w:rPr>
        <w:t>1. 시스템 아키텍처</w:t>
      </w:r>
      <w:bookmarkEnd w:id="54"/>
    </w:p>
    <w:p w14:paraId="31A53007" w14:textId="77777777" w:rsidR="00990DF9" w:rsidRDefault="0078491B">
      <w:pPr>
        <w:jc w:val="center"/>
      </w:pPr>
      <w:r>
        <w:rPr>
          <w:noProof/>
        </w:rPr>
        <w:drawing>
          <wp:inline distT="0" distB="0" distL="0" distR="0" wp14:anchorId="35FC1B2E" wp14:editId="23AB738D">
            <wp:extent cx="5760720" cy="244683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시스템구조도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6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05A94" w14:textId="77777777" w:rsidR="00990DF9" w:rsidRDefault="0078491B">
      <w:pPr>
        <w:jc w:val="center"/>
      </w:pPr>
      <w:r>
        <w:rPr>
          <w:rFonts w:cs="맑은 고딕"/>
          <w:i/>
          <w:color w:val="808080"/>
          <w:sz w:val="17"/>
        </w:rPr>
        <w:t>[그림] 07_시스템구조도</w:t>
      </w:r>
    </w:p>
    <w:p w14:paraId="3F0FB808" w14:textId="77777777" w:rsidR="00990DF9" w:rsidRDefault="0078491B">
      <w:pPr>
        <w:pStyle w:val="a0"/>
        <w:rPr>
          <w:lang w:eastAsia="ko-KR"/>
        </w:rPr>
      </w:pPr>
      <w:r>
        <w:rPr>
          <w:rFonts w:cs="맑은 고딕"/>
          <w:b/>
          <w:sz w:val="20"/>
          <w:lang w:eastAsia="ko-KR"/>
        </w:rPr>
        <w:t>프론트엔드</w:t>
      </w:r>
      <w:r>
        <w:rPr>
          <w:rFonts w:cs="맑은 고딕"/>
          <w:sz w:val="20"/>
          <w:lang w:eastAsia="ko-KR"/>
        </w:rPr>
        <w:t>: Vercel(HTTPS) 정적 호스팅. axios 인터셉터가 401 시 토큰 자동 재발급.</w:t>
      </w:r>
    </w:p>
    <w:p w14:paraId="5913E3B2" w14:textId="77777777" w:rsidR="00990DF9" w:rsidRDefault="0078491B">
      <w:pPr>
        <w:pStyle w:val="a0"/>
      </w:pPr>
      <w:r>
        <w:rPr>
          <w:rFonts w:cs="맑은 고딕"/>
          <w:b/>
          <w:sz w:val="20"/>
        </w:rPr>
        <w:t>백엔드</w:t>
      </w:r>
      <w:r>
        <w:rPr>
          <w:rFonts w:cs="맑은 고딕"/>
          <w:sz w:val="20"/>
        </w:rPr>
        <w:t>: EC2 위 Docker(Spring Boot :8080). Nginx가 443 TLS 종단 후 리버스 프록시.</w:t>
      </w:r>
    </w:p>
    <w:p w14:paraId="6B1306DE" w14:textId="77777777" w:rsidR="00990DF9" w:rsidRDefault="0078491B">
      <w:pPr>
        <w:pStyle w:val="a0"/>
      </w:pPr>
      <w:r>
        <w:rPr>
          <w:rFonts w:cs="맑은 고딕"/>
          <w:b/>
          <w:sz w:val="20"/>
        </w:rPr>
        <w:t>DB</w:t>
      </w:r>
      <w:r>
        <w:rPr>
          <w:rFonts w:cs="맑은 고딕"/>
          <w:sz w:val="20"/>
        </w:rPr>
        <w:t>: 별도 EC2의 PostgreSQL(Docker). 스키마는 Flyway로 버전 관리.</w:t>
      </w:r>
    </w:p>
    <w:p w14:paraId="53FB5F5E" w14:textId="77777777" w:rsidR="00990DF9" w:rsidRDefault="0078491B">
      <w:pPr>
        <w:pStyle w:val="a0"/>
        <w:rPr>
          <w:lang w:eastAsia="ko-KR"/>
        </w:rPr>
      </w:pPr>
      <w:r>
        <w:rPr>
          <w:rFonts w:cs="맑은 고딕"/>
          <w:b/>
          <w:sz w:val="20"/>
          <w:lang w:eastAsia="ko-KR"/>
        </w:rPr>
        <w:t>스토리지</w:t>
      </w:r>
      <w:r>
        <w:rPr>
          <w:rFonts w:cs="맑은 고딕"/>
          <w:sz w:val="20"/>
          <w:lang w:eastAsia="ko-KR"/>
        </w:rPr>
        <w:t>: 이미지/예약사진/아바타/커버를 AWS S3(SDK v2)에 object key로 저장.</w:t>
      </w:r>
    </w:p>
    <w:p w14:paraId="6D868890" w14:textId="77777777" w:rsidR="00990DF9" w:rsidRDefault="0078491B">
      <w:pPr>
        <w:pStyle w:val="a0"/>
        <w:rPr>
          <w:lang w:eastAsia="ko-KR"/>
        </w:rPr>
      </w:pPr>
      <w:r>
        <w:rPr>
          <w:rFonts w:cs="맑은 고딕"/>
          <w:b/>
          <w:sz w:val="20"/>
          <w:lang w:eastAsia="ko-KR"/>
        </w:rPr>
        <w:t>외부 API</w:t>
      </w:r>
      <w:r>
        <w:rPr>
          <w:rFonts w:cs="맑은 고딕"/>
          <w:sz w:val="20"/>
          <w:lang w:eastAsia="ko-KR"/>
        </w:rPr>
        <w:t>: 키는 백엔드 환경 변수 전용. 응답은 DB 캐시(검색24h/상세7d/경로1h/추천24h).</w:t>
      </w:r>
    </w:p>
    <w:p w14:paraId="5D320056" w14:textId="77777777" w:rsidR="00990DF9" w:rsidRDefault="0078491B">
      <w:pPr>
        <w:pStyle w:val="21"/>
      </w:pPr>
      <w:bookmarkStart w:id="55" w:name="_Toc233296696"/>
      <w:r>
        <w:rPr>
          <w:rFonts w:ascii="맑은 고딕" w:eastAsia="맑은 고딕" w:hAnsi="맑은 고딕" w:cs="맑은 고딕"/>
          <w:color w:val="9A4A16"/>
        </w:rPr>
        <w:t>2. 기술 스택</w:t>
      </w:r>
      <w:bookmarkEnd w:id="55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990DF9" w14:paraId="0AFB184E" w14:textId="77777777">
        <w:trPr>
          <w:jc w:val="center"/>
        </w:trPr>
        <w:tc>
          <w:tcPr>
            <w:tcW w:w="4824" w:type="dxa"/>
            <w:shd w:val="clear" w:color="auto" w:fill="FF9F66"/>
          </w:tcPr>
          <w:p w14:paraId="6243BF2D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w="4824" w:type="dxa"/>
            <w:shd w:val="clear" w:color="auto" w:fill="FF9F66"/>
          </w:tcPr>
          <w:p w14:paraId="5C0A1CAE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기술</w:t>
            </w:r>
          </w:p>
        </w:tc>
      </w:tr>
      <w:tr w:rsidR="00990DF9" w14:paraId="5962BED3" w14:textId="77777777">
        <w:trPr>
          <w:jc w:val="center"/>
        </w:trPr>
        <w:tc>
          <w:tcPr>
            <w:tcW w:w="4824" w:type="dxa"/>
          </w:tcPr>
          <w:p w14:paraId="5DE01AB0" w14:textId="77777777" w:rsidR="00990DF9" w:rsidRDefault="0078491B">
            <w:r>
              <w:rPr>
                <w:rFonts w:cs="맑은 고딕"/>
                <w:sz w:val="18"/>
              </w:rPr>
              <w:t>Backend</w:t>
            </w:r>
          </w:p>
        </w:tc>
        <w:tc>
          <w:tcPr>
            <w:tcW w:w="4824" w:type="dxa"/>
          </w:tcPr>
          <w:p w14:paraId="796CAE2C" w14:textId="77777777" w:rsidR="00990DF9" w:rsidRDefault="0078491B">
            <w:r>
              <w:rPr>
                <w:rFonts w:cs="맑은 고딕"/>
                <w:sz w:val="18"/>
              </w:rPr>
              <w:t xml:space="preserve">Spring Boot </w:t>
            </w:r>
            <w:r>
              <w:rPr>
                <w:rFonts w:cs="맑은 고딕"/>
                <w:b/>
                <w:sz w:val="18"/>
              </w:rPr>
              <w:t>4.0.6</w:t>
            </w:r>
            <w:r>
              <w:rPr>
                <w:rFonts w:cs="맑은 고딕"/>
                <w:sz w:val="18"/>
              </w:rPr>
              <w:t>, JDK 21, Gradle</w:t>
            </w:r>
          </w:p>
        </w:tc>
      </w:tr>
      <w:tr w:rsidR="00990DF9" w14:paraId="30315CC1" w14:textId="77777777">
        <w:trPr>
          <w:jc w:val="center"/>
        </w:trPr>
        <w:tc>
          <w:tcPr>
            <w:tcW w:w="4824" w:type="dxa"/>
          </w:tcPr>
          <w:p w14:paraId="3C3F93C6" w14:textId="77777777" w:rsidR="00990DF9" w:rsidRDefault="0078491B">
            <w:r>
              <w:rPr>
                <w:rFonts w:cs="맑은 고딕"/>
                <w:sz w:val="18"/>
              </w:rPr>
              <w:t>Persistence</w:t>
            </w:r>
          </w:p>
        </w:tc>
        <w:tc>
          <w:tcPr>
            <w:tcW w:w="4824" w:type="dxa"/>
          </w:tcPr>
          <w:p w14:paraId="6E14D4B7" w14:textId="77777777" w:rsidR="00990DF9" w:rsidRDefault="0078491B">
            <w:r>
              <w:rPr>
                <w:rFonts w:cs="맑은 고딕"/>
                <w:sz w:val="18"/>
              </w:rPr>
              <w:t xml:space="preserve">Spring Data JPA + </w:t>
            </w:r>
            <w:r>
              <w:rPr>
                <w:rFonts w:cs="맑은 고딕"/>
                <w:b/>
                <w:sz w:val="18"/>
              </w:rPr>
              <w:t>QueryDSL 5.1</w:t>
            </w:r>
            <w:r>
              <w:rPr>
                <w:rFonts w:cs="맑은 고딕"/>
                <w:sz w:val="18"/>
              </w:rPr>
              <w:t xml:space="preserve">, PostgreSQL 16, </w:t>
            </w:r>
            <w:r>
              <w:rPr>
                <w:rFonts w:cs="맑은 고딕"/>
                <w:b/>
                <w:sz w:val="18"/>
              </w:rPr>
              <w:t>Flyway</w:t>
            </w:r>
          </w:p>
        </w:tc>
      </w:tr>
      <w:tr w:rsidR="00990DF9" w14:paraId="7C653AF8" w14:textId="77777777">
        <w:trPr>
          <w:jc w:val="center"/>
        </w:trPr>
        <w:tc>
          <w:tcPr>
            <w:tcW w:w="4824" w:type="dxa"/>
          </w:tcPr>
          <w:p w14:paraId="70C01DB8" w14:textId="77777777" w:rsidR="00990DF9" w:rsidRDefault="0078491B">
            <w:r>
              <w:rPr>
                <w:rFonts w:cs="맑은 고딕"/>
                <w:sz w:val="18"/>
              </w:rPr>
              <w:t>Security</w:t>
            </w:r>
          </w:p>
        </w:tc>
        <w:tc>
          <w:tcPr>
            <w:tcW w:w="4824" w:type="dxa"/>
          </w:tcPr>
          <w:p w14:paraId="1541123C" w14:textId="77777777" w:rsidR="00990DF9" w:rsidRDefault="0078491B">
            <w:r>
              <w:rPr>
                <w:rFonts w:cs="맑은 고딕"/>
                <w:sz w:val="18"/>
              </w:rPr>
              <w:t xml:space="preserve">Spring Security 6, OAuth2 Client(Google/Kakao), </w:t>
            </w:r>
            <w:r>
              <w:rPr>
                <w:rFonts w:cs="맑은 고딕"/>
                <w:b/>
                <w:sz w:val="18"/>
              </w:rPr>
              <w:t>JWT(jjwt 0.12.6)</w:t>
            </w:r>
          </w:p>
        </w:tc>
      </w:tr>
      <w:tr w:rsidR="00990DF9" w14:paraId="6FFC92E5" w14:textId="77777777">
        <w:trPr>
          <w:jc w:val="center"/>
        </w:trPr>
        <w:tc>
          <w:tcPr>
            <w:tcW w:w="4824" w:type="dxa"/>
          </w:tcPr>
          <w:p w14:paraId="52943E9E" w14:textId="77777777" w:rsidR="00990DF9" w:rsidRDefault="0078491B">
            <w:r>
              <w:rPr>
                <w:rFonts w:cs="맑은 고딕"/>
                <w:sz w:val="18"/>
              </w:rPr>
              <w:t>Storage</w:t>
            </w:r>
          </w:p>
        </w:tc>
        <w:tc>
          <w:tcPr>
            <w:tcW w:w="4824" w:type="dxa"/>
          </w:tcPr>
          <w:p w14:paraId="1C331D6D" w14:textId="77777777" w:rsidR="00990DF9" w:rsidRDefault="0078491B">
            <w:r>
              <w:rPr>
                <w:rFonts w:cs="맑은 고딕"/>
                <w:sz w:val="18"/>
              </w:rPr>
              <w:t>AWS SDK v2 (S3)</w:t>
            </w:r>
          </w:p>
        </w:tc>
      </w:tr>
      <w:tr w:rsidR="00990DF9" w14:paraId="462E4013" w14:textId="77777777">
        <w:trPr>
          <w:jc w:val="center"/>
        </w:trPr>
        <w:tc>
          <w:tcPr>
            <w:tcW w:w="4824" w:type="dxa"/>
          </w:tcPr>
          <w:p w14:paraId="479C5327" w14:textId="77777777" w:rsidR="00990DF9" w:rsidRDefault="0078491B">
            <w:r>
              <w:rPr>
                <w:rFonts w:cs="맑은 고딕"/>
                <w:sz w:val="18"/>
              </w:rPr>
              <w:t>API Docs</w:t>
            </w:r>
          </w:p>
        </w:tc>
        <w:tc>
          <w:tcPr>
            <w:tcW w:w="4824" w:type="dxa"/>
          </w:tcPr>
          <w:p w14:paraId="532ED1AA" w14:textId="77777777" w:rsidR="00990DF9" w:rsidRDefault="0078491B">
            <w:r>
              <w:rPr>
                <w:rFonts w:cs="맑은 고딕"/>
                <w:sz w:val="18"/>
              </w:rPr>
              <w:t>springdoc-openapi (Swagger UI)</w:t>
            </w:r>
          </w:p>
        </w:tc>
      </w:tr>
      <w:tr w:rsidR="00990DF9" w14:paraId="2A90D552" w14:textId="77777777">
        <w:trPr>
          <w:jc w:val="center"/>
        </w:trPr>
        <w:tc>
          <w:tcPr>
            <w:tcW w:w="4824" w:type="dxa"/>
          </w:tcPr>
          <w:p w14:paraId="775CE028" w14:textId="77777777" w:rsidR="00990DF9" w:rsidRDefault="0078491B">
            <w:r>
              <w:rPr>
                <w:rFonts w:cs="맑은 고딕"/>
                <w:sz w:val="18"/>
              </w:rPr>
              <w:t>Crypto</w:t>
            </w:r>
          </w:p>
        </w:tc>
        <w:tc>
          <w:tcPr>
            <w:tcW w:w="4824" w:type="dxa"/>
          </w:tcPr>
          <w:p w14:paraId="411054C5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AES-GCM 컬럼 암호화(정산 계좌)</w:t>
            </w:r>
          </w:p>
        </w:tc>
      </w:tr>
      <w:tr w:rsidR="00990DF9" w14:paraId="3F580683" w14:textId="77777777">
        <w:trPr>
          <w:jc w:val="center"/>
        </w:trPr>
        <w:tc>
          <w:tcPr>
            <w:tcW w:w="4824" w:type="dxa"/>
          </w:tcPr>
          <w:p w14:paraId="115476C5" w14:textId="77777777" w:rsidR="00990DF9" w:rsidRDefault="0078491B">
            <w:r>
              <w:rPr>
                <w:rFonts w:cs="맑은 고딕"/>
                <w:sz w:val="18"/>
              </w:rPr>
              <w:t>Frontend</w:t>
            </w:r>
          </w:p>
        </w:tc>
        <w:tc>
          <w:tcPr>
            <w:tcW w:w="4824" w:type="dxa"/>
          </w:tcPr>
          <w:p w14:paraId="705D1E15" w14:textId="77777777" w:rsidR="00990DF9" w:rsidRDefault="0078491B">
            <w:r>
              <w:rPr>
                <w:rFonts w:cs="맑은 고딕"/>
                <w:sz w:val="18"/>
              </w:rPr>
              <w:t>React 19, TypeScript 6, Vite 8, Tailwind 4</w:t>
            </w:r>
          </w:p>
        </w:tc>
      </w:tr>
      <w:tr w:rsidR="00990DF9" w14:paraId="2E88A05E" w14:textId="77777777">
        <w:trPr>
          <w:jc w:val="center"/>
        </w:trPr>
        <w:tc>
          <w:tcPr>
            <w:tcW w:w="4824" w:type="dxa"/>
          </w:tcPr>
          <w:p w14:paraId="2EFEA53C" w14:textId="77777777" w:rsidR="00990DF9" w:rsidRDefault="0078491B">
            <w:r>
              <w:rPr>
                <w:rFonts w:cs="맑은 고딕"/>
                <w:sz w:val="18"/>
              </w:rPr>
              <w:t>State/Data</w:t>
            </w:r>
          </w:p>
        </w:tc>
        <w:tc>
          <w:tcPr>
            <w:tcW w:w="4824" w:type="dxa"/>
          </w:tcPr>
          <w:p w14:paraId="7A15B9DF" w14:textId="77777777" w:rsidR="00990DF9" w:rsidRDefault="0078491B">
            <w:r>
              <w:rPr>
                <w:rFonts w:cs="맑은 고딕"/>
                <w:sz w:val="18"/>
              </w:rPr>
              <w:t xml:space="preserve">Zustand 5(인증 메모리), </w:t>
            </w:r>
            <w:r>
              <w:rPr>
                <w:rFonts w:cs="맑은 고딕"/>
                <w:b/>
                <w:sz w:val="18"/>
              </w:rPr>
              <w:t>TanStack Query 5</w:t>
            </w:r>
            <w:r>
              <w:rPr>
                <w:rFonts w:cs="맑은 고딕"/>
                <w:sz w:val="18"/>
              </w:rPr>
              <w:t>(서버 상태)</w:t>
            </w:r>
          </w:p>
        </w:tc>
      </w:tr>
      <w:tr w:rsidR="00990DF9" w14:paraId="12375EF9" w14:textId="77777777">
        <w:trPr>
          <w:jc w:val="center"/>
        </w:trPr>
        <w:tc>
          <w:tcPr>
            <w:tcW w:w="4824" w:type="dxa"/>
          </w:tcPr>
          <w:p w14:paraId="4A7CEF78" w14:textId="77777777" w:rsidR="00990DF9" w:rsidRDefault="0078491B">
            <w:r>
              <w:rPr>
                <w:rFonts w:cs="맑은 고딕"/>
                <w:sz w:val="18"/>
              </w:rPr>
              <w:t>Realtime</w:t>
            </w:r>
          </w:p>
        </w:tc>
        <w:tc>
          <w:tcPr>
            <w:tcW w:w="4824" w:type="dxa"/>
          </w:tcPr>
          <w:p w14:paraId="35FBA6B6" w14:textId="77777777" w:rsidR="00990DF9" w:rsidRDefault="0078491B">
            <w:r>
              <w:rPr>
                <w:rFonts w:cs="맑은 고딕"/>
                <w:sz w:val="18"/>
              </w:rPr>
              <w:t>SSE(</w:t>
            </w:r>
            <w:r>
              <w:rPr>
                <w:rFonts w:ascii="Consolas" w:eastAsia="Consolas" w:hAnsi="Consolas" w:cs="Consolas"/>
                <w:color w:val="C7254E"/>
                <w:sz w:val="18"/>
              </w:rPr>
              <w:t>@microsoft/fetch-event-source</w:t>
            </w:r>
            <w:r>
              <w:rPr>
                <w:rFonts w:cs="맑은 고딕"/>
                <w:sz w:val="18"/>
              </w:rPr>
              <w:t>)</w:t>
            </w:r>
          </w:p>
        </w:tc>
      </w:tr>
      <w:tr w:rsidR="00990DF9" w14:paraId="087A20E9" w14:textId="77777777">
        <w:trPr>
          <w:jc w:val="center"/>
        </w:trPr>
        <w:tc>
          <w:tcPr>
            <w:tcW w:w="4824" w:type="dxa"/>
          </w:tcPr>
          <w:p w14:paraId="71433B8A" w14:textId="77777777" w:rsidR="00990DF9" w:rsidRDefault="0078491B">
            <w:r>
              <w:rPr>
                <w:rFonts w:cs="맑은 고딕"/>
                <w:sz w:val="18"/>
              </w:rPr>
              <w:t>Charts/Map</w:t>
            </w:r>
          </w:p>
        </w:tc>
        <w:tc>
          <w:tcPr>
            <w:tcW w:w="4824" w:type="dxa"/>
          </w:tcPr>
          <w:p w14:paraId="3B50091B" w14:textId="77777777" w:rsidR="00990DF9" w:rsidRDefault="0078491B">
            <w:r>
              <w:rPr>
                <w:rFonts w:cs="맑은 고딕"/>
                <w:sz w:val="18"/>
              </w:rPr>
              <w:t>recharts, Kakao Maps JS SDK</w:t>
            </w:r>
          </w:p>
        </w:tc>
      </w:tr>
      <w:tr w:rsidR="00990DF9" w14:paraId="33F3067C" w14:textId="77777777">
        <w:trPr>
          <w:jc w:val="center"/>
        </w:trPr>
        <w:tc>
          <w:tcPr>
            <w:tcW w:w="4824" w:type="dxa"/>
          </w:tcPr>
          <w:p w14:paraId="504D44CA" w14:textId="77777777" w:rsidR="00990DF9" w:rsidRDefault="0078491B">
            <w:r>
              <w:rPr>
                <w:rFonts w:cs="맑은 고딕"/>
                <w:sz w:val="18"/>
              </w:rPr>
              <w:lastRenderedPageBreak/>
              <w:t>Infra</w:t>
            </w:r>
          </w:p>
        </w:tc>
        <w:tc>
          <w:tcPr>
            <w:tcW w:w="4824" w:type="dxa"/>
          </w:tcPr>
          <w:p w14:paraId="3F54D16D" w14:textId="77777777" w:rsidR="00990DF9" w:rsidRDefault="0078491B">
            <w:r>
              <w:rPr>
                <w:rFonts w:cs="맑은 고딕"/>
                <w:sz w:val="18"/>
              </w:rPr>
              <w:t>Docker Compose, Nginx, Let's Encrypt, EC2, Vercel</w:t>
            </w:r>
          </w:p>
        </w:tc>
      </w:tr>
    </w:tbl>
    <w:p w14:paraId="0D4C8C41" w14:textId="77777777" w:rsidR="00990DF9" w:rsidRDefault="00990DF9">
      <w:pPr>
        <w:spacing w:after="40"/>
      </w:pPr>
    </w:p>
    <w:p w14:paraId="4CAD5ED9" w14:textId="77777777" w:rsidR="00990DF9" w:rsidRDefault="0078491B">
      <w:pPr>
        <w:pStyle w:val="21"/>
        <w:rPr>
          <w:lang w:eastAsia="ko-KR"/>
        </w:rPr>
      </w:pPr>
      <w:bookmarkStart w:id="56" w:name="_Toc233296697"/>
      <w:r>
        <w:rPr>
          <w:rFonts w:ascii="맑은 고딕" w:eastAsia="맑은 고딕" w:hAnsi="맑은 고딕" w:cs="맑은 고딕"/>
          <w:color w:val="9A4A16"/>
          <w:lang w:eastAsia="ko-KR"/>
        </w:rPr>
        <w:t>3. REST API 명세 (도메인별 주요 엔드포인트)</w:t>
      </w:r>
      <w:bookmarkEnd w:id="56"/>
    </w:p>
    <w:p w14:paraId="321C7E61" w14:textId="77777777" w:rsidR="00990DF9" w:rsidRDefault="0078491B">
      <w:pPr>
        <w:shd w:val="clear" w:color="auto" w:fill="FFF3E8"/>
        <w:ind w:left="288"/>
      </w:pPr>
      <w:r>
        <w:rPr>
          <w:rFonts w:cs="맑은 고딕"/>
          <w:i/>
          <w:sz w:val="19"/>
        </w:rPr>
        <w:t xml:space="preserve">공통 응답: </w:t>
      </w:r>
      <w:r>
        <w:rPr>
          <w:rFonts w:ascii="Consolas" w:eastAsia="Consolas" w:hAnsi="Consolas" w:cs="Consolas"/>
          <w:i/>
          <w:color w:val="C7254E"/>
          <w:sz w:val="19"/>
        </w:rPr>
        <w:t>ApiResponse&lt;T&gt; { success, message, data }</w:t>
      </w:r>
      <w:r>
        <w:rPr>
          <w:rFonts w:cs="맑은 고딕"/>
          <w:i/>
          <w:sz w:val="19"/>
        </w:rPr>
        <w:t>. 그룹 스코프는 멤버/Owner 권한 검증.</w:t>
      </w:r>
    </w:p>
    <w:p w14:paraId="0A291706" w14:textId="77777777" w:rsidR="00990DF9" w:rsidRDefault="0078491B">
      <w:pPr>
        <w:pStyle w:val="31"/>
      </w:pPr>
      <w:bookmarkStart w:id="57" w:name="_Toc233296698"/>
      <w:r>
        <w:rPr>
          <w:rFonts w:ascii="맑은 고딕" w:eastAsia="맑은 고딕" w:hAnsi="맑은 고딕" w:cs="맑은 고딕"/>
          <w:color w:val="333333"/>
          <w:sz w:val="23"/>
        </w:rPr>
        <w:t>인증/계정</w:t>
      </w:r>
      <w:bookmarkEnd w:id="57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990DF9" w14:paraId="4A8B242C" w14:textId="77777777">
        <w:trPr>
          <w:jc w:val="center"/>
        </w:trPr>
        <w:tc>
          <w:tcPr>
            <w:tcW w:w="3216" w:type="dxa"/>
            <w:shd w:val="clear" w:color="auto" w:fill="FF9F66"/>
          </w:tcPr>
          <w:p w14:paraId="6564F51A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Method</w:t>
            </w:r>
          </w:p>
        </w:tc>
        <w:tc>
          <w:tcPr>
            <w:tcW w:w="3216" w:type="dxa"/>
            <w:shd w:val="clear" w:color="auto" w:fill="FF9F66"/>
          </w:tcPr>
          <w:p w14:paraId="6D1BE1ED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Path</w:t>
            </w:r>
          </w:p>
        </w:tc>
        <w:tc>
          <w:tcPr>
            <w:tcW w:w="3216" w:type="dxa"/>
            <w:shd w:val="clear" w:color="auto" w:fill="FF9F66"/>
          </w:tcPr>
          <w:p w14:paraId="61B7281F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설명</w:t>
            </w:r>
          </w:p>
        </w:tc>
      </w:tr>
      <w:tr w:rsidR="00990DF9" w14:paraId="57B6FC18" w14:textId="77777777">
        <w:trPr>
          <w:jc w:val="center"/>
        </w:trPr>
        <w:tc>
          <w:tcPr>
            <w:tcW w:w="3216" w:type="dxa"/>
          </w:tcPr>
          <w:p w14:paraId="56F78FF0" w14:textId="77777777" w:rsidR="00990DF9" w:rsidRDefault="0078491B">
            <w:r>
              <w:rPr>
                <w:rFonts w:cs="맑은 고딕"/>
                <w:sz w:val="18"/>
              </w:rPr>
              <w:t>POST</w:t>
            </w:r>
          </w:p>
        </w:tc>
        <w:tc>
          <w:tcPr>
            <w:tcW w:w="3216" w:type="dxa"/>
          </w:tcPr>
          <w:p w14:paraId="7259CFDD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/api/auth/oauth/exchange</w:t>
            </w:r>
          </w:p>
        </w:tc>
        <w:tc>
          <w:tcPr>
            <w:tcW w:w="3216" w:type="dxa"/>
          </w:tcPr>
          <w:p w14:paraId="7A883DC7" w14:textId="77777777" w:rsidR="00990DF9" w:rsidRDefault="0078491B">
            <w:r>
              <w:rPr>
                <w:rFonts w:cs="맑은 고딕"/>
                <w:sz w:val="18"/>
              </w:rPr>
              <w:t>1회용 코드 → 토큰 교환</w:t>
            </w:r>
          </w:p>
        </w:tc>
      </w:tr>
      <w:tr w:rsidR="00990DF9" w14:paraId="2B9AC58A" w14:textId="77777777">
        <w:trPr>
          <w:jc w:val="center"/>
        </w:trPr>
        <w:tc>
          <w:tcPr>
            <w:tcW w:w="3216" w:type="dxa"/>
          </w:tcPr>
          <w:p w14:paraId="21F207DA" w14:textId="77777777" w:rsidR="00990DF9" w:rsidRDefault="0078491B">
            <w:r>
              <w:rPr>
                <w:rFonts w:cs="맑은 고딕"/>
                <w:sz w:val="18"/>
              </w:rPr>
              <w:t>POST</w:t>
            </w:r>
          </w:p>
        </w:tc>
        <w:tc>
          <w:tcPr>
            <w:tcW w:w="3216" w:type="dxa"/>
          </w:tcPr>
          <w:p w14:paraId="5D23F595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/api/auth/reissue</w:t>
            </w:r>
          </w:p>
        </w:tc>
        <w:tc>
          <w:tcPr>
            <w:tcW w:w="3216" w:type="dxa"/>
          </w:tcPr>
          <w:p w14:paraId="47914898" w14:textId="77777777" w:rsidR="00990DF9" w:rsidRDefault="0078491B">
            <w:r>
              <w:rPr>
                <w:rFonts w:cs="맑은 고딕"/>
                <w:sz w:val="18"/>
              </w:rPr>
              <w:t>Access Token 재발급(Refresh 쿠키)</w:t>
            </w:r>
          </w:p>
        </w:tc>
      </w:tr>
      <w:tr w:rsidR="00990DF9" w14:paraId="5A75B257" w14:textId="77777777">
        <w:trPr>
          <w:jc w:val="center"/>
        </w:trPr>
        <w:tc>
          <w:tcPr>
            <w:tcW w:w="3216" w:type="dxa"/>
          </w:tcPr>
          <w:p w14:paraId="6B98FC32" w14:textId="77777777" w:rsidR="00990DF9" w:rsidRDefault="0078491B">
            <w:r>
              <w:rPr>
                <w:rFonts w:cs="맑은 고딕"/>
                <w:sz w:val="18"/>
              </w:rPr>
              <w:t>POST</w:t>
            </w:r>
          </w:p>
        </w:tc>
        <w:tc>
          <w:tcPr>
            <w:tcW w:w="3216" w:type="dxa"/>
          </w:tcPr>
          <w:p w14:paraId="67100BCA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/api/auth/logout</w:t>
            </w:r>
          </w:p>
        </w:tc>
        <w:tc>
          <w:tcPr>
            <w:tcW w:w="3216" w:type="dxa"/>
          </w:tcPr>
          <w:p w14:paraId="6DA12783" w14:textId="77777777" w:rsidR="00990DF9" w:rsidRDefault="0078491B">
            <w:r>
              <w:rPr>
                <w:rFonts w:cs="맑은 고딕"/>
                <w:sz w:val="18"/>
              </w:rPr>
              <w:t>로그아웃</w:t>
            </w:r>
          </w:p>
        </w:tc>
      </w:tr>
      <w:tr w:rsidR="00990DF9" w14:paraId="499B9452" w14:textId="77777777">
        <w:trPr>
          <w:jc w:val="center"/>
        </w:trPr>
        <w:tc>
          <w:tcPr>
            <w:tcW w:w="3216" w:type="dxa"/>
          </w:tcPr>
          <w:p w14:paraId="7047A738" w14:textId="77777777" w:rsidR="00990DF9" w:rsidRDefault="0078491B">
            <w:r>
              <w:rPr>
                <w:rFonts w:cs="맑은 고딕"/>
                <w:sz w:val="18"/>
              </w:rPr>
              <w:t>GET/PATCH</w:t>
            </w:r>
          </w:p>
        </w:tc>
        <w:tc>
          <w:tcPr>
            <w:tcW w:w="3216" w:type="dxa"/>
          </w:tcPr>
          <w:p w14:paraId="07E6F39A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/api/users/me/payout</w:t>
            </w:r>
          </w:p>
        </w:tc>
        <w:tc>
          <w:tcPr>
            <w:tcW w:w="3216" w:type="dxa"/>
          </w:tcPr>
          <w:p w14:paraId="421C0FEB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정산 수취정보 조회/수정(암호화)</w:t>
            </w:r>
          </w:p>
        </w:tc>
      </w:tr>
      <w:tr w:rsidR="00990DF9" w14:paraId="0D51D91F" w14:textId="77777777">
        <w:trPr>
          <w:jc w:val="center"/>
        </w:trPr>
        <w:tc>
          <w:tcPr>
            <w:tcW w:w="3216" w:type="dxa"/>
          </w:tcPr>
          <w:p w14:paraId="7095E17B" w14:textId="77777777" w:rsidR="00990DF9" w:rsidRDefault="0078491B">
            <w:r>
              <w:rPr>
                <w:rFonts w:cs="맑은 고딕"/>
                <w:sz w:val="18"/>
              </w:rPr>
              <w:t>POST/GET</w:t>
            </w:r>
          </w:p>
        </w:tc>
        <w:tc>
          <w:tcPr>
            <w:tcW w:w="3216" w:type="dxa"/>
          </w:tcPr>
          <w:p w14:paraId="40F827C4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/api/users/me/avatar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8"/>
              </w:rPr>
              <w:t>/api/users/{id}/avatar</w:t>
            </w:r>
          </w:p>
        </w:tc>
        <w:tc>
          <w:tcPr>
            <w:tcW w:w="3216" w:type="dxa"/>
          </w:tcPr>
          <w:p w14:paraId="0B1A5C41" w14:textId="77777777" w:rsidR="00990DF9" w:rsidRDefault="0078491B">
            <w:r>
              <w:rPr>
                <w:rFonts w:cs="맑은 고딕"/>
                <w:sz w:val="18"/>
              </w:rPr>
              <w:t>아바타 업로드/조회</w:t>
            </w:r>
          </w:p>
        </w:tc>
      </w:tr>
    </w:tbl>
    <w:p w14:paraId="180333E2" w14:textId="77777777" w:rsidR="00990DF9" w:rsidRDefault="00990DF9">
      <w:pPr>
        <w:spacing w:after="40"/>
      </w:pPr>
    </w:p>
    <w:p w14:paraId="4DEA32BA" w14:textId="77777777" w:rsidR="00990DF9" w:rsidRDefault="0078491B">
      <w:pPr>
        <w:pStyle w:val="31"/>
      </w:pPr>
      <w:bookmarkStart w:id="58" w:name="_Toc233296699"/>
      <w:r>
        <w:rPr>
          <w:rFonts w:ascii="맑은 고딕" w:eastAsia="맑은 고딕" w:hAnsi="맑은 고딕" w:cs="맑은 고딕"/>
          <w:color w:val="333333"/>
          <w:sz w:val="23"/>
        </w:rPr>
        <w:t>성향 설문</w:t>
      </w:r>
      <w:bookmarkEnd w:id="58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990DF9" w14:paraId="321B874E" w14:textId="77777777">
        <w:trPr>
          <w:jc w:val="center"/>
        </w:trPr>
        <w:tc>
          <w:tcPr>
            <w:tcW w:w="3216" w:type="dxa"/>
            <w:shd w:val="clear" w:color="auto" w:fill="FF9F66"/>
          </w:tcPr>
          <w:p w14:paraId="2CA8EA4E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Method</w:t>
            </w:r>
          </w:p>
        </w:tc>
        <w:tc>
          <w:tcPr>
            <w:tcW w:w="3216" w:type="dxa"/>
            <w:shd w:val="clear" w:color="auto" w:fill="FF9F66"/>
          </w:tcPr>
          <w:p w14:paraId="673178EB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Path</w:t>
            </w:r>
          </w:p>
        </w:tc>
        <w:tc>
          <w:tcPr>
            <w:tcW w:w="3216" w:type="dxa"/>
            <w:shd w:val="clear" w:color="auto" w:fill="FF9F66"/>
          </w:tcPr>
          <w:p w14:paraId="6FF8AD41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설명</w:t>
            </w:r>
          </w:p>
        </w:tc>
      </w:tr>
      <w:tr w:rsidR="00990DF9" w14:paraId="211A6106" w14:textId="77777777">
        <w:trPr>
          <w:jc w:val="center"/>
        </w:trPr>
        <w:tc>
          <w:tcPr>
            <w:tcW w:w="3216" w:type="dxa"/>
          </w:tcPr>
          <w:p w14:paraId="65229C5E" w14:textId="77777777" w:rsidR="00990DF9" w:rsidRDefault="0078491B">
            <w:r>
              <w:rPr>
                <w:rFonts w:cs="맑은 고딕"/>
                <w:sz w:val="18"/>
              </w:rPr>
              <w:t>GET</w:t>
            </w:r>
          </w:p>
        </w:tc>
        <w:tc>
          <w:tcPr>
            <w:tcW w:w="3216" w:type="dxa"/>
          </w:tcPr>
          <w:p w14:paraId="7BD5A49A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/api/surveys/questions</w:t>
            </w:r>
          </w:p>
        </w:tc>
        <w:tc>
          <w:tcPr>
            <w:tcW w:w="3216" w:type="dxa"/>
          </w:tcPr>
          <w:p w14:paraId="4E189BB6" w14:textId="77777777" w:rsidR="00990DF9" w:rsidRDefault="0078491B">
            <w:r>
              <w:rPr>
                <w:rFonts w:cs="맑은 고딕"/>
                <w:sz w:val="18"/>
              </w:rPr>
              <w:t>문항 목록</w:t>
            </w:r>
          </w:p>
        </w:tc>
      </w:tr>
      <w:tr w:rsidR="00990DF9" w14:paraId="49D0FD15" w14:textId="77777777">
        <w:trPr>
          <w:jc w:val="center"/>
        </w:trPr>
        <w:tc>
          <w:tcPr>
            <w:tcW w:w="3216" w:type="dxa"/>
          </w:tcPr>
          <w:p w14:paraId="0C08D6BC" w14:textId="77777777" w:rsidR="00990DF9" w:rsidRDefault="0078491B">
            <w:r>
              <w:rPr>
                <w:rFonts w:cs="맑은 고딕"/>
                <w:sz w:val="18"/>
              </w:rPr>
              <w:t>POST</w:t>
            </w:r>
          </w:p>
        </w:tc>
        <w:tc>
          <w:tcPr>
            <w:tcW w:w="3216" w:type="dxa"/>
          </w:tcPr>
          <w:p w14:paraId="4A229C93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/api/surveys/submit</w:t>
            </w:r>
          </w:p>
        </w:tc>
        <w:tc>
          <w:tcPr>
            <w:tcW w:w="3216" w:type="dxa"/>
          </w:tcPr>
          <w:p w14:paraId="2CDD88AC" w14:textId="77777777" w:rsidR="00990DF9" w:rsidRDefault="0078491B">
            <w:r>
              <w:rPr>
                <w:rFonts w:cs="맑은 고딕"/>
                <w:sz w:val="18"/>
              </w:rPr>
              <w:t>응답 제출 → 5차원 벡터</w:t>
            </w:r>
          </w:p>
        </w:tc>
      </w:tr>
      <w:tr w:rsidR="00990DF9" w14:paraId="17FA2DFC" w14:textId="77777777">
        <w:trPr>
          <w:jc w:val="center"/>
        </w:trPr>
        <w:tc>
          <w:tcPr>
            <w:tcW w:w="3216" w:type="dxa"/>
          </w:tcPr>
          <w:p w14:paraId="7189FD38" w14:textId="77777777" w:rsidR="00990DF9" w:rsidRDefault="0078491B">
            <w:r>
              <w:rPr>
                <w:rFonts w:cs="맑은 고딕"/>
                <w:sz w:val="18"/>
              </w:rPr>
              <w:t>GET</w:t>
            </w:r>
          </w:p>
        </w:tc>
        <w:tc>
          <w:tcPr>
            <w:tcW w:w="3216" w:type="dxa"/>
          </w:tcPr>
          <w:p w14:paraId="55C45171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/api/surveys/me</w:t>
            </w:r>
          </w:p>
        </w:tc>
        <w:tc>
          <w:tcPr>
            <w:tcW w:w="3216" w:type="dxa"/>
          </w:tcPr>
          <w:p w14:paraId="67753EE1" w14:textId="77777777" w:rsidR="00990DF9" w:rsidRDefault="0078491B">
            <w:r>
              <w:rPr>
                <w:rFonts w:cs="맑은 고딕"/>
                <w:sz w:val="18"/>
              </w:rPr>
              <w:t>내 성향</w:t>
            </w:r>
          </w:p>
        </w:tc>
      </w:tr>
      <w:tr w:rsidR="00990DF9" w14:paraId="2D59A5DB" w14:textId="77777777">
        <w:trPr>
          <w:jc w:val="center"/>
        </w:trPr>
        <w:tc>
          <w:tcPr>
            <w:tcW w:w="3216" w:type="dxa"/>
          </w:tcPr>
          <w:p w14:paraId="73C2D3C4" w14:textId="77777777" w:rsidR="00990DF9" w:rsidRDefault="0078491B">
            <w:r>
              <w:rPr>
                <w:rFonts w:cs="맑은 고딕"/>
                <w:sz w:val="18"/>
              </w:rPr>
              <w:t>GET</w:t>
            </w:r>
          </w:p>
        </w:tc>
        <w:tc>
          <w:tcPr>
            <w:tcW w:w="3216" w:type="dxa"/>
          </w:tcPr>
          <w:p w14:paraId="14430163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/api/groups/{groupId}/persona</w:t>
            </w:r>
          </w:p>
        </w:tc>
        <w:tc>
          <w:tcPr>
            <w:tcW w:w="3216" w:type="dxa"/>
          </w:tcPr>
          <w:p w14:paraId="6998FE1E" w14:textId="77777777" w:rsidR="00990DF9" w:rsidRDefault="0078491B">
            <w:r>
              <w:rPr>
                <w:rFonts w:cs="맑은 고딕"/>
                <w:sz w:val="18"/>
              </w:rPr>
              <w:t>그룹 페르소나 매칭</w:t>
            </w:r>
          </w:p>
        </w:tc>
      </w:tr>
    </w:tbl>
    <w:p w14:paraId="633C9E0B" w14:textId="77777777" w:rsidR="00990DF9" w:rsidRDefault="00990DF9">
      <w:pPr>
        <w:spacing w:after="40"/>
      </w:pPr>
    </w:p>
    <w:p w14:paraId="278803E2" w14:textId="77777777" w:rsidR="00990DF9" w:rsidRDefault="0078491B">
      <w:pPr>
        <w:pStyle w:val="31"/>
      </w:pPr>
      <w:bookmarkStart w:id="59" w:name="_Toc233296700"/>
      <w:r>
        <w:rPr>
          <w:rFonts w:ascii="맑은 고딕" w:eastAsia="맑은 고딕" w:hAnsi="맑은 고딕" w:cs="맑은 고딕"/>
          <w:color w:val="333333"/>
          <w:sz w:val="23"/>
        </w:rPr>
        <w:t>그룹</w:t>
      </w:r>
      <w:bookmarkEnd w:id="59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717"/>
        <w:gridCol w:w="4373"/>
        <w:gridCol w:w="2774"/>
      </w:tblGrid>
      <w:tr w:rsidR="00990DF9" w14:paraId="2B716761" w14:textId="77777777">
        <w:trPr>
          <w:jc w:val="center"/>
        </w:trPr>
        <w:tc>
          <w:tcPr>
            <w:tcW w:w="3216" w:type="dxa"/>
            <w:shd w:val="clear" w:color="auto" w:fill="FF9F66"/>
          </w:tcPr>
          <w:p w14:paraId="2809C08E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Method</w:t>
            </w:r>
          </w:p>
        </w:tc>
        <w:tc>
          <w:tcPr>
            <w:tcW w:w="3216" w:type="dxa"/>
            <w:shd w:val="clear" w:color="auto" w:fill="FF9F66"/>
          </w:tcPr>
          <w:p w14:paraId="192CDE0E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Path</w:t>
            </w:r>
          </w:p>
        </w:tc>
        <w:tc>
          <w:tcPr>
            <w:tcW w:w="3216" w:type="dxa"/>
            <w:shd w:val="clear" w:color="auto" w:fill="FF9F66"/>
          </w:tcPr>
          <w:p w14:paraId="694F8A16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설명</w:t>
            </w:r>
          </w:p>
        </w:tc>
      </w:tr>
      <w:tr w:rsidR="00990DF9" w14:paraId="6F58D4F0" w14:textId="77777777">
        <w:trPr>
          <w:jc w:val="center"/>
        </w:trPr>
        <w:tc>
          <w:tcPr>
            <w:tcW w:w="3216" w:type="dxa"/>
          </w:tcPr>
          <w:p w14:paraId="3897B19B" w14:textId="77777777" w:rsidR="00990DF9" w:rsidRDefault="0078491B">
            <w:r>
              <w:rPr>
                <w:rFonts w:cs="맑은 고딕"/>
                <w:sz w:val="18"/>
              </w:rPr>
              <w:t>POST</w:t>
            </w:r>
          </w:p>
        </w:tc>
        <w:tc>
          <w:tcPr>
            <w:tcW w:w="3216" w:type="dxa"/>
          </w:tcPr>
          <w:p w14:paraId="2E855815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/api/groups</w:t>
            </w:r>
            <w:r>
              <w:rPr>
                <w:rFonts w:cs="맑은 고딕"/>
                <w:sz w:val="18"/>
              </w:rPr>
              <w:t xml:space="preserve"> / </w:t>
            </w:r>
            <w:r>
              <w:rPr>
                <w:rFonts w:ascii="Consolas" w:eastAsia="Consolas" w:hAnsi="Consolas" w:cs="Consolas"/>
                <w:color w:val="C7254E"/>
                <w:sz w:val="18"/>
              </w:rPr>
              <w:t>GET /api/groups</w:t>
            </w:r>
          </w:p>
        </w:tc>
        <w:tc>
          <w:tcPr>
            <w:tcW w:w="3216" w:type="dxa"/>
          </w:tcPr>
          <w:p w14:paraId="4C90F020" w14:textId="77777777" w:rsidR="00990DF9" w:rsidRDefault="0078491B">
            <w:r>
              <w:rPr>
                <w:rFonts w:cs="맑은 고딕"/>
                <w:sz w:val="18"/>
              </w:rPr>
              <w:t>생성 / 내 그룹 목록</w:t>
            </w:r>
          </w:p>
        </w:tc>
      </w:tr>
      <w:tr w:rsidR="00990DF9" w14:paraId="17FDFC4F" w14:textId="77777777">
        <w:trPr>
          <w:jc w:val="center"/>
        </w:trPr>
        <w:tc>
          <w:tcPr>
            <w:tcW w:w="3216" w:type="dxa"/>
          </w:tcPr>
          <w:p w14:paraId="3DEDE8CF" w14:textId="77777777" w:rsidR="00990DF9" w:rsidRDefault="0078491B">
            <w:r>
              <w:rPr>
                <w:rFonts w:cs="맑은 고딕"/>
                <w:sz w:val="18"/>
              </w:rPr>
              <w:t>POST</w:t>
            </w:r>
          </w:p>
        </w:tc>
        <w:tc>
          <w:tcPr>
            <w:tcW w:w="3216" w:type="dxa"/>
          </w:tcPr>
          <w:p w14:paraId="6B091D25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/api/groups/join/{inviteCode}</w:t>
            </w:r>
          </w:p>
        </w:tc>
        <w:tc>
          <w:tcPr>
            <w:tcW w:w="3216" w:type="dxa"/>
          </w:tcPr>
          <w:p w14:paraId="57B00D60" w14:textId="77777777" w:rsidR="00990DF9" w:rsidRDefault="0078491B">
            <w:r>
              <w:rPr>
                <w:rFonts w:cs="맑은 고딕"/>
                <w:sz w:val="18"/>
              </w:rPr>
              <w:t>초대 코드 참여</w:t>
            </w:r>
          </w:p>
        </w:tc>
      </w:tr>
      <w:tr w:rsidR="00990DF9" w14:paraId="66309292" w14:textId="77777777">
        <w:trPr>
          <w:jc w:val="center"/>
        </w:trPr>
        <w:tc>
          <w:tcPr>
            <w:tcW w:w="3216" w:type="dxa"/>
          </w:tcPr>
          <w:p w14:paraId="05C533C7" w14:textId="77777777" w:rsidR="00990DF9" w:rsidRDefault="0078491B">
            <w:r>
              <w:rPr>
                <w:rFonts w:cs="맑은 고딕"/>
                <w:sz w:val="18"/>
              </w:rPr>
              <w:t>GET/PATCH</w:t>
            </w:r>
          </w:p>
        </w:tc>
        <w:tc>
          <w:tcPr>
            <w:tcW w:w="3216" w:type="dxa"/>
          </w:tcPr>
          <w:p w14:paraId="795FFAEF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/api/groups/{groupId}</w:t>
            </w:r>
          </w:p>
        </w:tc>
        <w:tc>
          <w:tcPr>
            <w:tcW w:w="3216" w:type="dxa"/>
          </w:tcPr>
          <w:p w14:paraId="722A9204" w14:textId="77777777" w:rsidR="00990DF9" w:rsidRDefault="0078491B">
            <w:r>
              <w:rPr>
                <w:rFonts w:cs="맑은 고딕"/>
                <w:sz w:val="18"/>
              </w:rPr>
              <w:t>상세 / 수정(Owner)</w:t>
            </w:r>
          </w:p>
        </w:tc>
      </w:tr>
      <w:tr w:rsidR="00990DF9" w14:paraId="44F4C2AB" w14:textId="77777777">
        <w:trPr>
          <w:jc w:val="center"/>
        </w:trPr>
        <w:tc>
          <w:tcPr>
            <w:tcW w:w="3216" w:type="dxa"/>
          </w:tcPr>
          <w:p w14:paraId="7073D343" w14:textId="77777777" w:rsidR="00990DF9" w:rsidRDefault="0078491B">
            <w:r>
              <w:rPr>
                <w:rFonts w:cs="맑은 고딕"/>
                <w:sz w:val="18"/>
              </w:rPr>
              <w:t>GET/POST</w:t>
            </w:r>
          </w:p>
        </w:tc>
        <w:tc>
          <w:tcPr>
            <w:tcW w:w="3216" w:type="dxa"/>
          </w:tcPr>
          <w:p w14:paraId="267CA495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/api/groups/{groupId}/cover</w:t>
            </w:r>
          </w:p>
        </w:tc>
        <w:tc>
          <w:tcPr>
            <w:tcW w:w="3216" w:type="dxa"/>
          </w:tcPr>
          <w:p w14:paraId="16C2A9B2" w14:textId="77777777" w:rsidR="00990DF9" w:rsidRDefault="0078491B">
            <w:r>
              <w:rPr>
                <w:rFonts w:cs="맑은 고딕"/>
                <w:sz w:val="18"/>
              </w:rPr>
              <w:t>커버 조회/업로드</w:t>
            </w:r>
          </w:p>
        </w:tc>
      </w:tr>
      <w:tr w:rsidR="00990DF9" w14:paraId="233EF9EA" w14:textId="77777777">
        <w:trPr>
          <w:jc w:val="center"/>
        </w:trPr>
        <w:tc>
          <w:tcPr>
            <w:tcW w:w="3216" w:type="dxa"/>
          </w:tcPr>
          <w:p w14:paraId="7CDCEC04" w14:textId="77777777" w:rsidR="00990DF9" w:rsidRDefault="0078491B">
            <w:r>
              <w:rPr>
                <w:rFonts w:cs="맑은 고딕"/>
                <w:sz w:val="18"/>
              </w:rPr>
              <w:t>GET</w:t>
            </w:r>
          </w:p>
        </w:tc>
        <w:tc>
          <w:tcPr>
            <w:tcW w:w="3216" w:type="dxa"/>
          </w:tcPr>
          <w:p w14:paraId="425743BF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/api/groups/{groupId}/members</w:t>
            </w:r>
          </w:p>
        </w:tc>
        <w:tc>
          <w:tcPr>
            <w:tcW w:w="3216" w:type="dxa"/>
          </w:tcPr>
          <w:p w14:paraId="28CEDE9D" w14:textId="77777777" w:rsidR="00990DF9" w:rsidRDefault="0078491B">
            <w:r>
              <w:rPr>
                <w:rFonts w:cs="맑은 고딕"/>
                <w:sz w:val="18"/>
              </w:rPr>
              <w:t>멤버 목록</w:t>
            </w:r>
          </w:p>
        </w:tc>
      </w:tr>
      <w:tr w:rsidR="00990DF9" w14:paraId="13DB80BD" w14:textId="77777777">
        <w:trPr>
          <w:jc w:val="center"/>
        </w:trPr>
        <w:tc>
          <w:tcPr>
            <w:tcW w:w="3216" w:type="dxa"/>
          </w:tcPr>
          <w:p w14:paraId="4206476C" w14:textId="77777777" w:rsidR="00990DF9" w:rsidRDefault="0078491B">
            <w:r>
              <w:rPr>
                <w:rFonts w:cs="맑은 고딕"/>
                <w:sz w:val="18"/>
              </w:rPr>
              <w:t>DELETE</w:t>
            </w:r>
          </w:p>
        </w:tc>
        <w:tc>
          <w:tcPr>
            <w:tcW w:w="3216" w:type="dxa"/>
          </w:tcPr>
          <w:p w14:paraId="05EEC3AB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/api/groups/{groupId}/members/me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7254E"/>
                <w:sz w:val="18"/>
              </w:rPr>
              <w:t>/{targetUserId}</w:t>
            </w:r>
          </w:p>
        </w:tc>
        <w:tc>
          <w:tcPr>
            <w:tcW w:w="3216" w:type="dxa"/>
          </w:tcPr>
          <w:p w14:paraId="33D52AE6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떠나기 / 강퇴(Owner)</w:t>
            </w:r>
          </w:p>
        </w:tc>
      </w:tr>
      <w:tr w:rsidR="00990DF9" w14:paraId="5393CC46" w14:textId="77777777">
        <w:trPr>
          <w:jc w:val="center"/>
        </w:trPr>
        <w:tc>
          <w:tcPr>
            <w:tcW w:w="3216" w:type="dxa"/>
          </w:tcPr>
          <w:p w14:paraId="66E69B90" w14:textId="77777777" w:rsidR="00990DF9" w:rsidRDefault="0078491B">
            <w:r>
              <w:rPr>
                <w:rFonts w:cs="맑은 고딕"/>
                <w:sz w:val="18"/>
              </w:rPr>
              <w:t>PATCH</w:t>
            </w:r>
          </w:p>
        </w:tc>
        <w:tc>
          <w:tcPr>
            <w:tcW w:w="3216" w:type="dxa"/>
          </w:tcPr>
          <w:p w14:paraId="37EAD966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/api/groups/{groupId}/owner/{targetUserId}</w:t>
            </w:r>
          </w:p>
        </w:tc>
        <w:tc>
          <w:tcPr>
            <w:tcW w:w="3216" w:type="dxa"/>
          </w:tcPr>
          <w:p w14:paraId="47A30215" w14:textId="77777777" w:rsidR="00990DF9" w:rsidRDefault="0078491B">
            <w:r>
              <w:rPr>
                <w:rFonts w:cs="맑은 고딕"/>
                <w:sz w:val="18"/>
              </w:rPr>
              <w:t>Owner 위임</w:t>
            </w:r>
          </w:p>
        </w:tc>
      </w:tr>
      <w:tr w:rsidR="00990DF9" w14:paraId="76412B48" w14:textId="77777777">
        <w:trPr>
          <w:jc w:val="center"/>
        </w:trPr>
        <w:tc>
          <w:tcPr>
            <w:tcW w:w="3216" w:type="dxa"/>
          </w:tcPr>
          <w:p w14:paraId="681081CD" w14:textId="77777777" w:rsidR="00990DF9" w:rsidRDefault="0078491B">
            <w:r>
              <w:rPr>
                <w:rFonts w:cs="맑은 고딕"/>
                <w:sz w:val="18"/>
              </w:rPr>
              <w:t>DELETE</w:t>
            </w:r>
          </w:p>
        </w:tc>
        <w:tc>
          <w:tcPr>
            <w:tcW w:w="3216" w:type="dxa"/>
          </w:tcPr>
          <w:p w14:paraId="5C5096A6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/api/groups/{groupId}</w:t>
            </w:r>
          </w:p>
        </w:tc>
        <w:tc>
          <w:tcPr>
            <w:tcW w:w="3216" w:type="dxa"/>
          </w:tcPr>
          <w:p w14:paraId="1AB03DD7" w14:textId="77777777" w:rsidR="00990DF9" w:rsidRDefault="0078491B">
            <w:r>
              <w:rPr>
                <w:rFonts w:cs="맑은 고딕"/>
                <w:sz w:val="18"/>
              </w:rPr>
              <w:t>해체(Owner)</w:t>
            </w:r>
          </w:p>
        </w:tc>
      </w:tr>
      <w:tr w:rsidR="00990DF9" w14:paraId="76836209" w14:textId="77777777">
        <w:trPr>
          <w:jc w:val="center"/>
        </w:trPr>
        <w:tc>
          <w:tcPr>
            <w:tcW w:w="3216" w:type="dxa"/>
          </w:tcPr>
          <w:p w14:paraId="3D26629E" w14:textId="77777777" w:rsidR="00990DF9" w:rsidRDefault="0078491B">
            <w:r>
              <w:rPr>
                <w:rFonts w:cs="맑은 고딕"/>
                <w:sz w:val="18"/>
              </w:rPr>
              <w:t>PATCH</w:t>
            </w:r>
          </w:p>
        </w:tc>
        <w:tc>
          <w:tcPr>
            <w:tcW w:w="3216" w:type="dxa"/>
          </w:tcPr>
          <w:p w14:paraId="04A20BD0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/api/groups/{groupId}/invite-code</w:t>
            </w:r>
          </w:p>
        </w:tc>
        <w:tc>
          <w:tcPr>
            <w:tcW w:w="3216" w:type="dxa"/>
          </w:tcPr>
          <w:p w14:paraId="57ABD7D1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초대 코드 재발급(Owner)</w:t>
            </w:r>
          </w:p>
        </w:tc>
      </w:tr>
    </w:tbl>
    <w:p w14:paraId="2954EFCD" w14:textId="77777777" w:rsidR="00990DF9" w:rsidRDefault="00990DF9">
      <w:pPr>
        <w:spacing w:after="40"/>
        <w:rPr>
          <w:lang w:eastAsia="ko-KR"/>
        </w:rPr>
      </w:pPr>
    </w:p>
    <w:p w14:paraId="3A80611E" w14:textId="77777777" w:rsidR="00990DF9" w:rsidRDefault="0078491B">
      <w:pPr>
        <w:pStyle w:val="31"/>
      </w:pPr>
      <w:bookmarkStart w:id="60" w:name="_Toc233296701"/>
      <w:r>
        <w:rPr>
          <w:rFonts w:ascii="맑은 고딕" w:eastAsia="맑은 고딕" w:hAnsi="맑은 고딕" w:cs="맑은 고딕"/>
          <w:color w:val="333333"/>
          <w:sz w:val="23"/>
        </w:rPr>
        <w:t>장소/일정/투표/숙소</w:t>
      </w:r>
      <w:bookmarkEnd w:id="60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75"/>
        <w:gridCol w:w="5363"/>
        <w:gridCol w:w="1926"/>
      </w:tblGrid>
      <w:tr w:rsidR="00990DF9" w14:paraId="6ABB1858" w14:textId="77777777">
        <w:trPr>
          <w:jc w:val="center"/>
        </w:trPr>
        <w:tc>
          <w:tcPr>
            <w:tcW w:w="3216" w:type="dxa"/>
            <w:shd w:val="clear" w:color="auto" w:fill="FF9F66"/>
          </w:tcPr>
          <w:p w14:paraId="6A1A86F9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Method</w:t>
            </w:r>
          </w:p>
        </w:tc>
        <w:tc>
          <w:tcPr>
            <w:tcW w:w="3216" w:type="dxa"/>
            <w:shd w:val="clear" w:color="auto" w:fill="FF9F66"/>
          </w:tcPr>
          <w:p w14:paraId="16B8FED0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Path</w:t>
            </w:r>
          </w:p>
        </w:tc>
        <w:tc>
          <w:tcPr>
            <w:tcW w:w="3216" w:type="dxa"/>
            <w:shd w:val="clear" w:color="auto" w:fill="FF9F66"/>
          </w:tcPr>
          <w:p w14:paraId="52142ACF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설명</w:t>
            </w:r>
          </w:p>
        </w:tc>
      </w:tr>
      <w:tr w:rsidR="00990DF9" w14:paraId="22C3B70F" w14:textId="77777777">
        <w:trPr>
          <w:jc w:val="center"/>
        </w:trPr>
        <w:tc>
          <w:tcPr>
            <w:tcW w:w="3216" w:type="dxa"/>
          </w:tcPr>
          <w:p w14:paraId="26A1DD4F" w14:textId="77777777" w:rsidR="00990DF9" w:rsidRDefault="0078491B">
            <w:r>
              <w:rPr>
                <w:rFonts w:cs="맑은 고딕"/>
                <w:sz w:val="18"/>
              </w:rPr>
              <w:t>GET</w:t>
            </w:r>
          </w:p>
        </w:tc>
        <w:tc>
          <w:tcPr>
            <w:tcW w:w="3216" w:type="dxa"/>
          </w:tcPr>
          <w:p w14:paraId="2AB3E469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/api/groups/{groupId}/places/search</w:t>
            </w:r>
          </w:p>
        </w:tc>
        <w:tc>
          <w:tcPr>
            <w:tcW w:w="3216" w:type="dxa"/>
          </w:tcPr>
          <w:p w14:paraId="524E5946" w14:textId="77777777" w:rsidR="00990DF9" w:rsidRDefault="0078491B">
            <w:r>
              <w:rPr>
                <w:rFonts w:cs="맑은 고딕"/>
                <w:sz w:val="18"/>
              </w:rPr>
              <w:t xml:space="preserve">Google Places </w:t>
            </w:r>
            <w:r>
              <w:rPr>
                <w:rFonts w:cs="맑은 고딕"/>
                <w:sz w:val="18"/>
              </w:rPr>
              <w:lastRenderedPageBreak/>
              <w:t>검색(캐시)</w:t>
            </w:r>
          </w:p>
        </w:tc>
      </w:tr>
      <w:tr w:rsidR="00990DF9" w14:paraId="19FCDB2B" w14:textId="77777777">
        <w:trPr>
          <w:jc w:val="center"/>
        </w:trPr>
        <w:tc>
          <w:tcPr>
            <w:tcW w:w="3216" w:type="dxa"/>
          </w:tcPr>
          <w:p w14:paraId="4952921D" w14:textId="77777777" w:rsidR="00990DF9" w:rsidRDefault="0078491B">
            <w:r>
              <w:rPr>
                <w:rFonts w:cs="맑은 고딕"/>
                <w:sz w:val="18"/>
              </w:rPr>
              <w:lastRenderedPageBreak/>
              <w:t>GET</w:t>
            </w:r>
          </w:p>
        </w:tc>
        <w:tc>
          <w:tcPr>
            <w:tcW w:w="3216" w:type="dxa"/>
          </w:tcPr>
          <w:p w14:paraId="7FBC504D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/api/groups/{groupId}/places/{googlePlaceId}/review-summary</w:t>
            </w:r>
          </w:p>
        </w:tc>
        <w:tc>
          <w:tcPr>
            <w:tcW w:w="3216" w:type="dxa"/>
          </w:tcPr>
          <w:p w14:paraId="76619E25" w14:textId="77777777" w:rsidR="00990DF9" w:rsidRDefault="0078491B">
            <w:r>
              <w:rPr>
                <w:rFonts w:cs="맑은 고딕"/>
                <w:sz w:val="18"/>
              </w:rPr>
              <w:t>리뷰 AI 요약</w:t>
            </w:r>
          </w:p>
        </w:tc>
      </w:tr>
      <w:tr w:rsidR="00990DF9" w14:paraId="5AFEE6E8" w14:textId="77777777">
        <w:trPr>
          <w:jc w:val="center"/>
        </w:trPr>
        <w:tc>
          <w:tcPr>
            <w:tcW w:w="3216" w:type="dxa"/>
          </w:tcPr>
          <w:p w14:paraId="1470BF7D" w14:textId="77777777" w:rsidR="00990DF9" w:rsidRDefault="0078491B">
            <w:r>
              <w:rPr>
                <w:rFonts w:cs="맑은 고딕"/>
                <w:sz w:val="18"/>
              </w:rPr>
              <w:t>GET/POST/PATCH/DELETE</w:t>
            </w:r>
          </w:p>
        </w:tc>
        <w:tc>
          <w:tcPr>
            <w:tcW w:w="3216" w:type="dxa"/>
          </w:tcPr>
          <w:p w14:paraId="446EE119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/api/groups/{groupId}/places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7254E"/>
                <w:sz w:val="18"/>
              </w:rPr>
              <w:t>/{bookmarkId}</w:t>
            </w:r>
          </w:p>
        </w:tc>
        <w:tc>
          <w:tcPr>
            <w:tcW w:w="3216" w:type="dxa"/>
          </w:tcPr>
          <w:p w14:paraId="6CBE48E2" w14:textId="77777777" w:rsidR="00990DF9" w:rsidRDefault="0078491B">
            <w:r>
              <w:rPr>
                <w:rFonts w:cs="맑은 고딕"/>
                <w:sz w:val="18"/>
              </w:rPr>
              <w:t>보관함 CRUD</w:t>
            </w:r>
          </w:p>
        </w:tc>
      </w:tr>
      <w:tr w:rsidR="00990DF9" w14:paraId="6D971682" w14:textId="77777777">
        <w:trPr>
          <w:jc w:val="center"/>
        </w:trPr>
        <w:tc>
          <w:tcPr>
            <w:tcW w:w="3216" w:type="dxa"/>
          </w:tcPr>
          <w:p w14:paraId="7FED4631" w14:textId="77777777" w:rsidR="00990DF9" w:rsidRDefault="0078491B">
            <w:r>
              <w:rPr>
                <w:rFonts w:cs="맑은 고딕"/>
                <w:sz w:val="18"/>
              </w:rPr>
              <w:t>GET/POST/PATCH/DELETE</w:t>
            </w:r>
          </w:p>
        </w:tc>
        <w:tc>
          <w:tcPr>
            <w:tcW w:w="3216" w:type="dxa"/>
          </w:tcPr>
          <w:p w14:paraId="4CAAC5ED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/api/groups/{groupId}/schedules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7254E"/>
                <w:sz w:val="18"/>
              </w:rPr>
              <w:t>/{scheduleId}</w:t>
            </w:r>
          </w:p>
        </w:tc>
        <w:tc>
          <w:tcPr>
            <w:tcW w:w="3216" w:type="dxa"/>
          </w:tcPr>
          <w:p w14:paraId="4E780650" w14:textId="77777777" w:rsidR="00990DF9" w:rsidRDefault="0078491B">
            <w:r>
              <w:rPr>
                <w:rFonts w:cs="맑은 고딕"/>
                <w:sz w:val="18"/>
              </w:rPr>
              <w:t>일정 CRUD</w:t>
            </w:r>
          </w:p>
        </w:tc>
      </w:tr>
      <w:tr w:rsidR="00990DF9" w14:paraId="17E45DE5" w14:textId="77777777">
        <w:trPr>
          <w:jc w:val="center"/>
        </w:trPr>
        <w:tc>
          <w:tcPr>
            <w:tcW w:w="3216" w:type="dxa"/>
          </w:tcPr>
          <w:p w14:paraId="58476532" w14:textId="77777777" w:rsidR="00990DF9" w:rsidRDefault="0078491B">
            <w:r>
              <w:rPr>
                <w:rFonts w:cs="맑은 고딕"/>
                <w:sz w:val="18"/>
              </w:rPr>
              <w:t>PATCH</w:t>
            </w:r>
          </w:p>
        </w:tc>
        <w:tc>
          <w:tcPr>
            <w:tcW w:w="3216" w:type="dxa"/>
          </w:tcPr>
          <w:p w14:paraId="460225A0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/api/groups/{groupId}/schedules/reorder</w:t>
            </w:r>
          </w:p>
        </w:tc>
        <w:tc>
          <w:tcPr>
            <w:tcW w:w="3216" w:type="dxa"/>
          </w:tcPr>
          <w:p w14:paraId="5B6A4BA2" w14:textId="77777777" w:rsidR="00990DF9" w:rsidRDefault="0078491B">
            <w:r>
              <w:rPr>
                <w:rFonts w:cs="맑은 고딕"/>
                <w:sz w:val="18"/>
              </w:rPr>
              <w:t>순서 변경</w:t>
            </w:r>
          </w:p>
        </w:tc>
      </w:tr>
      <w:tr w:rsidR="00990DF9" w14:paraId="4BD27458" w14:textId="77777777">
        <w:trPr>
          <w:jc w:val="center"/>
        </w:trPr>
        <w:tc>
          <w:tcPr>
            <w:tcW w:w="3216" w:type="dxa"/>
          </w:tcPr>
          <w:p w14:paraId="2EF2DE14" w14:textId="77777777" w:rsidR="00990DF9" w:rsidRDefault="0078491B">
            <w:r>
              <w:rPr>
                <w:rFonts w:cs="맑은 고딕"/>
                <w:sz w:val="18"/>
              </w:rPr>
              <w:t>PATCH</w:t>
            </w:r>
          </w:p>
        </w:tc>
        <w:tc>
          <w:tcPr>
            <w:tcW w:w="3216" w:type="dxa"/>
          </w:tcPr>
          <w:p w14:paraId="363E6E79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/api/groups/{groupId}/schedules/{id}/cost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7254E"/>
                <w:sz w:val="18"/>
              </w:rPr>
              <w:t>/place</w:t>
            </w:r>
          </w:p>
        </w:tc>
        <w:tc>
          <w:tcPr>
            <w:tcW w:w="3216" w:type="dxa"/>
          </w:tcPr>
          <w:p w14:paraId="1420DD32" w14:textId="77777777" w:rsidR="00990DF9" w:rsidRDefault="0078491B">
            <w:r>
              <w:rPr>
                <w:rFonts w:cs="맑은 고딕"/>
                <w:sz w:val="18"/>
              </w:rPr>
              <w:t>예상비용/장소 변경</w:t>
            </w:r>
          </w:p>
        </w:tc>
      </w:tr>
      <w:tr w:rsidR="00990DF9" w14:paraId="103BBF99" w14:textId="77777777">
        <w:trPr>
          <w:jc w:val="center"/>
        </w:trPr>
        <w:tc>
          <w:tcPr>
            <w:tcW w:w="3216" w:type="dxa"/>
          </w:tcPr>
          <w:p w14:paraId="63C6421D" w14:textId="77777777" w:rsidR="00990DF9" w:rsidRDefault="0078491B">
            <w:r>
              <w:rPr>
                <w:rFonts w:cs="맑은 고딕"/>
                <w:sz w:val="18"/>
              </w:rPr>
              <w:t>GET</w:t>
            </w:r>
          </w:p>
        </w:tc>
        <w:tc>
          <w:tcPr>
            <w:tcW w:w="3216" w:type="dxa"/>
          </w:tcPr>
          <w:p w14:paraId="47E32CD3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/api/groups/{groupId}/schedules/transport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7254E"/>
                <w:sz w:val="18"/>
              </w:rPr>
              <w:t>/transport-path</w:t>
            </w:r>
          </w:p>
        </w:tc>
        <w:tc>
          <w:tcPr>
            <w:tcW w:w="3216" w:type="dxa"/>
          </w:tcPr>
          <w:p w14:paraId="713B6FC5" w14:textId="77777777" w:rsidR="00990DF9" w:rsidRDefault="0078491B">
            <w:r>
              <w:rPr>
                <w:rFonts w:cs="맑은 고딕"/>
                <w:sz w:val="18"/>
              </w:rPr>
              <w:t>이동 비용/경로</w:t>
            </w:r>
          </w:p>
        </w:tc>
      </w:tr>
      <w:tr w:rsidR="00990DF9" w14:paraId="38B92EC0" w14:textId="77777777">
        <w:trPr>
          <w:jc w:val="center"/>
        </w:trPr>
        <w:tc>
          <w:tcPr>
            <w:tcW w:w="3216" w:type="dxa"/>
          </w:tcPr>
          <w:p w14:paraId="5F31FAC4" w14:textId="77777777" w:rsidR="00990DF9" w:rsidRDefault="0078491B">
            <w:r>
              <w:rPr>
                <w:rFonts w:cs="맑은 고딕"/>
                <w:sz w:val="18"/>
              </w:rPr>
              <w:t>POST</w:t>
            </w:r>
          </w:p>
        </w:tc>
        <w:tc>
          <w:tcPr>
            <w:tcW w:w="3216" w:type="dxa"/>
          </w:tcPr>
          <w:p w14:paraId="1B6E1529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/api/groups/{groupId}/schedules/transport-expense</w:t>
            </w:r>
          </w:p>
        </w:tc>
        <w:tc>
          <w:tcPr>
            <w:tcW w:w="3216" w:type="dxa"/>
          </w:tcPr>
          <w:p w14:paraId="692E8535" w14:textId="77777777" w:rsidR="00990DF9" w:rsidRDefault="0078491B">
            <w:r>
              <w:rPr>
                <w:rFonts w:cs="맑은 고딕"/>
                <w:sz w:val="18"/>
              </w:rPr>
              <w:t>이동비 정산 자동등록</w:t>
            </w:r>
          </w:p>
        </w:tc>
      </w:tr>
      <w:tr w:rsidR="00990DF9" w14:paraId="2B33612C" w14:textId="77777777">
        <w:trPr>
          <w:jc w:val="center"/>
        </w:trPr>
        <w:tc>
          <w:tcPr>
            <w:tcW w:w="3216" w:type="dxa"/>
          </w:tcPr>
          <w:p w14:paraId="33435631" w14:textId="77777777" w:rsidR="00990DF9" w:rsidRDefault="0078491B">
            <w:r>
              <w:rPr>
                <w:rFonts w:cs="맑은 고딕"/>
                <w:sz w:val="18"/>
              </w:rPr>
              <w:t>GET/POST</w:t>
            </w:r>
          </w:p>
        </w:tc>
        <w:tc>
          <w:tcPr>
            <w:tcW w:w="3216" w:type="dxa"/>
          </w:tcPr>
          <w:p w14:paraId="394E527E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/api/groups/{groupId}/accommodations</w:t>
            </w:r>
          </w:p>
        </w:tc>
        <w:tc>
          <w:tcPr>
            <w:tcW w:w="3216" w:type="dxa"/>
          </w:tcPr>
          <w:p w14:paraId="0CBF8A90" w14:textId="77777777" w:rsidR="00990DF9" w:rsidRDefault="0078491B">
            <w:r>
              <w:rPr>
                <w:rFonts w:cs="맑은 고딕"/>
                <w:sz w:val="18"/>
              </w:rPr>
              <w:t>숙소 선정</w:t>
            </w:r>
          </w:p>
        </w:tc>
      </w:tr>
      <w:tr w:rsidR="00990DF9" w14:paraId="28E2F2EC" w14:textId="77777777">
        <w:trPr>
          <w:jc w:val="center"/>
        </w:trPr>
        <w:tc>
          <w:tcPr>
            <w:tcW w:w="3216" w:type="dxa"/>
          </w:tcPr>
          <w:p w14:paraId="6D23AAED" w14:textId="77777777" w:rsidR="00990DF9" w:rsidRDefault="0078491B">
            <w:r>
              <w:rPr>
                <w:rFonts w:cs="맑은 고딕"/>
                <w:sz w:val="18"/>
              </w:rPr>
              <w:t>POST/GET</w:t>
            </w:r>
          </w:p>
        </w:tc>
        <w:tc>
          <w:tcPr>
            <w:tcW w:w="3216" w:type="dxa"/>
          </w:tcPr>
          <w:p w14:paraId="0C612D0D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/api/groups/{groupId}/accommodations/{id}/booking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7254E"/>
                <w:sz w:val="18"/>
              </w:rPr>
              <w:t>/photo</w:t>
            </w:r>
          </w:p>
        </w:tc>
        <w:tc>
          <w:tcPr>
            <w:tcW w:w="3216" w:type="dxa"/>
          </w:tcPr>
          <w:p w14:paraId="070A1562" w14:textId="77777777" w:rsidR="00990DF9" w:rsidRDefault="0078491B">
            <w:r>
              <w:rPr>
                <w:rFonts w:cs="맑은 고딕"/>
                <w:sz w:val="18"/>
              </w:rPr>
              <w:t>예약 정보/사진</w:t>
            </w:r>
          </w:p>
        </w:tc>
      </w:tr>
      <w:tr w:rsidR="00990DF9" w14:paraId="56EE0786" w14:textId="77777777">
        <w:trPr>
          <w:jc w:val="center"/>
        </w:trPr>
        <w:tc>
          <w:tcPr>
            <w:tcW w:w="3216" w:type="dxa"/>
          </w:tcPr>
          <w:p w14:paraId="258E028E" w14:textId="77777777" w:rsidR="00990DF9" w:rsidRDefault="0078491B">
            <w:r>
              <w:rPr>
                <w:rFonts w:cs="맑은 고딕"/>
                <w:sz w:val="18"/>
              </w:rPr>
              <w:t>POST/GET</w:t>
            </w:r>
          </w:p>
        </w:tc>
        <w:tc>
          <w:tcPr>
            <w:tcW w:w="3216" w:type="dxa"/>
          </w:tcPr>
          <w:p w14:paraId="5404CB9D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/api/groups/{groupId}/schedules/{id}/vote-sessions</w:t>
            </w:r>
          </w:p>
        </w:tc>
        <w:tc>
          <w:tcPr>
            <w:tcW w:w="3216" w:type="dxa"/>
          </w:tcPr>
          <w:p w14:paraId="5704318E" w14:textId="77777777" w:rsidR="00990DF9" w:rsidRDefault="0078491B">
            <w:r>
              <w:rPr>
                <w:rFonts w:cs="맑은 고딕"/>
                <w:sz w:val="18"/>
              </w:rPr>
              <w:t>투표 세션 생성/조회</w:t>
            </w:r>
          </w:p>
        </w:tc>
      </w:tr>
      <w:tr w:rsidR="00990DF9" w14:paraId="3C1BA54D" w14:textId="77777777">
        <w:trPr>
          <w:jc w:val="center"/>
        </w:trPr>
        <w:tc>
          <w:tcPr>
            <w:tcW w:w="3216" w:type="dxa"/>
          </w:tcPr>
          <w:p w14:paraId="04A391F3" w14:textId="77777777" w:rsidR="00990DF9" w:rsidRDefault="0078491B">
            <w:r>
              <w:rPr>
                <w:rFonts w:cs="맑은 고딕"/>
                <w:sz w:val="18"/>
              </w:rPr>
              <w:t>POST</w:t>
            </w:r>
          </w:p>
        </w:tc>
        <w:tc>
          <w:tcPr>
            <w:tcW w:w="3216" w:type="dxa"/>
          </w:tcPr>
          <w:p w14:paraId="1222CAD5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.../vote-sessions/{sessionId}/candidates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7254E"/>
                <w:sz w:val="18"/>
              </w:rPr>
              <w:t>/votes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7254E"/>
                <w:sz w:val="18"/>
              </w:rPr>
              <w:t>/close</w:t>
            </w:r>
          </w:p>
        </w:tc>
        <w:tc>
          <w:tcPr>
            <w:tcW w:w="3216" w:type="dxa"/>
          </w:tcPr>
          <w:p w14:paraId="5BCBFFA8" w14:textId="77777777" w:rsidR="00990DF9" w:rsidRDefault="0078491B">
            <w:r>
              <w:rPr>
                <w:rFonts w:cs="맑은 고딕"/>
                <w:sz w:val="18"/>
              </w:rPr>
              <w:t>후보/투표/마감</w:t>
            </w:r>
          </w:p>
        </w:tc>
      </w:tr>
    </w:tbl>
    <w:p w14:paraId="0BA14993" w14:textId="77777777" w:rsidR="00990DF9" w:rsidRDefault="00990DF9">
      <w:pPr>
        <w:spacing w:after="40"/>
      </w:pPr>
    </w:p>
    <w:p w14:paraId="459054A2" w14:textId="77777777" w:rsidR="00990DF9" w:rsidRDefault="0078491B">
      <w:pPr>
        <w:pStyle w:val="31"/>
        <w:rPr>
          <w:lang w:eastAsia="ko-KR"/>
        </w:rPr>
      </w:pPr>
      <w:bookmarkStart w:id="61" w:name="_Toc233296702"/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>정산/알림/추천/홈/마이/SSE</w:t>
      </w:r>
      <w:bookmarkEnd w:id="61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719"/>
        <w:gridCol w:w="4868"/>
        <w:gridCol w:w="2277"/>
      </w:tblGrid>
      <w:tr w:rsidR="00990DF9" w14:paraId="2575059A" w14:textId="77777777">
        <w:trPr>
          <w:jc w:val="center"/>
        </w:trPr>
        <w:tc>
          <w:tcPr>
            <w:tcW w:w="3216" w:type="dxa"/>
            <w:shd w:val="clear" w:color="auto" w:fill="FF9F66"/>
          </w:tcPr>
          <w:p w14:paraId="4D0BA896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Method</w:t>
            </w:r>
          </w:p>
        </w:tc>
        <w:tc>
          <w:tcPr>
            <w:tcW w:w="3216" w:type="dxa"/>
            <w:shd w:val="clear" w:color="auto" w:fill="FF9F66"/>
          </w:tcPr>
          <w:p w14:paraId="534F653F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Path</w:t>
            </w:r>
          </w:p>
        </w:tc>
        <w:tc>
          <w:tcPr>
            <w:tcW w:w="3216" w:type="dxa"/>
            <w:shd w:val="clear" w:color="auto" w:fill="FF9F66"/>
          </w:tcPr>
          <w:p w14:paraId="27EC0B2A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설명</w:t>
            </w:r>
          </w:p>
        </w:tc>
      </w:tr>
      <w:tr w:rsidR="00990DF9" w14:paraId="34666EEE" w14:textId="77777777">
        <w:trPr>
          <w:jc w:val="center"/>
        </w:trPr>
        <w:tc>
          <w:tcPr>
            <w:tcW w:w="3216" w:type="dxa"/>
          </w:tcPr>
          <w:p w14:paraId="1564B964" w14:textId="77777777" w:rsidR="00990DF9" w:rsidRDefault="0078491B">
            <w:r>
              <w:rPr>
                <w:rFonts w:cs="맑은 고딕"/>
                <w:sz w:val="18"/>
              </w:rPr>
              <w:t>GET/POST/PATCH/DELETE</w:t>
            </w:r>
          </w:p>
        </w:tc>
        <w:tc>
          <w:tcPr>
            <w:tcW w:w="3216" w:type="dxa"/>
          </w:tcPr>
          <w:p w14:paraId="54290000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/api/groups/{groupId}/expenses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7254E"/>
                <w:sz w:val="18"/>
              </w:rPr>
              <w:t>/{expenseId}</w:t>
            </w:r>
          </w:p>
        </w:tc>
        <w:tc>
          <w:tcPr>
            <w:tcW w:w="3216" w:type="dxa"/>
          </w:tcPr>
          <w:p w14:paraId="43F1F590" w14:textId="77777777" w:rsidR="00990DF9" w:rsidRDefault="0078491B">
            <w:r>
              <w:rPr>
                <w:rFonts w:cs="맑은 고딕"/>
                <w:sz w:val="18"/>
              </w:rPr>
              <w:t>지출 CRUD</w:t>
            </w:r>
          </w:p>
        </w:tc>
      </w:tr>
      <w:tr w:rsidR="00990DF9" w14:paraId="2B2B386F" w14:textId="77777777">
        <w:trPr>
          <w:jc w:val="center"/>
        </w:trPr>
        <w:tc>
          <w:tcPr>
            <w:tcW w:w="3216" w:type="dxa"/>
          </w:tcPr>
          <w:p w14:paraId="58BA5D3A" w14:textId="77777777" w:rsidR="00990DF9" w:rsidRDefault="0078491B">
            <w:r>
              <w:rPr>
                <w:rFonts w:cs="맑은 고딕"/>
                <w:sz w:val="18"/>
              </w:rPr>
              <w:t>GET</w:t>
            </w:r>
          </w:p>
        </w:tc>
        <w:tc>
          <w:tcPr>
            <w:tcW w:w="3216" w:type="dxa"/>
          </w:tcPr>
          <w:p w14:paraId="00975FD4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/api/groups/{groupId}/expenses/summary</w:t>
            </w:r>
          </w:p>
        </w:tc>
        <w:tc>
          <w:tcPr>
            <w:tcW w:w="3216" w:type="dxa"/>
          </w:tcPr>
          <w:p w14:paraId="4A43EEC1" w14:textId="77777777" w:rsidR="00990DF9" w:rsidRDefault="0078491B">
            <w:r>
              <w:rPr>
                <w:rFonts w:cs="맑은 고딕"/>
                <w:sz w:val="18"/>
              </w:rPr>
              <w:t>지출 요약 차트</w:t>
            </w:r>
          </w:p>
        </w:tc>
      </w:tr>
      <w:tr w:rsidR="00990DF9" w14:paraId="5D53D194" w14:textId="77777777">
        <w:trPr>
          <w:jc w:val="center"/>
        </w:trPr>
        <w:tc>
          <w:tcPr>
            <w:tcW w:w="3216" w:type="dxa"/>
          </w:tcPr>
          <w:p w14:paraId="3420C2DB" w14:textId="77777777" w:rsidR="00990DF9" w:rsidRDefault="0078491B">
            <w:r>
              <w:rPr>
                <w:rFonts w:cs="맑은 고딕"/>
                <w:sz w:val="18"/>
              </w:rPr>
              <w:t>GET</w:t>
            </w:r>
          </w:p>
        </w:tc>
        <w:tc>
          <w:tcPr>
            <w:tcW w:w="3216" w:type="dxa"/>
          </w:tcPr>
          <w:p w14:paraId="67E01ECD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/api/groups/{groupId}/settlements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7254E"/>
                <w:sz w:val="18"/>
              </w:rPr>
              <w:t>/progress</w:t>
            </w:r>
          </w:p>
        </w:tc>
        <w:tc>
          <w:tcPr>
            <w:tcW w:w="3216" w:type="dxa"/>
          </w:tcPr>
          <w:p w14:paraId="1C0A971C" w14:textId="77777777" w:rsidR="00990DF9" w:rsidRDefault="0078491B">
            <w:r>
              <w:rPr>
                <w:rFonts w:cs="맑은 고딕"/>
                <w:sz w:val="18"/>
              </w:rPr>
              <w:t>정산 매트릭스/진행률</w:t>
            </w:r>
          </w:p>
        </w:tc>
      </w:tr>
      <w:tr w:rsidR="00990DF9" w14:paraId="55F8617C" w14:textId="77777777">
        <w:trPr>
          <w:jc w:val="center"/>
        </w:trPr>
        <w:tc>
          <w:tcPr>
            <w:tcW w:w="3216" w:type="dxa"/>
          </w:tcPr>
          <w:p w14:paraId="739C14BF" w14:textId="77777777" w:rsidR="00990DF9" w:rsidRDefault="0078491B">
            <w:r>
              <w:rPr>
                <w:rFonts w:cs="맑은 고딕"/>
                <w:sz w:val="18"/>
              </w:rPr>
              <w:t>GET</w:t>
            </w:r>
          </w:p>
        </w:tc>
        <w:tc>
          <w:tcPr>
            <w:tcW w:w="3216" w:type="dxa"/>
          </w:tcPr>
          <w:p w14:paraId="45D4D880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/api/groups/{groupId}/settlements/{id}/payment-links</w:t>
            </w:r>
          </w:p>
        </w:tc>
        <w:tc>
          <w:tcPr>
            <w:tcW w:w="3216" w:type="dxa"/>
          </w:tcPr>
          <w:p w14:paraId="11827CBF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토스/카카오페이 딥링크</w:t>
            </w:r>
          </w:p>
        </w:tc>
      </w:tr>
      <w:tr w:rsidR="00990DF9" w14:paraId="28621E0A" w14:textId="77777777">
        <w:trPr>
          <w:jc w:val="center"/>
        </w:trPr>
        <w:tc>
          <w:tcPr>
            <w:tcW w:w="3216" w:type="dxa"/>
          </w:tcPr>
          <w:p w14:paraId="34C0B16E" w14:textId="77777777" w:rsidR="00990DF9" w:rsidRDefault="0078491B">
            <w:r>
              <w:rPr>
                <w:rFonts w:cs="맑은 고딕"/>
                <w:sz w:val="18"/>
              </w:rPr>
              <w:t>PATCH</w:t>
            </w:r>
          </w:p>
        </w:tc>
        <w:tc>
          <w:tcPr>
            <w:tcW w:w="3216" w:type="dxa"/>
          </w:tcPr>
          <w:p w14:paraId="5F63AB91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.../settlements/{id}/sent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7254E"/>
                <w:sz w:val="18"/>
              </w:rPr>
              <w:t>/complete</w:t>
            </w:r>
          </w:p>
        </w:tc>
        <w:tc>
          <w:tcPr>
            <w:tcW w:w="3216" w:type="dxa"/>
          </w:tcPr>
          <w:p w14:paraId="0DB9B504" w14:textId="77777777" w:rsidR="00990DF9" w:rsidRDefault="0078491B">
            <w:r>
              <w:rPr>
                <w:rFonts w:cs="맑은 고딕"/>
                <w:sz w:val="18"/>
              </w:rPr>
              <w:t>송금/완료 확인</w:t>
            </w:r>
          </w:p>
        </w:tc>
      </w:tr>
      <w:tr w:rsidR="00990DF9" w14:paraId="21D15057" w14:textId="77777777">
        <w:trPr>
          <w:jc w:val="center"/>
        </w:trPr>
        <w:tc>
          <w:tcPr>
            <w:tcW w:w="3216" w:type="dxa"/>
          </w:tcPr>
          <w:p w14:paraId="57273954" w14:textId="77777777" w:rsidR="00990DF9" w:rsidRDefault="0078491B">
            <w:r>
              <w:rPr>
                <w:rFonts w:cs="맑은 고딕"/>
                <w:sz w:val="18"/>
              </w:rPr>
              <w:t>GET/PATCH</w:t>
            </w:r>
          </w:p>
        </w:tc>
        <w:tc>
          <w:tcPr>
            <w:tcW w:w="3216" w:type="dxa"/>
          </w:tcPr>
          <w:p w14:paraId="16CF213D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/api/notifications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7254E"/>
                <w:sz w:val="18"/>
              </w:rPr>
              <w:t>/{id}/read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7254E"/>
                <w:sz w:val="18"/>
              </w:rPr>
              <w:t>/read-all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7254E"/>
                <w:sz w:val="18"/>
              </w:rPr>
              <w:t>/unread-count</w:t>
            </w:r>
          </w:p>
        </w:tc>
        <w:tc>
          <w:tcPr>
            <w:tcW w:w="3216" w:type="dxa"/>
          </w:tcPr>
          <w:p w14:paraId="233ACCD8" w14:textId="77777777" w:rsidR="00990DF9" w:rsidRDefault="0078491B">
            <w:r>
              <w:rPr>
                <w:rFonts w:cs="맑은 고딕"/>
                <w:sz w:val="18"/>
              </w:rPr>
              <w:t>알림함</w:t>
            </w:r>
          </w:p>
        </w:tc>
      </w:tr>
      <w:tr w:rsidR="00990DF9" w14:paraId="2F3955A3" w14:textId="77777777">
        <w:trPr>
          <w:jc w:val="center"/>
        </w:trPr>
        <w:tc>
          <w:tcPr>
            <w:tcW w:w="3216" w:type="dxa"/>
          </w:tcPr>
          <w:p w14:paraId="7603D339" w14:textId="77777777" w:rsidR="00990DF9" w:rsidRDefault="0078491B">
            <w:r>
              <w:rPr>
                <w:rFonts w:cs="맑은 고딕"/>
                <w:sz w:val="18"/>
              </w:rPr>
              <w:t>GET</w:t>
            </w:r>
          </w:p>
        </w:tc>
        <w:tc>
          <w:tcPr>
            <w:tcW w:w="3216" w:type="dxa"/>
          </w:tcPr>
          <w:p w14:paraId="0BCB25B3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/api/groups/{groupId}/recommendations</w:t>
            </w:r>
          </w:p>
        </w:tc>
        <w:tc>
          <w:tcPr>
            <w:tcW w:w="3216" w:type="dxa"/>
          </w:tcPr>
          <w:p w14:paraId="0B71FE66" w14:textId="77777777" w:rsidR="00990DF9" w:rsidRDefault="0078491B">
            <w:r>
              <w:rPr>
                <w:rFonts w:cs="맑은 고딕"/>
                <w:sz w:val="18"/>
              </w:rPr>
              <w:t>성향 기반 추천</w:t>
            </w:r>
          </w:p>
        </w:tc>
      </w:tr>
      <w:tr w:rsidR="00990DF9" w14:paraId="270EDED3" w14:textId="77777777">
        <w:trPr>
          <w:jc w:val="center"/>
        </w:trPr>
        <w:tc>
          <w:tcPr>
            <w:tcW w:w="3216" w:type="dxa"/>
          </w:tcPr>
          <w:p w14:paraId="45972C1A" w14:textId="77777777" w:rsidR="00990DF9" w:rsidRDefault="0078491B">
            <w:r>
              <w:rPr>
                <w:rFonts w:cs="맑은 고딕"/>
                <w:sz w:val="18"/>
              </w:rPr>
              <w:t>GET</w:t>
            </w:r>
          </w:p>
        </w:tc>
        <w:tc>
          <w:tcPr>
            <w:tcW w:w="3216" w:type="dxa"/>
          </w:tcPr>
          <w:p w14:paraId="5383ABC6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/api/home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8"/>
              </w:rPr>
              <w:t>/api/mypage/stats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8"/>
              </w:rPr>
              <w:t>/api/mypage/retrospectives</w:t>
            </w:r>
          </w:p>
        </w:tc>
        <w:tc>
          <w:tcPr>
            <w:tcW w:w="3216" w:type="dxa"/>
          </w:tcPr>
          <w:p w14:paraId="7D61ABF5" w14:textId="77777777" w:rsidR="00990DF9" w:rsidRDefault="0078491B">
            <w:r>
              <w:rPr>
                <w:rFonts w:cs="맑은 고딕"/>
                <w:sz w:val="18"/>
              </w:rPr>
              <w:t>홈/마이 집계</w:t>
            </w:r>
          </w:p>
        </w:tc>
      </w:tr>
      <w:tr w:rsidR="00990DF9" w14:paraId="5599EE45" w14:textId="77777777">
        <w:trPr>
          <w:jc w:val="center"/>
        </w:trPr>
        <w:tc>
          <w:tcPr>
            <w:tcW w:w="3216" w:type="dxa"/>
          </w:tcPr>
          <w:p w14:paraId="00871235" w14:textId="77777777" w:rsidR="00990DF9" w:rsidRDefault="0078491B">
            <w:r>
              <w:rPr>
                <w:rFonts w:cs="맑은 고딕"/>
                <w:sz w:val="18"/>
              </w:rPr>
              <w:t>GET</w:t>
            </w:r>
          </w:p>
        </w:tc>
        <w:tc>
          <w:tcPr>
            <w:tcW w:w="3216" w:type="dxa"/>
          </w:tcPr>
          <w:p w14:paraId="58D22EA7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/api/groups/{groupId}/stream</w:t>
            </w:r>
          </w:p>
        </w:tc>
        <w:tc>
          <w:tcPr>
            <w:tcW w:w="3216" w:type="dxa"/>
          </w:tcPr>
          <w:p w14:paraId="1254ADBD" w14:textId="77777777" w:rsidR="00990DF9" w:rsidRDefault="0078491B">
            <w:r>
              <w:rPr>
                <w:rFonts w:cs="맑은 고딕"/>
                <w:sz w:val="18"/>
              </w:rPr>
              <w:t>SSE 실시간 이벤트</w:t>
            </w:r>
          </w:p>
        </w:tc>
      </w:tr>
    </w:tbl>
    <w:p w14:paraId="0D56B944" w14:textId="77777777" w:rsidR="00990DF9" w:rsidRDefault="00990DF9">
      <w:pPr>
        <w:spacing w:after="40"/>
      </w:pPr>
    </w:p>
    <w:p w14:paraId="530E2444" w14:textId="77777777" w:rsidR="00990DF9" w:rsidRDefault="0078491B">
      <w:pPr>
        <w:pStyle w:val="21"/>
      </w:pPr>
      <w:bookmarkStart w:id="62" w:name="_Toc233296703"/>
      <w:r>
        <w:rPr>
          <w:rFonts w:ascii="맑은 고딕" w:eastAsia="맑은 고딕" w:hAnsi="맑은 고딕" w:cs="맑은 고딕"/>
          <w:color w:val="9A4A16"/>
        </w:rPr>
        <w:lastRenderedPageBreak/>
        <w:t>4. 인증·실시간 시퀀스</w:t>
      </w:r>
      <w:bookmarkEnd w:id="62"/>
    </w:p>
    <w:p w14:paraId="6092383E" w14:textId="77777777" w:rsidR="00990DF9" w:rsidRDefault="0078491B">
      <w:pPr>
        <w:pStyle w:val="31"/>
        <w:rPr>
          <w:lang w:eastAsia="ko-KR"/>
        </w:rPr>
      </w:pPr>
      <w:bookmarkStart w:id="63" w:name="_Toc233296704"/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>4.1 OAuth 로그인 + 토큰 재발급</w:t>
      </w:r>
      <w:bookmarkEnd w:id="63"/>
    </w:p>
    <w:p w14:paraId="64847FCF" w14:textId="77777777" w:rsidR="00990DF9" w:rsidRDefault="0078491B">
      <w:pPr>
        <w:jc w:val="center"/>
      </w:pPr>
      <w:r>
        <w:rPr>
          <w:noProof/>
        </w:rPr>
        <w:drawing>
          <wp:inline distT="0" distB="0" distL="0" distR="0" wp14:anchorId="037CB8C6" wp14:editId="62C94185">
            <wp:extent cx="5760720" cy="357840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시퀀스_OAuth로그인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78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80782" w14:textId="77777777" w:rsidR="00990DF9" w:rsidRDefault="0078491B">
      <w:pPr>
        <w:jc w:val="center"/>
        <w:rPr>
          <w:lang w:eastAsia="ko-KR"/>
        </w:rPr>
      </w:pPr>
      <w:r>
        <w:rPr>
          <w:rFonts w:cs="맑은 고딕"/>
          <w:i/>
          <w:color w:val="808080"/>
          <w:sz w:val="17"/>
          <w:lang w:eastAsia="ko-KR"/>
        </w:rPr>
        <w:t>[그림] 07_시퀀스_OAuth로그인</w:t>
      </w:r>
    </w:p>
    <w:p w14:paraId="7CB4E1DC" w14:textId="77777777" w:rsidR="00990DF9" w:rsidRDefault="0078491B">
      <w:pPr>
        <w:pStyle w:val="31"/>
      </w:pPr>
      <w:bookmarkStart w:id="64" w:name="_Toc233296705"/>
      <w:r>
        <w:rPr>
          <w:rFonts w:ascii="맑은 고딕" w:eastAsia="맑은 고딕" w:hAnsi="맑은 고딕" w:cs="맑은 고딕"/>
          <w:color w:val="333333"/>
          <w:sz w:val="23"/>
        </w:rPr>
        <w:t>4.2 SSE 실시간 동기화</w:t>
      </w:r>
      <w:bookmarkEnd w:id="64"/>
    </w:p>
    <w:p w14:paraId="4249BABE" w14:textId="77777777" w:rsidR="00990DF9" w:rsidRDefault="0078491B">
      <w:pPr>
        <w:jc w:val="center"/>
      </w:pPr>
      <w:r>
        <w:rPr>
          <w:noProof/>
        </w:rPr>
        <w:drawing>
          <wp:inline distT="0" distB="0" distL="0" distR="0" wp14:anchorId="5DE370FE" wp14:editId="7972ACC4">
            <wp:extent cx="5760720" cy="299792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시퀀스_SSE동기화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7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DF4C0" w14:textId="77777777" w:rsidR="00990DF9" w:rsidRDefault="0078491B">
      <w:pPr>
        <w:jc w:val="center"/>
        <w:rPr>
          <w:lang w:eastAsia="ko-KR"/>
        </w:rPr>
      </w:pPr>
      <w:r>
        <w:rPr>
          <w:rFonts w:cs="맑은 고딕"/>
          <w:i/>
          <w:color w:val="808080"/>
          <w:sz w:val="17"/>
          <w:lang w:eastAsia="ko-KR"/>
        </w:rPr>
        <w:t>[그림] 07_시퀀스_SSE동기화</w:t>
      </w:r>
    </w:p>
    <w:p w14:paraId="5DF3288A" w14:textId="77777777" w:rsidR="00990DF9" w:rsidRDefault="0078491B">
      <w:pPr>
        <w:pStyle w:val="21"/>
        <w:rPr>
          <w:lang w:eastAsia="ko-KR"/>
        </w:rPr>
      </w:pPr>
      <w:bookmarkStart w:id="65" w:name="_Toc233296706"/>
      <w:r>
        <w:rPr>
          <w:rFonts w:ascii="맑은 고딕" w:eastAsia="맑은 고딕" w:hAnsi="맑은 고딕" w:cs="맑은 고딕"/>
          <w:color w:val="9A4A16"/>
          <w:lang w:eastAsia="ko-KR"/>
        </w:rPr>
        <w:lastRenderedPageBreak/>
        <w:t>5. 외부 API 캐시·비용 정책</w:t>
      </w:r>
      <w:bookmarkEnd w:id="65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990DF9" w14:paraId="41B089C5" w14:textId="77777777">
        <w:trPr>
          <w:jc w:val="center"/>
        </w:trPr>
        <w:tc>
          <w:tcPr>
            <w:tcW w:w="3216" w:type="dxa"/>
            <w:shd w:val="clear" w:color="auto" w:fill="FF9F66"/>
          </w:tcPr>
          <w:p w14:paraId="54671837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API</w:t>
            </w:r>
          </w:p>
        </w:tc>
        <w:tc>
          <w:tcPr>
            <w:tcW w:w="3216" w:type="dxa"/>
            <w:shd w:val="clear" w:color="auto" w:fill="FF9F66"/>
          </w:tcPr>
          <w:p w14:paraId="1218C6E8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캐시</w:t>
            </w:r>
          </w:p>
        </w:tc>
        <w:tc>
          <w:tcPr>
            <w:tcW w:w="3216" w:type="dxa"/>
            <w:shd w:val="clear" w:color="auto" w:fill="FF9F66"/>
          </w:tcPr>
          <w:p w14:paraId="5B936C59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위치</w:t>
            </w:r>
          </w:p>
        </w:tc>
      </w:tr>
      <w:tr w:rsidR="00990DF9" w14:paraId="328EA160" w14:textId="77777777">
        <w:trPr>
          <w:jc w:val="center"/>
        </w:trPr>
        <w:tc>
          <w:tcPr>
            <w:tcW w:w="3216" w:type="dxa"/>
          </w:tcPr>
          <w:p w14:paraId="2CA21293" w14:textId="77777777" w:rsidR="00990DF9" w:rsidRDefault="0078491B">
            <w:r>
              <w:rPr>
                <w:rFonts w:cs="맑은 고딕"/>
                <w:sz w:val="18"/>
              </w:rPr>
              <w:t>Google Places 검색</w:t>
            </w:r>
          </w:p>
        </w:tc>
        <w:tc>
          <w:tcPr>
            <w:tcW w:w="3216" w:type="dxa"/>
          </w:tcPr>
          <w:p w14:paraId="60AF5A3B" w14:textId="77777777" w:rsidR="00990DF9" w:rsidRDefault="0078491B">
            <w:r>
              <w:rPr>
                <w:rFonts w:cs="맑은 고딕"/>
                <w:sz w:val="18"/>
              </w:rPr>
              <w:t>24시간</w:t>
            </w:r>
          </w:p>
        </w:tc>
        <w:tc>
          <w:tcPr>
            <w:tcW w:w="3216" w:type="dxa"/>
          </w:tcPr>
          <w:p w14:paraId="4225788D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place_search_cache</w:t>
            </w:r>
          </w:p>
        </w:tc>
      </w:tr>
      <w:tr w:rsidR="00990DF9" w14:paraId="1FE67E3E" w14:textId="77777777">
        <w:trPr>
          <w:jc w:val="center"/>
        </w:trPr>
        <w:tc>
          <w:tcPr>
            <w:tcW w:w="3216" w:type="dxa"/>
          </w:tcPr>
          <w:p w14:paraId="24D1A5C9" w14:textId="77777777" w:rsidR="00990DF9" w:rsidRDefault="0078491B">
            <w:r>
              <w:rPr>
                <w:rFonts w:cs="맑은 고딕"/>
                <w:sz w:val="18"/>
              </w:rPr>
              <w:t>Google Place Details</w:t>
            </w:r>
          </w:p>
        </w:tc>
        <w:tc>
          <w:tcPr>
            <w:tcW w:w="3216" w:type="dxa"/>
          </w:tcPr>
          <w:p w14:paraId="19D1D58E" w14:textId="77777777" w:rsidR="00990DF9" w:rsidRDefault="0078491B">
            <w:r>
              <w:rPr>
                <w:rFonts w:cs="맑은 고딕"/>
                <w:sz w:val="18"/>
              </w:rPr>
              <w:t>7일</w:t>
            </w:r>
          </w:p>
        </w:tc>
        <w:tc>
          <w:tcPr>
            <w:tcW w:w="3216" w:type="dxa"/>
          </w:tcPr>
          <w:p w14:paraId="21FA71A5" w14:textId="77777777" w:rsidR="00990DF9" w:rsidRDefault="0078491B">
            <w:r>
              <w:rPr>
                <w:rFonts w:cs="맑은 고딕"/>
                <w:sz w:val="18"/>
              </w:rPr>
              <w:t>DB</w:t>
            </w:r>
          </w:p>
        </w:tc>
      </w:tr>
      <w:tr w:rsidR="00990DF9" w14:paraId="43AA34F2" w14:textId="77777777">
        <w:trPr>
          <w:jc w:val="center"/>
        </w:trPr>
        <w:tc>
          <w:tcPr>
            <w:tcW w:w="3216" w:type="dxa"/>
          </w:tcPr>
          <w:p w14:paraId="6885C5F2" w14:textId="77777777" w:rsidR="00990DF9" w:rsidRDefault="0078491B">
            <w:r>
              <w:rPr>
                <w:rFonts w:cs="맑은 고딕"/>
                <w:sz w:val="18"/>
              </w:rPr>
              <w:t>카카오 모빌리티 경로</w:t>
            </w:r>
          </w:p>
        </w:tc>
        <w:tc>
          <w:tcPr>
            <w:tcW w:w="3216" w:type="dxa"/>
          </w:tcPr>
          <w:p w14:paraId="6F07C24F" w14:textId="77777777" w:rsidR="00990DF9" w:rsidRDefault="0078491B">
            <w:r>
              <w:rPr>
                <w:rFonts w:cs="맑은 고딕"/>
                <w:sz w:val="18"/>
              </w:rPr>
              <w:t>1시간</w:t>
            </w:r>
          </w:p>
        </w:tc>
        <w:tc>
          <w:tcPr>
            <w:tcW w:w="3216" w:type="dxa"/>
          </w:tcPr>
          <w:p w14:paraId="17B63209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transport_legs</w:t>
            </w:r>
          </w:p>
        </w:tc>
      </w:tr>
      <w:tr w:rsidR="00990DF9" w14:paraId="5AA088A5" w14:textId="77777777">
        <w:trPr>
          <w:jc w:val="center"/>
        </w:trPr>
        <w:tc>
          <w:tcPr>
            <w:tcW w:w="3216" w:type="dxa"/>
          </w:tcPr>
          <w:p w14:paraId="73BE1229" w14:textId="77777777" w:rsidR="00990DF9" w:rsidRDefault="0078491B">
            <w:r>
              <w:rPr>
                <w:rFonts w:cs="맑은 고딕"/>
                <w:sz w:val="18"/>
              </w:rPr>
              <w:t>TourAPI 추천</w:t>
            </w:r>
          </w:p>
        </w:tc>
        <w:tc>
          <w:tcPr>
            <w:tcW w:w="3216" w:type="dxa"/>
          </w:tcPr>
          <w:p w14:paraId="5DCB9E76" w14:textId="77777777" w:rsidR="00990DF9" w:rsidRDefault="0078491B">
            <w:r>
              <w:rPr>
                <w:rFonts w:cs="맑은 고딕"/>
                <w:sz w:val="18"/>
              </w:rPr>
              <w:t>24시간</w:t>
            </w:r>
          </w:p>
        </w:tc>
        <w:tc>
          <w:tcPr>
            <w:tcW w:w="3216" w:type="dxa"/>
          </w:tcPr>
          <w:p w14:paraId="678B0089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recommendation_cache</w:t>
            </w:r>
          </w:p>
        </w:tc>
      </w:tr>
    </w:tbl>
    <w:p w14:paraId="5BA70BF7" w14:textId="77777777" w:rsidR="00990DF9" w:rsidRDefault="00990DF9">
      <w:pPr>
        <w:spacing w:after="40"/>
      </w:pPr>
    </w:p>
    <w:p w14:paraId="3282DD65" w14:textId="77777777" w:rsidR="00990DF9" w:rsidRDefault="0078491B">
      <w:pPr>
        <w:shd w:val="clear" w:color="auto" w:fill="FFF3E8"/>
        <w:ind w:left="288"/>
        <w:rPr>
          <w:lang w:eastAsia="ko-KR"/>
        </w:rPr>
      </w:pPr>
      <w:r>
        <w:rPr>
          <w:rFonts w:cs="맑은 고딕"/>
          <w:i/>
          <w:sz w:val="19"/>
          <w:lang w:eastAsia="ko-KR"/>
        </w:rPr>
        <w:t>비용 폭주 방지 원칙: 모든 외부 API는 BE 캐시 필수, 필드마스크 명시, 키는 BE 전용.</w:t>
      </w:r>
    </w:p>
    <w:p w14:paraId="61743D49" w14:textId="77777777" w:rsidR="00990DF9" w:rsidRDefault="0078491B">
      <w:pPr>
        <w:rPr>
          <w:lang w:eastAsia="ko-KR"/>
        </w:rPr>
      </w:pPr>
      <w:r>
        <w:rPr>
          <w:lang w:eastAsia="ko-KR"/>
        </w:rPr>
        <w:br w:type="page"/>
      </w:r>
    </w:p>
    <w:p w14:paraId="4360124E" w14:textId="77777777" w:rsidR="00990DF9" w:rsidRDefault="0078491B">
      <w:pPr>
        <w:pStyle w:val="1"/>
        <w:rPr>
          <w:lang w:eastAsia="ko-KR"/>
        </w:rPr>
      </w:pPr>
      <w:bookmarkStart w:id="66" w:name="_Toc233296707"/>
      <w:r>
        <w:rPr>
          <w:rFonts w:ascii="맑은 고딕" w:eastAsia="맑은 고딕" w:hAnsi="맑은 고딕" w:cs="맑은 고딕"/>
          <w:color w:val="9A4A16"/>
          <w:sz w:val="32"/>
          <w:lang w:eastAsia="ko-KR"/>
        </w:rPr>
        <w:lastRenderedPageBreak/>
        <w:t>소스 코드 제출 안내 (② 소스 코드)</w:t>
      </w:r>
      <w:bookmarkEnd w:id="66"/>
    </w:p>
    <w:p w14:paraId="57AB0CAE" w14:textId="77777777" w:rsidR="00990DF9" w:rsidRDefault="0078491B">
      <w:pPr>
        <w:shd w:val="clear" w:color="auto" w:fill="FFF3E8"/>
        <w:ind w:left="288"/>
        <w:rPr>
          <w:lang w:eastAsia="ko-KR"/>
        </w:rPr>
      </w:pPr>
      <w:r>
        <w:rPr>
          <w:rFonts w:cs="맑은 고딕"/>
          <w:i/>
          <w:sz w:val="19"/>
          <w:lang w:eastAsia="ko-KR"/>
        </w:rPr>
        <w:t xml:space="preserve">제출형식: </w:t>
      </w:r>
      <w:r>
        <w:rPr>
          <w:rFonts w:cs="맑은 고딕"/>
          <w:b/>
          <w:i/>
          <w:sz w:val="19"/>
          <w:lang w:eastAsia="ko-KR"/>
        </w:rPr>
        <w:t>zip 제출</w:t>
      </w:r>
      <w:r>
        <w:rPr>
          <w:rFonts w:cs="맑은 고딕"/>
          <w:i/>
          <w:sz w:val="19"/>
          <w:lang w:eastAsia="ko-KR"/>
        </w:rPr>
        <w:t>. 아래 항목을 한 압축 파일로 묶는다.</w:t>
      </w:r>
    </w:p>
    <w:p w14:paraId="581260F3" w14:textId="77777777" w:rsidR="00990DF9" w:rsidRDefault="0078491B">
      <w:pPr>
        <w:pStyle w:val="21"/>
        <w:rPr>
          <w:lang w:eastAsia="ko-KR"/>
        </w:rPr>
      </w:pPr>
      <w:bookmarkStart w:id="67" w:name="_Toc233296708"/>
      <w:r>
        <w:rPr>
          <w:rFonts w:ascii="맑은 고딕" w:eastAsia="맑은 고딕" w:hAnsi="맑은 고딕" w:cs="맑은 고딕"/>
          <w:color w:val="9A4A16"/>
          <w:lang w:eastAsia="ko-KR"/>
        </w:rPr>
        <w:t>1. DB Schema.sql (테이블 생성 · 초기 데이터)</w:t>
      </w:r>
      <w:bookmarkEnd w:id="67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990DF9" w14:paraId="4569C189" w14:textId="77777777">
        <w:trPr>
          <w:jc w:val="center"/>
        </w:trPr>
        <w:tc>
          <w:tcPr>
            <w:tcW w:w="4824" w:type="dxa"/>
            <w:shd w:val="clear" w:color="auto" w:fill="FF9F66"/>
          </w:tcPr>
          <w:p w14:paraId="541E4023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w="4824" w:type="dxa"/>
            <w:shd w:val="clear" w:color="auto" w:fill="FF9F66"/>
          </w:tcPr>
          <w:p w14:paraId="278F7434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위치</w:t>
            </w:r>
          </w:p>
        </w:tc>
      </w:tr>
      <w:tr w:rsidR="00990DF9" w14:paraId="4F932BC9" w14:textId="77777777">
        <w:trPr>
          <w:jc w:val="center"/>
        </w:trPr>
        <w:tc>
          <w:tcPr>
            <w:tcW w:w="4824" w:type="dxa"/>
          </w:tcPr>
          <w:p w14:paraId="05328C06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통합 스키마(최종 상태, 제출용)</w:t>
            </w:r>
          </w:p>
        </w:tc>
        <w:tc>
          <w:tcPr>
            <w:tcW w:w="4824" w:type="dxa"/>
          </w:tcPr>
          <w:p w14:paraId="7F328131" w14:textId="77777777" w:rsidR="00990DF9" w:rsidRDefault="0078491B">
            <w:r>
              <w:rPr>
                <w:rFonts w:cs="맑은 고딕"/>
                <w:sz w:val="18"/>
              </w:rPr>
              <w:t>`schema.sql`</w:t>
            </w:r>
          </w:p>
        </w:tc>
      </w:tr>
      <w:tr w:rsidR="00990DF9" w14:paraId="0B9E83AF" w14:textId="77777777">
        <w:trPr>
          <w:jc w:val="center"/>
        </w:trPr>
        <w:tc>
          <w:tcPr>
            <w:tcW w:w="4824" w:type="dxa"/>
          </w:tcPr>
          <w:p w14:paraId="5C03A8F1" w14:textId="77777777" w:rsidR="00990DF9" w:rsidRDefault="0078491B">
            <w:r>
              <w:rPr>
                <w:rFonts w:cs="맑은 고딕"/>
                <w:sz w:val="18"/>
              </w:rPr>
              <w:t>운영 원천(버전관리)</w:t>
            </w:r>
          </w:p>
        </w:tc>
        <w:tc>
          <w:tcPr>
            <w:tcW w:w="4824" w:type="dxa"/>
          </w:tcPr>
          <w:p w14:paraId="1375071C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backend/src/main/resources/db/migration/V2 ~ V29</w:t>
            </w:r>
            <w:r>
              <w:rPr>
                <w:rFonts w:cs="맑은 고딕"/>
                <w:sz w:val="18"/>
              </w:rPr>
              <w:t xml:space="preserve"> (Flyway)</w:t>
            </w:r>
          </w:p>
        </w:tc>
      </w:tr>
    </w:tbl>
    <w:p w14:paraId="5B2E8120" w14:textId="77777777" w:rsidR="00990DF9" w:rsidRDefault="00990DF9">
      <w:pPr>
        <w:spacing w:after="40"/>
      </w:pPr>
    </w:p>
    <w:p w14:paraId="221C9D71" w14:textId="77777777" w:rsidR="00990DF9" w:rsidRDefault="0078491B">
      <w:pPr>
        <w:pStyle w:val="a0"/>
      </w:pPr>
      <w:r>
        <w:rPr>
          <w:rFonts w:cs="맑은 고딕"/>
          <w:sz w:val="20"/>
          <w:lang w:eastAsia="ko-KR"/>
        </w:rPr>
        <w:t xml:space="preserve">운영 환경은 </w:t>
      </w:r>
      <w:r>
        <w:rPr>
          <w:rFonts w:cs="맑은 고딕"/>
          <w:b/>
          <w:sz w:val="20"/>
          <w:lang w:eastAsia="ko-KR"/>
        </w:rPr>
        <w:t>Flyway</w:t>
      </w:r>
      <w:r>
        <w:rPr>
          <w:rFonts w:cs="맑은 고딕"/>
          <w:sz w:val="20"/>
          <w:lang w:eastAsia="ko-KR"/>
        </w:rPr>
        <w:t xml:space="preserve">가 기동 시 </w:t>
      </w:r>
      <w:r>
        <w:rPr>
          <w:rFonts w:ascii="Consolas" w:eastAsia="Consolas" w:hAnsi="Consolas" w:cs="Consolas"/>
          <w:color w:val="C7254E"/>
          <w:sz w:val="20"/>
          <w:lang w:eastAsia="ko-KR"/>
        </w:rPr>
        <w:t>V2~V29</w:t>
      </w:r>
      <w:r>
        <w:rPr>
          <w:rFonts w:cs="맑은 고딕"/>
          <w:sz w:val="20"/>
          <w:lang w:eastAsia="ko-KR"/>
        </w:rPr>
        <w:t xml:space="preserve">를 순차 적용한다. </w:t>
      </w:r>
      <w:r>
        <w:rPr>
          <w:rFonts w:cs="맑은 고딕"/>
          <w:sz w:val="20"/>
        </w:rPr>
        <w:t>(</w:t>
      </w:r>
      <w:r>
        <w:rPr>
          <w:rFonts w:ascii="Consolas" w:eastAsia="Consolas" w:hAnsi="Consolas" w:cs="Consolas"/>
          <w:color w:val="C7254E"/>
          <w:sz w:val="20"/>
        </w:rPr>
        <w:t>flyway.enabled=true</w:t>
      </w:r>
      <w:r>
        <w:rPr>
          <w:rFonts w:cs="맑은 고딕"/>
          <w:sz w:val="20"/>
        </w:rPr>
        <w:t>)</w:t>
      </w:r>
    </w:p>
    <w:p w14:paraId="3ED0B258" w14:textId="77777777" w:rsidR="00990DF9" w:rsidRDefault="0078491B">
      <w:pPr>
        <w:pStyle w:val="a0"/>
        <w:rPr>
          <w:lang w:eastAsia="ko-KR"/>
        </w:rPr>
      </w:pPr>
      <w:r>
        <w:rPr>
          <w:rFonts w:cs="맑은 고딕"/>
          <w:sz w:val="20"/>
          <w:lang w:eastAsia="ko-KR"/>
        </w:rPr>
        <w:t xml:space="preserve">제출용 </w:t>
      </w:r>
      <w:r>
        <w:rPr>
          <w:rFonts w:ascii="Consolas" w:eastAsia="Consolas" w:hAnsi="Consolas" w:cs="Consolas"/>
          <w:color w:val="C7254E"/>
          <w:sz w:val="20"/>
          <w:lang w:eastAsia="ko-KR"/>
        </w:rPr>
        <w:t>schema.sql</w:t>
      </w:r>
      <w:r>
        <w:rPr>
          <w:rFonts w:cs="맑은 고딕"/>
          <w:sz w:val="20"/>
          <w:lang w:eastAsia="ko-KR"/>
        </w:rPr>
        <w:t xml:space="preserve">은 모든 마이그레이션을 적용한 </w:t>
      </w:r>
      <w:r>
        <w:rPr>
          <w:rFonts w:cs="맑은 고딕"/>
          <w:b/>
          <w:sz w:val="20"/>
          <w:lang w:eastAsia="ko-KR"/>
        </w:rPr>
        <w:t>최종 형태 + 초기 데이터(설문 12문항)</w:t>
      </w:r>
      <w:r>
        <w:rPr>
          <w:rFonts w:cs="맑은 고딕"/>
          <w:sz w:val="20"/>
          <w:lang w:eastAsia="ko-KR"/>
        </w:rPr>
        <w:t>를 한 파일로 정리한 것이다.</w:t>
      </w:r>
    </w:p>
    <w:p w14:paraId="6756BFF2" w14:textId="77777777" w:rsidR="00990DF9" w:rsidRDefault="0078491B">
      <w:pPr>
        <w:pStyle w:val="a0"/>
        <w:rPr>
          <w:lang w:eastAsia="ko-KR"/>
        </w:rPr>
      </w:pPr>
      <w:r>
        <w:rPr>
          <w:rFonts w:cs="맑은 고딕"/>
          <w:sz w:val="20"/>
          <w:lang w:eastAsia="ko-KR"/>
        </w:rPr>
        <w:t xml:space="preserve">초기 데이터는 애플리케이션 기동 시 </w:t>
      </w:r>
      <w:r>
        <w:rPr>
          <w:rFonts w:ascii="Consolas" w:eastAsia="Consolas" w:hAnsi="Consolas" w:cs="Consolas"/>
          <w:color w:val="C7254E"/>
          <w:sz w:val="20"/>
          <w:lang w:eastAsia="ko-KR"/>
        </w:rPr>
        <w:t>DataInitializer</w:t>
      </w:r>
      <w:r>
        <w:rPr>
          <w:rFonts w:cs="맑은 고딕"/>
          <w:sz w:val="20"/>
          <w:lang w:eastAsia="ko-KR"/>
        </w:rPr>
        <w:t xml:space="preserve">가 멱등 시드(설문 문항 12개 + 테스트 계정 </w:t>
      </w:r>
      <w:r>
        <w:rPr>
          <w:rFonts w:ascii="Consolas" w:eastAsia="Consolas" w:hAnsi="Consolas" w:cs="Consolas"/>
          <w:color w:val="C7254E"/>
          <w:sz w:val="20"/>
          <w:lang w:eastAsia="ko-KR"/>
        </w:rPr>
        <w:t>test@test.com / test1234</w:t>
      </w:r>
      <w:r>
        <w:rPr>
          <w:rFonts w:cs="맑은 고딕"/>
          <w:sz w:val="20"/>
          <w:lang w:eastAsia="ko-KR"/>
        </w:rPr>
        <w:t>).</w:t>
      </w:r>
    </w:p>
    <w:p w14:paraId="060E88ED" w14:textId="77777777" w:rsidR="00990DF9" w:rsidRDefault="0078491B">
      <w:pPr>
        <w:shd w:val="clear" w:color="auto" w:fill="F4F4F2"/>
        <w:spacing w:before="40" w:after="120"/>
        <w:ind w:left="173"/>
      </w:pPr>
      <w:r>
        <w:rPr>
          <w:rFonts w:ascii="Consolas" w:eastAsia="Consolas" w:hAnsi="Consolas" w:cs="Consolas"/>
          <w:sz w:val="17"/>
        </w:rPr>
        <w:t># 수동 적용 예시 (psql)</w:t>
      </w:r>
      <w:r>
        <w:br/>
      </w:r>
      <w:r>
        <w:rPr>
          <w:rFonts w:ascii="Consolas" w:eastAsia="Consolas" w:hAnsi="Consolas" w:cs="Consolas"/>
          <w:sz w:val="17"/>
        </w:rPr>
        <w:t>psql -U enjoy_trip_user -d enjoy_trip -f docs/제출물/소스코드/schema.sql</w:t>
      </w:r>
    </w:p>
    <w:p w14:paraId="76A78FB0" w14:textId="77777777" w:rsidR="00990DF9" w:rsidRDefault="0078491B">
      <w:pPr>
        <w:pStyle w:val="21"/>
      </w:pPr>
      <w:bookmarkStart w:id="68" w:name="_Toc233296709"/>
      <w:r>
        <w:rPr>
          <w:rFonts w:ascii="맑은 고딕" w:eastAsia="맑은 고딕" w:hAnsi="맑은 고딕" w:cs="맑은 고딕"/>
          <w:color w:val="9A4A16"/>
        </w:rPr>
        <w:t>2. Spring Boot 프로젝트 소스 — backend/</w:t>
      </w:r>
      <w:bookmarkEnd w:id="68"/>
    </w:p>
    <w:p w14:paraId="1540377F" w14:textId="77777777" w:rsidR="00990DF9" w:rsidRDefault="0078491B">
      <w:pPr>
        <w:shd w:val="clear" w:color="auto" w:fill="F4F4F2"/>
        <w:spacing w:before="40" w:after="120"/>
        <w:ind w:left="173"/>
      </w:pPr>
      <w:r>
        <w:rPr>
          <w:rFonts w:ascii="Consolas" w:eastAsia="Consolas" w:hAnsi="Consolas" w:cs="Consolas"/>
          <w:sz w:val="17"/>
        </w:rPr>
        <w:t>backend/</w:t>
      </w:r>
      <w:r>
        <w:br/>
      </w:r>
      <w:r>
        <w:rPr>
          <w:rFonts w:ascii="Consolas" w:eastAsia="Consolas" w:hAnsi="Consolas" w:cs="Consolas"/>
          <w:sz w:val="17"/>
        </w:rPr>
        <w:t>├── build.gradle                 # Spring Boot 4.0.6 / JDK21 / QueryDSL / JWT / AWS S3</w:t>
      </w:r>
      <w:r>
        <w:br/>
      </w:r>
      <w:r>
        <w:rPr>
          <w:rFonts w:ascii="Consolas" w:eastAsia="Consolas" w:hAnsi="Consolas" w:cs="Consolas"/>
          <w:sz w:val="17"/>
        </w:rPr>
        <w:t>├── Dockerfile</w:t>
      </w:r>
      <w:r>
        <w:br/>
      </w:r>
      <w:r>
        <w:rPr>
          <w:rFonts w:ascii="Consolas" w:eastAsia="Consolas" w:hAnsi="Consolas" w:cs="Consolas"/>
          <w:sz w:val="17"/>
        </w:rPr>
        <w:t>└── src/main/</w:t>
      </w:r>
      <w:r>
        <w:br/>
      </w:r>
      <w:r>
        <w:rPr>
          <w:rFonts w:ascii="Consolas" w:eastAsia="Consolas" w:hAnsi="Consolas" w:cs="Consolas"/>
          <w:sz w:val="17"/>
        </w:rPr>
        <w:t xml:space="preserve">    ├── java/com/enjoytrip/backend/</w:t>
      </w:r>
      <w:r>
        <w:br/>
      </w:r>
      <w:r>
        <w:rPr>
          <w:rFonts w:ascii="Consolas" w:eastAsia="Consolas" w:hAnsi="Consolas" w:cs="Consolas"/>
          <w:sz w:val="17"/>
        </w:rPr>
        <w:t xml:space="preserve">    │   ├── domain/              # 도메인별 패키지 (controller/service/repository/entity/dto)</w:t>
      </w:r>
      <w:r>
        <w:br/>
      </w:r>
      <w:r>
        <w:rPr>
          <w:rFonts w:ascii="Consolas" w:eastAsia="Consolas" w:hAnsi="Consolas" w:cs="Consolas"/>
          <w:sz w:val="17"/>
        </w:rPr>
        <w:t xml:space="preserve">    │   │   ├── auth/  survey/  group/  place/  schedule/  vote/</w:t>
      </w:r>
      <w:r>
        <w:br/>
      </w:r>
      <w:r>
        <w:rPr>
          <w:rFonts w:ascii="Consolas" w:eastAsia="Consolas" w:hAnsi="Consolas" w:cs="Consolas"/>
          <w:sz w:val="17"/>
        </w:rPr>
        <w:t xml:space="preserve">    │   │   ├── expense/  settlement/  accommodation/  recommend/</w:t>
      </w:r>
      <w:r>
        <w:br/>
      </w:r>
      <w:r>
        <w:rPr>
          <w:rFonts w:ascii="Consolas" w:eastAsia="Consolas" w:hAnsi="Consolas" w:cs="Consolas"/>
          <w:sz w:val="17"/>
        </w:rPr>
        <w:t xml:space="preserve">    │   │   ├── notification/  sse/  gallery/  home/  mypage/</w:t>
      </w:r>
      <w:r>
        <w:br/>
      </w:r>
      <w:r>
        <w:rPr>
          <w:rFonts w:ascii="Consolas" w:eastAsia="Consolas" w:hAnsi="Consolas" w:cs="Consolas"/>
          <w:sz w:val="17"/>
        </w:rPr>
        <w:t xml:space="preserve">    │   └── global/             # 공통</w:t>
      </w:r>
      <w:r>
        <w:br/>
      </w:r>
      <w:r>
        <w:rPr>
          <w:rFonts w:ascii="Consolas" w:eastAsia="Consolas" w:hAnsi="Consolas" w:cs="Consolas"/>
          <w:sz w:val="17"/>
        </w:rPr>
        <w:t xml:space="preserve">    │       ├── config/         # Security, CORS, S3, OpenAPI, DataInitializer</w:t>
      </w:r>
      <w:r>
        <w:br/>
      </w:r>
      <w:r>
        <w:rPr>
          <w:rFonts w:ascii="Consolas" w:eastAsia="Consolas" w:hAnsi="Consolas" w:cs="Consolas"/>
          <w:sz w:val="17"/>
        </w:rPr>
        <w:t xml:space="preserve">    │       ├── security/       # JWT 필터/유틸, OAuth2 핸들러</w:t>
      </w:r>
      <w:r>
        <w:br/>
      </w:r>
      <w:r>
        <w:rPr>
          <w:rFonts w:ascii="Consolas" w:eastAsia="Consolas" w:hAnsi="Consolas" w:cs="Consolas"/>
          <w:sz w:val="17"/>
        </w:rPr>
        <w:t xml:space="preserve">    │       ├── crypto/         # PayoutCipher (AES-GCM 컬럼 암호화)</w:t>
      </w:r>
      <w:r>
        <w:br/>
      </w:r>
      <w:r>
        <w:rPr>
          <w:rFonts w:ascii="Consolas" w:eastAsia="Consolas" w:hAnsi="Consolas" w:cs="Consolas"/>
          <w:sz w:val="17"/>
        </w:rPr>
        <w:t xml:space="preserve">    │       ├── event/          # DomainEvent, EventType (SSE 계약)</w:t>
      </w:r>
      <w:r>
        <w:br/>
      </w:r>
      <w:r>
        <w:rPr>
          <w:rFonts w:ascii="Consolas" w:eastAsia="Consolas" w:hAnsi="Consolas" w:cs="Consolas"/>
          <w:sz w:val="17"/>
        </w:rPr>
        <w:t xml:space="preserve">    │       ├── exception/      # BusinessException, ErrorCode, GlobalExceptionHandler</w:t>
      </w:r>
      <w:r>
        <w:br/>
      </w:r>
      <w:r>
        <w:rPr>
          <w:rFonts w:ascii="Consolas" w:eastAsia="Consolas" w:hAnsi="Consolas" w:cs="Consolas"/>
          <w:sz w:val="17"/>
        </w:rPr>
        <w:t xml:space="preserve">    │       ├── response/       # ApiResponse</w:t>
      </w:r>
      <w:r>
        <w:br/>
      </w:r>
      <w:r>
        <w:rPr>
          <w:rFonts w:ascii="Consolas" w:eastAsia="Consolas" w:hAnsi="Consolas" w:cs="Consolas"/>
          <w:sz w:val="17"/>
        </w:rPr>
        <w:t xml:space="preserve">    │       └── storage/        # ObjectStorageService (S3)</w:t>
      </w:r>
      <w:r>
        <w:br/>
      </w:r>
      <w:r>
        <w:rPr>
          <w:rFonts w:ascii="Consolas" w:eastAsia="Consolas" w:hAnsi="Consolas" w:cs="Consolas"/>
          <w:sz w:val="17"/>
        </w:rPr>
        <w:t xml:space="preserve">    └── resources/</w:t>
      </w:r>
      <w:r>
        <w:br/>
      </w:r>
      <w:r>
        <w:rPr>
          <w:rFonts w:ascii="Consolas" w:eastAsia="Consolas" w:hAnsi="Consolas" w:cs="Consolas"/>
          <w:sz w:val="17"/>
        </w:rPr>
        <w:t xml:space="preserve">        ├── application.yml          # 공통 설정</w:t>
      </w:r>
      <w:r>
        <w:br/>
      </w:r>
      <w:r>
        <w:rPr>
          <w:rFonts w:ascii="Consolas" w:eastAsia="Consolas" w:hAnsi="Consolas" w:cs="Consolas"/>
          <w:sz w:val="17"/>
        </w:rPr>
        <w:t xml:space="preserve">        ├── application-prod.yml     # 운영(HTTPS) 프로필</w:t>
      </w:r>
      <w:r>
        <w:br/>
      </w:r>
      <w:r>
        <w:rPr>
          <w:rFonts w:ascii="Consolas" w:eastAsia="Consolas" w:hAnsi="Consolas" w:cs="Consolas"/>
          <w:sz w:val="17"/>
        </w:rPr>
        <w:t xml:space="preserve">        └── db/migration/           # Flyway V2~V29</w:t>
      </w:r>
    </w:p>
    <w:p w14:paraId="5B9DAD9F" w14:textId="77777777" w:rsidR="00990DF9" w:rsidRDefault="0078491B">
      <w:pPr>
        <w:pStyle w:val="a0"/>
      </w:pPr>
      <w:r>
        <w:rPr>
          <w:rFonts w:cs="맑은 고딕"/>
          <w:b/>
          <w:sz w:val="20"/>
        </w:rPr>
        <w:t>레이어드 아키텍처</w:t>
      </w:r>
      <w:r>
        <w:rPr>
          <w:rFonts w:cs="맑은 고딕"/>
          <w:sz w:val="20"/>
        </w:rPr>
        <w:t>: Controller → Service(@Transactional) → Repository(JPA+QueryDSL) → Entity.</w:t>
      </w:r>
    </w:p>
    <w:p w14:paraId="4B1A863A" w14:textId="77777777" w:rsidR="00990DF9" w:rsidRDefault="0078491B">
      <w:pPr>
        <w:pStyle w:val="a0"/>
        <w:rPr>
          <w:lang w:eastAsia="ko-KR"/>
        </w:rPr>
      </w:pPr>
      <w:r>
        <w:rPr>
          <w:rFonts w:cs="맑은 고딕"/>
          <w:b/>
          <w:sz w:val="20"/>
          <w:lang w:eastAsia="ko-KR"/>
        </w:rPr>
        <w:t>권한</w:t>
      </w:r>
      <w:r>
        <w:rPr>
          <w:rFonts w:cs="맑은 고딕"/>
          <w:sz w:val="20"/>
          <w:lang w:eastAsia="ko-KR"/>
        </w:rPr>
        <w:t xml:space="preserve">: </w:t>
      </w:r>
      <w:r>
        <w:rPr>
          <w:rFonts w:ascii="Consolas" w:eastAsia="Consolas" w:hAnsi="Consolas" w:cs="Consolas"/>
          <w:color w:val="C7254E"/>
          <w:sz w:val="20"/>
          <w:lang w:eastAsia="ko-KR"/>
        </w:rPr>
        <w:t>@RequiredGroupMember</w:t>
      </w:r>
      <w:r>
        <w:rPr>
          <w:rFonts w:cs="맑은 고딕"/>
          <w:sz w:val="20"/>
          <w:lang w:eastAsia="ko-KR"/>
        </w:rPr>
        <w:t xml:space="preserve"> / </w:t>
      </w:r>
      <w:r>
        <w:rPr>
          <w:rFonts w:ascii="Consolas" w:eastAsia="Consolas" w:hAnsi="Consolas" w:cs="Consolas"/>
          <w:color w:val="C7254E"/>
          <w:sz w:val="20"/>
          <w:lang w:eastAsia="ko-KR"/>
        </w:rPr>
        <w:t>@RequiredGroupOwner</w:t>
      </w:r>
      <w:r>
        <w:rPr>
          <w:rFonts w:cs="맑은 고딕"/>
          <w:sz w:val="20"/>
          <w:lang w:eastAsia="ko-KR"/>
        </w:rPr>
        <w:t xml:space="preserve"> AOP + 서비스 레벨 검증.</w:t>
      </w:r>
    </w:p>
    <w:p w14:paraId="539C3443" w14:textId="77777777" w:rsidR="00990DF9" w:rsidRDefault="0078491B">
      <w:pPr>
        <w:pStyle w:val="a0"/>
      </w:pPr>
      <w:r>
        <w:rPr>
          <w:rFonts w:cs="맑은 고딕"/>
          <w:b/>
          <w:sz w:val="20"/>
        </w:rPr>
        <w:t>외부 연동</w:t>
      </w:r>
      <w:r>
        <w:rPr>
          <w:rFonts w:cs="맑은 고딕"/>
          <w:sz w:val="20"/>
        </w:rPr>
        <w:t>: Google Places / Kakao Mobility / TourAPI / Gemini 클라이언트는 BE 프록시 + DB 캐시.</w:t>
      </w:r>
    </w:p>
    <w:p w14:paraId="2A8DDC56" w14:textId="77777777" w:rsidR="00990DF9" w:rsidRDefault="0078491B">
      <w:pPr>
        <w:pStyle w:val="31"/>
      </w:pPr>
      <w:bookmarkStart w:id="69" w:name="_Toc233296710"/>
      <w:r>
        <w:rPr>
          <w:rFonts w:ascii="맑은 고딕" w:eastAsia="맑은 고딕" w:hAnsi="맑은 고딕" w:cs="맑은 고딕"/>
          <w:color w:val="333333"/>
          <w:sz w:val="23"/>
        </w:rPr>
        <w:lastRenderedPageBreak/>
        <w:t>빌드/실행</w:t>
      </w:r>
      <w:bookmarkEnd w:id="69"/>
    </w:p>
    <w:p w14:paraId="1F4A9B99" w14:textId="77777777" w:rsidR="00990DF9" w:rsidRDefault="0078491B">
      <w:pPr>
        <w:shd w:val="clear" w:color="auto" w:fill="F4F4F2"/>
        <w:spacing w:before="40" w:after="120"/>
        <w:ind w:left="173"/>
      </w:pPr>
      <w:r>
        <w:rPr>
          <w:rFonts w:ascii="Consolas" w:eastAsia="Consolas" w:hAnsi="Consolas" w:cs="Consolas"/>
          <w:sz w:val="17"/>
        </w:rPr>
        <w:t>cd backend &amp;&amp; ./gradlew bootJar          # 빌드</w:t>
      </w:r>
      <w:r>
        <w:br/>
      </w:r>
      <w:r>
        <w:rPr>
          <w:rFonts w:ascii="Consolas" w:eastAsia="Consolas" w:hAnsi="Consolas" w:cs="Consolas"/>
          <w:sz w:val="17"/>
        </w:rPr>
        <w:t>docker compose -f docker-compose.backend.yml up -d --build   # 컨테이너 실행(:8080)</w:t>
      </w:r>
      <w:r>
        <w:br/>
      </w:r>
      <w:r>
        <w:rPr>
          <w:rFonts w:ascii="Consolas" w:eastAsia="Consolas" w:hAnsi="Consolas" w:cs="Consolas"/>
          <w:sz w:val="17"/>
        </w:rPr>
        <w:t># API 문서: http://localhost:8080/swagger-ui/index.html (운영 프로필에선 비활성)</w:t>
      </w:r>
    </w:p>
    <w:p w14:paraId="0C3FF395" w14:textId="77777777" w:rsidR="00990DF9" w:rsidRDefault="0078491B">
      <w:pPr>
        <w:pStyle w:val="21"/>
        <w:rPr>
          <w:lang w:eastAsia="ko-KR"/>
        </w:rPr>
      </w:pPr>
      <w:bookmarkStart w:id="70" w:name="_Toc233296711"/>
      <w:r>
        <w:rPr>
          <w:rFonts w:ascii="맑은 고딕" w:eastAsia="맑은 고딕" w:hAnsi="맑은 고딕" w:cs="맑은 고딕"/>
          <w:color w:val="9A4A16"/>
          <w:lang w:eastAsia="ko-KR"/>
        </w:rPr>
        <w:t>3. 프론트엔드 프로젝트 소스 — frontend/ (과제표의 "Vue.js" 칸 = React)</w:t>
      </w:r>
      <w:bookmarkEnd w:id="70"/>
    </w:p>
    <w:p w14:paraId="0C705B0C" w14:textId="77777777" w:rsidR="00990DF9" w:rsidRDefault="0078491B">
      <w:pPr>
        <w:shd w:val="clear" w:color="auto" w:fill="F4F4F2"/>
        <w:spacing w:before="40" w:after="120"/>
        <w:ind w:left="173"/>
      </w:pPr>
      <w:r>
        <w:rPr>
          <w:rFonts w:ascii="Consolas" w:eastAsia="Consolas" w:hAnsi="Consolas" w:cs="Consolas"/>
          <w:sz w:val="17"/>
        </w:rPr>
        <w:t>frontend/</w:t>
      </w:r>
      <w:r>
        <w:br/>
      </w:r>
      <w:r>
        <w:rPr>
          <w:rFonts w:ascii="Consolas" w:eastAsia="Consolas" w:hAnsi="Consolas" w:cs="Consolas"/>
          <w:sz w:val="17"/>
        </w:rPr>
        <w:t>├── package.json            # React 19 / TS 6 / Vite 8 / Tailwind 4 / TanStack Query / Zustand</w:t>
      </w:r>
      <w:r>
        <w:br/>
      </w:r>
      <w:r>
        <w:rPr>
          <w:rFonts w:ascii="Consolas" w:eastAsia="Consolas" w:hAnsi="Consolas" w:cs="Consolas"/>
          <w:sz w:val="17"/>
        </w:rPr>
        <w:t>└── src/</w:t>
      </w:r>
      <w:r>
        <w:br/>
      </w:r>
      <w:r>
        <w:rPr>
          <w:rFonts w:ascii="Consolas" w:eastAsia="Consolas" w:hAnsi="Consolas" w:cs="Consolas"/>
          <w:sz w:val="17"/>
        </w:rPr>
        <w:t xml:space="preserve">    ├── App.tsx             # 라우팅 (react-router-dom 7)</w:t>
      </w:r>
      <w:r>
        <w:br/>
      </w:r>
      <w:r>
        <w:rPr>
          <w:rFonts w:ascii="Consolas" w:eastAsia="Consolas" w:hAnsi="Consolas" w:cs="Consolas"/>
          <w:sz w:val="17"/>
        </w:rPr>
        <w:t xml:space="preserve">    ├── api/                # axios 클라이언트(도메인별), 인터셉터 토큰 재발급</w:t>
      </w:r>
      <w:r>
        <w:br/>
      </w:r>
      <w:r>
        <w:rPr>
          <w:rFonts w:ascii="Consolas" w:eastAsia="Consolas" w:hAnsi="Consolas" w:cs="Consolas"/>
          <w:sz w:val="17"/>
        </w:rPr>
        <w:t xml:space="preserve">    ├── pages/              # 화면 (auth/home/survey/group/place/schedule/vote/expense/...)</w:t>
      </w:r>
      <w:r>
        <w:br/>
      </w:r>
      <w:r>
        <w:rPr>
          <w:rFonts w:ascii="Consolas" w:eastAsia="Consolas" w:hAnsi="Consolas" w:cs="Consolas"/>
          <w:sz w:val="17"/>
        </w:rPr>
        <w:t xml:space="preserve">    ├── components/         # 공통 컴포넌트 (Button/Modal/Toast/Skeleton/EmptyState/AppLayout)</w:t>
      </w:r>
      <w:r>
        <w:br/>
      </w:r>
      <w:r>
        <w:rPr>
          <w:rFonts w:ascii="Consolas" w:eastAsia="Consolas" w:hAnsi="Consolas" w:cs="Consolas"/>
          <w:sz w:val="17"/>
        </w:rPr>
        <w:t xml:space="preserve">    ├── store/              # Zustand (auth 메모리 토큰, settings)</w:t>
      </w:r>
      <w:r>
        <w:br/>
      </w:r>
      <w:r>
        <w:rPr>
          <w:rFonts w:ascii="Consolas" w:eastAsia="Consolas" w:hAnsi="Consolas" w:cs="Consolas"/>
          <w:sz w:val="17"/>
        </w:rPr>
        <w:t xml:space="preserve">    ├── lib/                # kakaoMap, naver, cn 등 유틸</w:t>
      </w:r>
      <w:r>
        <w:br/>
      </w:r>
      <w:r>
        <w:rPr>
          <w:rFonts w:ascii="Consolas" w:eastAsia="Consolas" w:hAnsi="Consolas" w:cs="Consolas"/>
          <w:sz w:val="17"/>
        </w:rPr>
        <w:t xml:space="preserve">    └── types/              # 도메인 타입</w:t>
      </w:r>
    </w:p>
    <w:p w14:paraId="4D618C83" w14:textId="77777777" w:rsidR="00990DF9" w:rsidRDefault="0078491B">
      <w:pPr>
        <w:pStyle w:val="31"/>
      </w:pPr>
      <w:bookmarkStart w:id="71" w:name="_Toc233296712"/>
      <w:r>
        <w:rPr>
          <w:rFonts w:ascii="맑은 고딕" w:eastAsia="맑은 고딕" w:hAnsi="맑은 고딕" w:cs="맑은 고딕"/>
          <w:color w:val="333333"/>
          <w:sz w:val="23"/>
        </w:rPr>
        <w:t>빌드/실행</w:t>
      </w:r>
      <w:bookmarkEnd w:id="71"/>
    </w:p>
    <w:p w14:paraId="32585D6D" w14:textId="77777777" w:rsidR="00990DF9" w:rsidRDefault="0078491B">
      <w:pPr>
        <w:shd w:val="clear" w:color="auto" w:fill="F4F4F2"/>
        <w:spacing w:before="40" w:after="120"/>
        <w:ind w:left="173"/>
      </w:pPr>
      <w:r>
        <w:rPr>
          <w:rFonts w:ascii="Consolas" w:eastAsia="Consolas" w:hAnsi="Consolas" w:cs="Consolas"/>
          <w:sz w:val="17"/>
        </w:rPr>
        <w:t>cd frontend</w:t>
      </w:r>
      <w:r>
        <w:br/>
      </w:r>
      <w:r>
        <w:rPr>
          <w:rFonts w:ascii="Consolas" w:eastAsia="Consolas" w:hAnsi="Consolas" w:cs="Consolas"/>
          <w:sz w:val="17"/>
        </w:rPr>
        <w:t>npm install</w:t>
      </w:r>
      <w:r>
        <w:br/>
      </w:r>
      <w:r>
        <w:rPr>
          <w:rFonts w:ascii="Consolas" w:eastAsia="Consolas" w:hAnsi="Consolas" w:cs="Consolas"/>
          <w:sz w:val="17"/>
        </w:rPr>
        <w:t>npm run dev        # 로컬 개발 (Vite)</w:t>
      </w:r>
      <w:r>
        <w:br/>
      </w:r>
      <w:r>
        <w:rPr>
          <w:rFonts w:ascii="Consolas" w:eastAsia="Consolas" w:hAnsi="Consolas" w:cs="Consolas"/>
          <w:sz w:val="17"/>
        </w:rPr>
        <w:t>npm run build      # 프로덕션 빌드 (Vercel 배포)</w:t>
      </w:r>
    </w:p>
    <w:p w14:paraId="0304DE4A" w14:textId="77777777" w:rsidR="00990DF9" w:rsidRDefault="0078491B">
      <w:pPr>
        <w:shd w:val="clear" w:color="auto" w:fill="FFF3E8"/>
        <w:ind w:left="288"/>
      </w:pPr>
      <w:r>
        <w:rPr>
          <w:rFonts w:cs="맑은 고딕"/>
          <w:i/>
          <w:sz w:val="19"/>
        </w:rPr>
        <w:t xml:space="preserve">⚠️ 과제 예시 스택은 Vue.js지만, </w:t>
      </w:r>
      <w:r>
        <w:rPr>
          <w:rFonts w:cs="맑은 고딕"/>
          <w:b/>
          <w:i/>
          <w:sz w:val="19"/>
        </w:rPr>
        <w:t>팀 추가 아이디어 구현</w:t>
      </w:r>
      <w:r>
        <w:rPr>
          <w:rFonts w:cs="맑은 고딕"/>
          <w:i/>
          <w:sz w:val="19"/>
        </w:rPr>
        <w:t xml:space="preserve"> 규정에 따라 </w:t>
      </w:r>
      <w:r>
        <w:rPr>
          <w:rFonts w:cs="맑은 고딕"/>
          <w:b/>
          <w:i/>
          <w:sz w:val="19"/>
        </w:rPr>
        <w:t>React 19 + TypeScript</w:t>
      </w:r>
      <w:r>
        <w:rPr>
          <w:rFonts w:cs="맑은 고딕"/>
          <w:i/>
          <w:sz w:val="19"/>
        </w:rPr>
        <w:t>로 구현했다.</w:t>
      </w:r>
    </w:p>
    <w:p w14:paraId="6CD07F7E" w14:textId="77777777" w:rsidR="00990DF9" w:rsidRDefault="0078491B">
      <w:pPr>
        <w:pStyle w:val="21"/>
        <w:rPr>
          <w:lang w:eastAsia="ko-KR"/>
        </w:rPr>
      </w:pPr>
      <w:bookmarkStart w:id="72" w:name="_Toc233296713"/>
      <w:r>
        <w:rPr>
          <w:rFonts w:ascii="맑은 고딕" w:eastAsia="맑은 고딕" w:hAnsi="맑은 고딕" w:cs="맑은 고딕"/>
          <w:color w:val="9A4A16"/>
          <w:lang w:eastAsia="ko-KR"/>
        </w:rPr>
        <w:t>4. 활용 데이터셋</w:t>
      </w:r>
      <w:bookmarkEnd w:id="72"/>
    </w:p>
    <w:p w14:paraId="15B7F0FA" w14:textId="77777777" w:rsidR="00990DF9" w:rsidRDefault="0078491B">
      <w:pPr>
        <w:spacing w:after="80"/>
        <w:rPr>
          <w:lang w:eastAsia="ko-KR"/>
        </w:rPr>
      </w:pPr>
      <w:r>
        <w:rPr>
          <w:rFonts w:cs="맑은 고딕"/>
          <w:lang w:eastAsia="ko-KR"/>
        </w:rPr>
        <w:t xml:space="preserve">본 프로젝트는 정적 데이터셋을 적재하기보다 </w:t>
      </w:r>
      <w:r>
        <w:rPr>
          <w:rFonts w:cs="맑은 고딕"/>
          <w:b/>
          <w:lang w:eastAsia="ko-KR"/>
        </w:rPr>
        <w:t>외부 OpenAPI를 실시간 호출 + DB 캐시</w:t>
      </w:r>
      <w:r>
        <w:rPr>
          <w:rFonts w:cs="맑은 고딕"/>
          <w:lang w:eastAsia="ko-KR"/>
        </w:rPr>
        <w:t>하는 방식이다.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990DF9" w14:paraId="7FE0D3BA" w14:textId="77777777">
        <w:trPr>
          <w:jc w:val="center"/>
        </w:trPr>
        <w:tc>
          <w:tcPr>
            <w:tcW w:w="3216" w:type="dxa"/>
            <w:shd w:val="clear" w:color="auto" w:fill="FF9F66"/>
          </w:tcPr>
          <w:p w14:paraId="4CA4561A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데이터셋 / API</w:t>
            </w:r>
          </w:p>
        </w:tc>
        <w:tc>
          <w:tcPr>
            <w:tcW w:w="3216" w:type="dxa"/>
            <w:shd w:val="clear" w:color="auto" w:fill="FF9F66"/>
          </w:tcPr>
          <w:p w14:paraId="5787EE86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용도</w:t>
            </w:r>
          </w:p>
        </w:tc>
        <w:tc>
          <w:tcPr>
            <w:tcW w:w="3216" w:type="dxa"/>
            <w:shd w:val="clear" w:color="auto" w:fill="FF9F66"/>
          </w:tcPr>
          <w:p w14:paraId="14D664AC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비고</w:t>
            </w:r>
          </w:p>
        </w:tc>
      </w:tr>
      <w:tr w:rsidR="00990DF9" w14:paraId="30247FB6" w14:textId="77777777">
        <w:trPr>
          <w:jc w:val="center"/>
        </w:trPr>
        <w:tc>
          <w:tcPr>
            <w:tcW w:w="3216" w:type="dxa"/>
          </w:tcPr>
          <w:p w14:paraId="6F277E14" w14:textId="77777777" w:rsidR="00990DF9" w:rsidRDefault="0078491B">
            <w:r>
              <w:rPr>
                <w:rFonts w:cs="맑은 고딕"/>
                <w:b/>
                <w:sz w:val="18"/>
              </w:rPr>
              <w:t>Google Maps Places</w:t>
            </w:r>
          </w:p>
        </w:tc>
        <w:tc>
          <w:tcPr>
            <w:tcW w:w="3216" w:type="dxa"/>
          </w:tcPr>
          <w:p w14:paraId="591CBAAD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모든 장소(숙소·맛집·카페·명소·쇼핑) 검색·상세·사진</w:t>
            </w:r>
          </w:p>
        </w:tc>
        <w:tc>
          <w:tcPr>
            <w:tcW w:w="3216" w:type="dxa"/>
          </w:tcPr>
          <w:p w14:paraId="3E3270F7" w14:textId="77777777" w:rsidR="00990DF9" w:rsidRDefault="0078491B">
            <w:r>
              <w:rPr>
                <w:rFonts w:cs="맑은 고딕"/>
                <w:sz w:val="18"/>
              </w:rPr>
              <w:t>단일 소스, 24h/7d 캐시</w:t>
            </w:r>
          </w:p>
        </w:tc>
      </w:tr>
      <w:tr w:rsidR="00990DF9" w14:paraId="042614A3" w14:textId="77777777">
        <w:trPr>
          <w:jc w:val="center"/>
        </w:trPr>
        <w:tc>
          <w:tcPr>
            <w:tcW w:w="3216" w:type="dxa"/>
          </w:tcPr>
          <w:p w14:paraId="034423A4" w14:textId="77777777" w:rsidR="00990DF9" w:rsidRDefault="0078491B">
            <w:r>
              <w:rPr>
                <w:rFonts w:cs="맑은 고딕"/>
                <w:b/>
                <w:sz w:val="18"/>
              </w:rPr>
              <w:t>카카오 모빌리티</w:t>
            </w:r>
          </w:p>
        </w:tc>
        <w:tc>
          <w:tcPr>
            <w:tcW w:w="3216" w:type="dxa"/>
          </w:tcPr>
          <w:p w14:paraId="6817F8BB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자동차/대중교통/도보 이동 시간·비용(톨비·연료비·택시비)</w:t>
            </w:r>
          </w:p>
        </w:tc>
        <w:tc>
          <w:tcPr>
            <w:tcW w:w="3216" w:type="dxa"/>
          </w:tcPr>
          <w:p w14:paraId="7AAE19F0" w14:textId="77777777" w:rsidR="00990DF9" w:rsidRDefault="0078491B">
            <w:r>
              <w:rPr>
                <w:rFonts w:cs="맑은 고딕"/>
                <w:sz w:val="18"/>
              </w:rPr>
              <w:t>1h 캐시</w:t>
            </w:r>
          </w:p>
        </w:tc>
      </w:tr>
      <w:tr w:rsidR="00990DF9" w14:paraId="4D498321" w14:textId="77777777">
        <w:trPr>
          <w:jc w:val="center"/>
        </w:trPr>
        <w:tc>
          <w:tcPr>
            <w:tcW w:w="3216" w:type="dxa"/>
          </w:tcPr>
          <w:p w14:paraId="43F25BD9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b/>
                <w:sz w:val="18"/>
                <w:lang w:eastAsia="ko-KR"/>
              </w:rPr>
              <w:t>TourAPI (한국관광공사)</w:t>
            </w:r>
          </w:p>
        </w:tc>
        <w:tc>
          <w:tcPr>
            <w:tcW w:w="3216" w:type="dxa"/>
          </w:tcPr>
          <w:p w14:paraId="43BA7B3C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지역·성향 기반 관광지 추천</w:t>
            </w:r>
          </w:p>
        </w:tc>
        <w:tc>
          <w:tcPr>
            <w:tcW w:w="3216" w:type="dxa"/>
          </w:tcPr>
          <w:p w14:paraId="641679BF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24h 캐시, 공공데이터포털</w:t>
            </w:r>
          </w:p>
        </w:tc>
      </w:tr>
      <w:tr w:rsidR="00990DF9" w14:paraId="522B5A00" w14:textId="77777777">
        <w:trPr>
          <w:jc w:val="center"/>
        </w:trPr>
        <w:tc>
          <w:tcPr>
            <w:tcW w:w="3216" w:type="dxa"/>
          </w:tcPr>
          <w:p w14:paraId="183874AA" w14:textId="77777777" w:rsidR="00990DF9" w:rsidRDefault="0078491B">
            <w:r>
              <w:rPr>
                <w:rFonts w:cs="맑은 고딕"/>
                <w:b/>
                <w:sz w:val="18"/>
              </w:rPr>
              <w:t>Gemini (Google AI)</w:t>
            </w:r>
          </w:p>
        </w:tc>
        <w:tc>
          <w:tcPr>
            <w:tcW w:w="3216" w:type="dxa"/>
          </w:tcPr>
          <w:p w14:paraId="48E051E8" w14:textId="77777777" w:rsidR="00990DF9" w:rsidRDefault="0078491B">
            <w:r>
              <w:rPr>
                <w:rFonts w:cs="맑은 고딕"/>
                <w:sz w:val="18"/>
              </w:rPr>
              <w:t>장소 리뷰 AI 요약</w:t>
            </w:r>
          </w:p>
        </w:tc>
        <w:tc>
          <w:tcPr>
            <w:tcW w:w="3216" w:type="dxa"/>
          </w:tcPr>
          <w:p w14:paraId="60B31B4E" w14:textId="77777777" w:rsidR="00990DF9" w:rsidRDefault="0078491B">
            <w:r>
              <w:rPr>
                <w:rFonts w:cs="맑은 고딕"/>
                <w:sz w:val="18"/>
              </w:rPr>
              <w:t>선택 기능</w:t>
            </w:r>
          </w:p>
        </w:tc>
      </w:tr>
      <w:tr w:rsidR="00990DF9" w14:paraId="63A2787F" w14:textId="77777777">
        <w:trPr>
          <w:jc w:val="center"/>
        </w:trPr>
        <w:tc>
          <w:tcPr>
            <w:tcW w:w="3216" w:type="dxa"/>
          </w:tcPr>
          <w:p w14:paraId="64288398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b/>
                <w:sz w:val="18"/>
                <w:lang w:eastAsia="ko-KR"/>
              </w:rPr>
              <w:t>시·도/시·군·구 행정구역</w:t>
            </w:r>
          </w:p>
        </w:tc>
        <w:tc>
          <w:tcPr>
            <w:tcW w:w="3216" w:type="dxa"/>
          </w:tcPr>
          <w:p w14:paraId="014D5702" w14:textId="77777777" w:rsidR="00990DF9" w:rsidRDefault="0078491B">
            <w:r>
              <w:rPr>
                <w:rFonts w:cs="맑은 고딕"/>
                <w:sz w:val="18"/>
              </w:rPr>
              <w:t>목적지 선택 드릴다운</w:t>
            </w:r>
          </w:p>
        </w:tc>
        <w:tc>
          <w:tcPr>
            <w:tcW w:w="3216" w:type="dxa"/>
          </w:tcPr>
          <w:p w14:paraId="0F0F93B6" w14:textId="77777777" w:rsidR="00990DF9" w:rsidRDefault="0078491B">
            <w:r>
              <w:rPr>
                <w:rFonts w:cs="맑은 고딕"/>
                <w:sz w:val="18"/>
              </w:rPr>
              <w:t>프론트 정적 데이터</w:t>
            </w:r>
          </w:p>
        </w:tc>
      </w:tr>
      <w:tr w:rsidR="00990DF9" w14:paraId="1F93FD93" w14:textId="77777777">
        <w:trPr>
          <w:jc w:val="center"/>
        </w:trPr>
        <w:tc>
          <w:tcPr>
            <w:tcW w:w="3216" w:type="dxa"/>
          </w:tcPr>
          <w:p w14:paraId="6AF57B23" w14:textId="77777777" w:rsidR="00990DF9" w:rsidRDefault="0078491B">
            <w:r>
              <w:rPr>
                <w:rFonts w:cs="맑은 고딕"/>
                <w:b/>
                <w:sz w:val="18"/>
              </w:rPr>
              <w:t>설문 문항 마스터(12)</w:t>
            </w:r>
          </w:p>
        </w:tc>
        <w:tc>
          <w:tcPr>
            <w:tcW w:w="3216" w:type="dxa"/>
          </w:tcPr>
          <w:p w14:paraId="6681CB86" w14:textId="77777777" w:rsidR="00990DF9" w:rsidRDefault="0078491B">
            <w:r>
              <w:rPr>
                <w:rFonts w:cs="맑은 고딕"/>
                <w:sz w:val="18"/>
              </w:rPr>
              <w:t>성향 5차원 환산</w:t>
            </w:r>
          </w:p>
        </w:tc>
        <w:tc>
          <w:tcPr>
            <w:tcW w:w="3216" w:type="dxa"/>
          </w:tcPr>
          <w:p w14:paraId="1C69BD68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schema.sql</w:t>
            </w:r>
            <w:r>
              <w:rPr>
                <w:rFonts w:cs="맑은 고딕"/>
                <w:sz w:val="18"/>
              </w:rPr>
              <w:t xml:space="preserve"> seed / </w:t>
            </w:r>
            <w:r>
              <w:rPr>
                <w:rFonts w:ascii="Consolas" w:eastAsia="Consolas" w:hAnsi="Consolas" w:cs="Consolas"/>
                <w:color w:val="C7254E"/>
                <w:sz w:val="18"/>
              </w:rPr>
              <w:t>DataInitializer</w:t>
            </w:r>
          </w:p>
        </w:tc>
      </w:tr>
      <w:tr w:rsidR="00990DF9" w14:paraId="70B4AD5F" w14:textId="77777777">
        <w:trPr>
          <w:jc w:val="center"/>
        </w:trPr>
        <w:tc>
          <w:tcPr>
            <w:tcW w:w="3216" w:type="dxa"/>
          </w:tcPr>
          <w:p w14:paraId="0B73AC20" w14:textId="77777777" w:rsidR="00990DF9" w:rsidRDefault="0078491B">
            <w:r>
              <w:rPr>
                <w:rFonts w:cs="맑은 고딕"/>
                <w:b/>
                <w:sz w:val="18"/>
              </w:rPr>
              <w:t>그룹 커버 프리셋(8)</w:t>
            </w:r>
          </w:p>
        </w:tc>
        <w:tc>
          <w:tcPr>
            <w:tcW w:w="3216" w:type="dxa"/>
          </w:tcPr>
          <w:p w14:paraId="6F9EF22F" w14:textId="77777777" w:rsidR="00990DF9" w:rsidRDefault="0078491B">
            <w:r>
              <w:rPr>
                <w:rFonts w:cs="맑은 고딕"/>
                <w:sz w:val="18"/>
              </w:rPr>
              <w:t>그룹 커버 그라데이션</w:t>
            </w:r>
          </w:p>
        </w:tc>
        <w:tc>
          <w:tcPr>
            <w:tcW w:w="3216" w:type="dxa"/>
          </w:tcPr>
          <w:p w14:paraId="3FBDD582" w14:textId="77777777" w:rsidR="00990DF9" w:rsidRDefault="0078491B">
            <w:r>
              <w:rPr>
                <w:rFonts w:cs="맑은 고딕"/>
                <w:sz w:val="18"/>
              </w:rPr>
              <w:t>프론트 정적</w:t>
            </w:r>
          </w:p>
        </w:tc>
      </w:tr>
    </w:tbl>
    <w:p w14:paraId="5E6C0AD9" w14:textId="77777777" w:rsidR="00990DF9" w:rsidRDefault="00990DF9">
      <w:pPr>
        <w:spacing w:after="40"/>
      </w:pPr>
    </w:p>
    <w:p w14:paraId="71E9120D" w14:textId="77777777" w:rsidR="00990DF9" w:rsidRDefault="0078491B">
      <w:pPr>
        <w:shd w:val="clear" w:color="auto" w:fill="FFF3E8"/>
        <w:ind w:left="288"/>
        <w:rPr>
          <w:lang w:eastAsia="ko-KR"/>
        </w:rPr>
      </w:pPr>
      <w:r>
        <w:rPr>
          <w:rFonts w:cs="맑은 고딕"/>
          <w:i/>
          <w:sz w:val="19"/>
          <w:lang w:eastAsia="ko-KR"/>
        </w:rPr>
        <w:t xml:space="preserve">모든 외부 API 키는 백엔드 </w:t>
      </w:r>
      <w:r>
        <w:rPr>
          <w:rFonts w:ascii="Consolas" w:eastAsia="Consolas" w:hAnsi="Consolas" w:cs="Consolas"/>
          <w:i/>
          <w:color w:val="C7254E"/>
          <w:sz w:val="19"/>
          <w:lang w:eastAsia="ko-KR"/>
        </w:rPr>
        <w:t>.env</w:t>
      </w:r>
      <w:r>
        <w:rPr>
          <w:rFonts w:cs="맑은 고딕"/>
          <w:i/>
          <w:sz w:val="19"/>
          <w:lang w:eastAsia="ko-KR"/>
        </w:rPr>
        <w:t>(gitignore)로만 주입하며 커밋·프론트 노출 금지.</w:t>
      </w:r>
    </w:p>
    <w:p w14:paraId="15667A28" w14:textId="77777777" w:rsidR="00990DF9" w:rsidRDefault="0078491B">
      <w:pPr>
        <w:pStyle w:val="21"/>
        <w:rPr>
          <w:lang w:eastAsia="ko-KR"/>
        </w:rPr>
      </w:pPr>
      <w:bookmarkStart w:id="73" w:name="_Toc233296714"/>
      <w:r>
        <w:rPr>
          <w:rFonts w:ascii="맑은 고딕" w:eastAsia="맑은 고딕" w:hAnsi="맑은 고딕" w:cs="맑은 고딕"/>
          <w:color w:val="9A4A16"/>
          <w:lang w:eastAsia="ko-KR"/>
        </w:rPr>
        <w:t>5. zip 묶을 때 제외(권장)</w:t>
      </w:r>
      <w:bookmarkEnd w:id="73"/>
    </w:p>
    <w:p w14:paraId="176906B5" w14:textId="77777777" w:rsidR="00990DF9" w:rsidRDefault="0078491B">
      <w:pPr>
        <w:shd w:val="clear" w:color="auto" w:fill="F4F4F2"/>
        <w:spacing w:before="40" w:after="120"/>
        <w:ind w:left="173"/>
      </w:pPr>
      <w:r>
        <w:rPr>
          <w:rFonts w:ascii="Consolas" w:eastAsia="Consolas" w:hAnsi="Consolas" w:cs="Consolas"/>
          <w:sz w:val="17"/>
        </w:rPr>
        <w:t>backend/build/   frontend/node_modules/   frontend/dist/</w:t>
      </w:r>
      <w:r>
        <w:br/>
      </w:r>
      <w:r>
        <w:rPr>
          <w:rFonts w:ascii="Consolas" w:eastAsia="Consolas" w:hAnsi="Consolas" w:cs="Consolas"/>
          <w:sz w:val="17"/>
        </w:rPr>
        <w:t>.env  .env.local  *.log  .gradle/</w:t>
      </w:r>
    </w:p>
    <w:p w14:paraId="33330DBE" w14:textId="77777777" w:rsidR="00990DF9" w:rsidRDefault="0078491B">
      <w:pPr>
        <w:shd w:val="clear" w:color="auto" w:fill="FFF3E8"/>
        <w:ind w:left="288"/>
        <w:rPr>
          <w:lang w:eastAsia="ko-KR"/>
        </w:rPr>
      </w:pPr>
      <w:r>
        <w:rPr>
          <w:rFonts w:ascii="Consolas" w:eastAsia="Consolas" w:hAnsi="Consolas" w:cs="Consolas"/>
          <w:i/>
          <w:color w:val="C7254E"/>
          <w:sz w:val="19"/>
          <w:lang w:eastAsia="ko-KR"/>
        </w:rPr>
        <w:lastRenderedPageBreak/>
        <w:t>.gitignore</w:t>
      </w:r>
      <w:r>
        <w:rPr>
          <w:rFonts w:cs="맑은 고딕"/>
          <w:i/>
          <w:sz w:val="19"/>
          <w:lang w:eastAsia="ko-KR"/>
        </w:rPr>
        <w:t xml:space="preserve">에 이미 반영되어 있으니, </w:t>
      </w:r>
      <w:r>
        <w:rPr>
          <w:rFonts w:ascii="Consolas" w:eastAsia="Consolas" w:hAnsi="Consolas" w:cs="Consolas"/>
          <w:i/>
          <w:color w:val="C7254E"/>
          <w:sz w:val="19"/>
          <w:lang w:eastAsia="ko-KR"/>
        </w:rPr>
        <w:t>git archive</w:t>
      </w:r>
      <w:r>
        <w:rPr>
          <w:rFonts w:cs="맑은 고딕"/>
          <w:i/>
          <w:sz w:val="19"/>
          <w:lang w:eastAsia="ko-KR"/>
        </w:rPr>
        <w:t xml:space="preserve"> 또는 클린 체크아웃으로 압축하면 안전하다.</w:t>
      </w:r>
    </w:p>
    <w:p w14:paraId="48A31082" w14:textId="77777777" w:rsidR="00990DF9" w:rsidRDefault="0078491B">
      <w:pPr>
        <w:rPr>
          <w:lang w:eastAsia="ko-KR"/>
        </w:rPr>
      </w:pPr>
      <w:r>
        <w:rPr>
          <w:lang w:eastAsia="ko-KR"/>
        </w:rPr>
        <w:br w:type="page"/>
      </w:r>
    </w:p>
    <w:p w14:paraId="32BD26F1" w14:textId="77777777" w:rsidR="00990DF9" w:rsidRDefault="0078491B">
      <w:pPr>
        <w:pStyle w:val="1"/>
        <w:rPr>
          <w:lang w:eastAsia="ko-KR"/>
        </w:rPr>
      </w:pPr>
      <w:bookmarkStart w:id="74" w:name="_Toc233296715"/>
      <w:r>
        <w:rPr>
          <w:rFonts w:ascii="맑은 고딕" w:eastAsia="맑은 고딕" w:hAnsi="맑은 고딕" w:cs="맑은 고딕"/>
          <w:color w:val="9A4A16"/>
          <w:sz w:val="32"/>
          <w:lang w:eastAsia="ko-KR"/>
        </w:rPr>
        <w:lastRenderedPageBreak/>
        <w:t>부록 A. DB Schema.sql (통합 스키마)</w:t>
      </w:r>
      <w:bookmarkEnd w:id="74"/>
    </w:p>
    <w:p w14:paraId="1D8BAB9E" w14:textId="77777777" w:rsidR="00990DF9" w:rsidRDefault="0078491B">
      <w:pPr>
        <w:shd w:val="clear" w:color="auto" w:fill="F4F4F2"/>
        <w:spacing w:before="40" w:after="120"/>
        <w:ind w:left="173"/>
      </w:pPr>
      <w:r>
        <w:rPr>
          <w:rFonts w:ascii="Consolas" w:eastAsia="Consolas" w:hAnsi="Consolas" w:cs="Consolas"/>
          <w:sz w:val="17"/>
        </w:rPr>
        <w:t>-- ============================================================================</w:t>
      </w:r>
      <w:r>
        <w:br/>
      </w:r>
      <w:r>
        <w:rPr>
          <w:rFonts w:ascii="Consolas" w:eastAsia="Consolas" w:hAnsi="Consolas" w:cs="Consolas"/>
          <w:sz w:val="17"/>
        </w:rPr>
        <w:t>-- 그룹 여행 협업 플랫폼 (enjoy-trip) — DB Schema (PostgreSQL 16)</w:t>
      </w:r>
      <w:r>
        <w:br/>
      </w:r>
      <w:r>
        <w:rPr>
          <w:rFonts w:ascii="Consolas" w:eastAsia="Consolas" w:hAnsi="Consolas" w:cs="Consolas"/>
          <w:sz w:val="17"/>
        </w:rPr>
        <w:t>-- ----------------------------------------------------------------------------</w:t>
      </w:r>
      <w:r>
        <w:br/>
      </w:r>
      <w:r>
        <w:rPr>
          <w:rFonts w:ascii="Consolas" w:eastAsia="Consolas" w:hAnsi="Consolas" w:cs="Consolas"/>
          <w:sz w:val="17"/>
        </w:rPr>
        <w:t>-- 이 파일은 산출물 제출용 "통합 스키마(최종 상태)"이다.</w:t>
      </w:r>
      <w:r>
        <w:br/>
      </w:r>
      <w:r>
        <w:rPr>
          <w:rFonts w:ascii="Consolas" w:eastAsia="Consolas" w:hAnsi="Consolas" w:cs="Consolas"/>
          <w:sz w:val="17"/>
        </w:rPr>
        <w:t>-- 운영 원천(Source of Truth)은 Flyway 마이그레이션:</w:t>
      </w:r>
      <w:r>
        <w:br/>
      </w:r>
      <w:r>
        <w:rPr>
          <w:rFonts w:ascii="Consolas" w:eastAsia="Consolas" w:hAnsi="Consolas" w:cs="Consolas"/>
          <w:sz w:val="17"/>
        </w:rPr>
        <w:t>--   backend/src/main/resources/db/migration/V2 ~ V29</w:t>
      </w:r>
      <w:r>
        <w:br/>
      </w:r>
      <w:r>
        <w:rPr>
          <w:rFonts w:ascii="Consolas" w:eastAsia="Consolas" w:hAnsi="Consolas" w:cs="Consolas"/>
          <w:sz w:val="17"/>
        </w:rPr>
        <w:t>-- 아래 DDL은 모든 마이그레이션을 적용한 최종 형태를 한 파일로 정리한 것이다.</w:t>
      </w:r>
      <w:r>
        <w:br/>
      </w:r>
      <w:r>
        <w:rPr>
          <w:rFonts w:ascii="Consolas" w:eastAsia="Consolas" w:hAnsi="Consolas" w:cs="Consolas"/>
          <w:sz w:val="17"/>
        </w:rPr>
        <w:t>-- 초기 데이터(설문 문항·테스트 계정)는 애플리케이션 기동 시 DataInitializer가 시드한다.</w:t>
      </w:r>
      <w:r>
        <w:br/>
      </w:r>
      <w:r>
        <w:rPr>
          <w:rFonts w:ascii="Consolas" w:eastAsia="Consolas" w:hAnsi="Consolas" w:cs="Consolas"/>
          <w:sz w:val="17"/>
        </w:rPr>
        <w:t>-- ============================================================================</w:t>
      </w:r>
      <w:r>
        <w:br/>
      </w:r>
      <w:r>
        <w:rPr>
          <w:rFonts w:ascii="Consolas" w:eastAsia="Consolas" w:hAnsi="Consolas" w:cs="Consolas"/>
          <w:sz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</w:rPr>
        <w:t>-- ===================== 인증 / 계정 =====================</w:t>
      </w:r>
      <w:r>
        <w:br/>
      </w:r>
      <w:r>
        <w:rPr>
          <w:rFonts w:ascii="Consolas" w:eastAsia="Consolas" w:hAnsi="Consolas" w:cs="Consolas"/>
          <w:sz w:val="17"/>
        </w:rPr>
        <w:t>CREATE TABLE users (</w:t>
      </w:r>
      <w:r>
        <w:br/>
      </w:r>
      <w:r>
        <w:rPr>
          <w:rFonts w:ascii="Consolas" w:eastAsia="Consolas" w:hAnsi="Consolas" w:cs="Consolas"/>
          <w:sz w:val="17"/>
        </w:rPr>
        <w:t xml:space="preserve">    id                  BIGINT GENERATED BY DEFAULT AS IDENTITY PRIMARY KEY,</w:t>
      </w:r>
      <w:r>
        <w:br/>
      </w:r>
      <w:r>
        <w:rPr>
          <w:rFonts w:ascii="Consolas" w:eastAsia="Consolas" w:hAnsi="Consolas" w:cs="Consolas"/>
          <w:sz w:val="17"/>
        </w:rPr>
        <w:t xml:space="preserve">    email               VARCHAR(255) NOT NULL UNIQUE,</w:t>
      </w:r>
      <w:r>
        <w:br/>
      </w:r>
      <w:r>
        <w:rPr>
          <w:rFonts w:ascii="Consolas" w:eastAsia="Consolas" w:hAnsi="Consolas" w:cs="Consolas"/>
          <w:sz w:val="17"/>
        </w:rPr>
        <w:t xml:space="preserve">    password            VARCHAR(255) NOT NULL,           -- 소셜 전용 전환 후 placeholder</w:t>
      </w:r>
      <w:r>
        <w:br/>
      </w:r>
      <w:r>
        <w:rPr>
          <w:rFonts w:ascii="Consolas" w:eastAsia="Consolas" w:hAnsi="Consolas" w:cs="Consolas"/>
          <w:sz w:val="17"/>
        </w:rPr>
        <w:t xml:space="preserve">    name                VARCHAR(255)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avatar_key          VARCHAR(255),                    -- S3 object key</w:t>
      </w:r>
      <w:r>
        <w:br/>
      </w:r>
      <w:r>
        <w:rPr>
          <w:rFonts w:ascii="Consolas" w:eastAsia="Consolas" w:hAnsi="Consolas" w:cs="Consolas"/>
          <w:sz w:val="17"/>
        </w:rPr>
        <w:t xml:space="preserve">    avatar_content_type VARCHAR(100),</w:t>
      </w:r>
      <w:r>
        <w:br/>
      </w:r>
      <w:r>
        <w:rPr>
          <w:rFonts w:ascii="Consolas" w:eastAsia="Consolas" w:hAnsi="Consolas" w:cs="Consolas"/>
          <w:sz w:val="17"/>
        </w:rPr>
        <w:t xml:space="preserve">    payout_link         VARCHAR(512),                    -- AES-GCM 암호문(Base64)</w:t>
      </w:r>
      <w:r>
        <w:br/>
      </w:r>
      <w:r>
        <w:rPr>
          <w:rFonts w:ascii="Consolas" w:eastAsia="Consolas" w:hAnsi="Consolas" w:cs="Consolas"/>
          <w:sz w:val="17"/>
        </w:rPr>
        <w:t xml:space="preserve">    payout_account      VARCHAR(512),                    -- AES-GCM 암호문(Base64)</w:t>
      </w:r>
      <w:r>
        <w:br/>
      </w:r>
      <w:r>
        <w:rPr>
          <w:rFonts w:ascii="Consolas" w:eastAsia="Consolas" w:hAnsi="Consolas" w:cs="Consolas"/>
          <w:sz w:val="17"/>
        </w:rPr>
        <w:t xml:space="preserve">    deleted_at          TIMESTAMP(6),                    -- 탈퇴 익명화 soft delete</w:t>
      </w:r>
      <w:r>
        <w:br/>
      </w:r>
      <w:r>
        <w:rPr>
          <w:rFonts w:ascii="Consolas" w:eastAsia="Consolas" w:hAnsi="Consolas" w:cs="Consolas"/>
          <w:sz w:val="17"/>
        </w:rPr>
        <w:t xml:space="preserve">    created_at          TIMESTAMP(6)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updated_at          TIMESTAMP(6) NOT NULL</w:t>
      </w:r>
      <w:r>
        <w:br/>
      </w:r>
      <w:r>
        <w:rPr>
          <w:rFonts w:ascii="Consolas" w:eastAsia="Consolas" w:hAnsi="Consolas" w:cs="Consolas"/>
          <w:sz w:val="17"/>
        </w:rPr>
        <w:t>);</w:t>
      </w:r>
      <w:r>
        <w:br/>
      </w:r>
      <w:r>
        <w:rPr>
          <w:rFonts w:ascii="Consolas" w:eastAsia="Consolas" w:hAnsi="Consolas" w:cs="Consolas"/>
          <w:sz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</w:rPr>
        <w:t>CREATE TABLE oauth_identities (</w:t>
      </w:r>
      <w:r>
        <w:br/>
      </w:r>
      <w:r>
        <w:rPr>
          <w:rFonts w:ascii="Consolas" w:eastAsia="Consolas" w:hAnsi="Consolas" w:cs="Consolas"/>
          <w:sz w:val="17"/>
        </w:rPr>
        <w:t xml:space="preserve">    id               BIGINT GENERATED BY DEFAULT AS IDENTITY PRIMARY KEY,</w:t>
      </w:r>
      <w:r>
        <w:br/>
      </w:r>
      <w:r>
        <w:rPr>
          <w:rFonts w:ascii="Consolas" w:eastAsia="Consolas" w:hAnsi="Consolas" w:cs="Consolas"/>
          <w:sz w:val="17"/>
        </w:rPr>
        <w:t xml:space="preserve">    user_id          BIGINT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provider         VARCHAR(20)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provider_user_id VARCHAR(255)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created_at       TIMESTAMP(6)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updated_at       TIMESTAMP(6)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uk_oauth_identities_provider_user UNIQUE (provider, provider_user_id),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uk_oauth_identities_user_provider UNIQUE (user_id, provider),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fk_oauth_identities_user FOREIGN KEY (user_id) REFERENCES users (id) ON DELETE CASCADE,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ck_oauth_identities_provider CHECK (provider IN ('GOOGLE', 'KAKAO'))</w:t>
      </w:r>
      <w:r>
        <w:br/>
      </w:r>
      <w:r>
        <w:rPr>
          <w:rFonts w:ascii="Consolas" w:eastAsia="Consolas" w:hAnsi="Consolas" w:cs="Consolas"/>
          <w:sz w:val="17"/>
        </w:rPr>
        <w:t>);</w:t>
      </w:r>
      <w:r>
        <w:br/>
      </w:r>
      <w:r>
        <w:rPr>
          <w:rFonts w:ascii="Consolas" w:eastAsia="Consolas" w:hAnsi="Consolas" w:cs="Consolas"/>
          <w:sz w:val="17"/>
        </w:rPr>
        <w:t>CREATE INDEX idx_oauth_identities_user ON oauth_identities (user_id);</w:t>
      </w:r>
      <w:r>
        <w:br/>
      </w:r>
      <w:r>
        <w:rPr>
          <w:rFonts w:ascii="Consolas" w:eastAsia="Consolas" w:hAnsi="Consolas" w:cs="Consolas"/>
          <w:sz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</w:rPr>
        <w:t>CREATE TABLE refresh_token (</w:t>
      </w:r>
      <w:r>
        <w:br/>
      </w:r>
      <w:r>
        <w:rPr>
          <w:rFonts w:ascii="Consolas" w:eastAsia="Consolas" w:hAnsi="Consolas" w:cs="Consolas"/>
          <w:sz w:val="17"/>
        </w:rPr>
        <w:t xml:space="preserve">    id         BIGINT GENERATED BY DEFAULT AS IDENTITY PRIMARY KEY,</w:t>
      </w:r>
      <w:r>
        <w:br/>
      </w:r>
      <w:r>
        <w:rPr>
          <w:rFonts w:ascii="Consolas" w:eastAsia="Consolas" w:hAnsi="Consolas" w:cs="Consolas"/>
          <w:sz w:val="17"/>
        </w:rPr>
        <w:t xml:space="preserve">    email      VARCHAR(255) NOT NULL UNIQUE,</w:t>
      </w:r>
      <w:r>
        <w:br/>
      </w:r>
      <w:r>
        <w:rPr>
          <w:rFonts w:ascii="Consolas" w:eastAsia="Consolas" w:hAnsi="Consolas" w:cs="Consolas"/>
          <w:sz w:val="17"/>
        </w:rPr>
        <w:t xml:space="preserve">    token      VARCHAR(255)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expires_at TIMESTAMP(6)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created_at TIMESTAMP(6)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updated_at TIMESTAMP(6) NOT NULL</w:t>
      </w:r>
      <w:r>
        <w:br/>
      </w:r>
      <w:r>
        <w:rPr>
          <w:rFonts w:ascii="Consolas" w:eastAsia="Consolas" w:hAnsi="Consolas" w:cs="Consolas"/>
          <w:sz w:val="17"/>
        </w:rPr>
        <w:t>);</w:t>
      </w:r>
      <w:r>
        <w:br/>
      </w:r>
      <w:r>
        <w:rPr>
          <w:rFonts w:ascii="Consolas" w:eastAsia="Consolas" w:hAnsi="Consolas" w:cs="Consolas"/>
          <w:sz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</w:rPr>
        <w:t>-- ===================== 성향 설문 =====================</w:t>
      </w:r>
      <w:r>
        <w:br/>
      </w:r>
      <w:r>
        <w:rPr>
          <w:rFonts w:ascii="Consolas" w:eastAsia="Consolas" w:hAnsi="Consolas" w:cs="Consolas"/>
          <w:sz w:val="17"/>
        </w:rPr>
        <w:t>CREATE TABLE survey_questions (</w:t>
      </w:r>
      <w:r>
        <w:br/>
      </w:r>
      <w:r>
        <w:rPr>
          <w:rFonts w:ascii="Consolas" w:eastAsia="Consolas" w:hAnsi="Consolas" w:cs="Consolas"/>
          <w:sz w:val="17"/>
        </w:rPr>
        <w:t xml:space="preserve">    id            BIGINT GENERATED BY DEFAULT AS IDENTITY PRIMARY KEY,</w:t>
      </w:r>
      <w:r>
        <w:br/>
      </w:r>
      <w:r>
        <w:rPr>
          <w:rFonts w:ascii="Consolas" w:eastAsia="Consolas" w:hAnsi="Consolas" w:cs="Consolas"/>
          <w:sz w:val="17"/>
        </w:rPr>
        <w:lastRenderedPageBreak/>
        <w:t xml:space="preserve">    code          VARCHAR(10) NOT NULL UNIQUE,</w:t>
      </w:r>
      <w:r>
        <w:br/>
      </w:r>
      <w:r>
        <w:rPr>
          <w:rFonts w:ascii="Consolas" w:eastAsia="Consolas" w:hAnsi="Consolas" w:cs="Consolas"/>
          <w:sz w:val="17"/>
        </w:rPr>
        <w:t xml:space="preserve">    dimension     VARCHAR(20)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content       VARCHAR(200)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is_reverse    BOOLEAN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display_order INTEGER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created_at    TIMESTAMP(6)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updated_at    TIMESTAMP(6)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ck_survey_questions_dimension CHECK (</w:t>
      </w:r>
      <w:r>
        <w:br/>
      </w:r>
      <w:r>
        <w:rPr>
          <w:rFonts w:ascii="Consolas" w:eastAsia="Consolas" w:hAnsi="Consolas" w:cs="Consolas"/>
          <w:sz w:val="17"/>
        </w:rPr>
        <w:t xml:space="preserve">        dimension IN ('ACTIVITY', 'FOOD', 'PACE', 'URBAN_NATURE', 'TIME_PREF')</w:t>
      </w:r>
      <w:r>
        <w:br/>
      </w:r>
      <w:r>
        <w:rPr>
          <w:rFonts w:ascii="Consolas" w:eastAsia="Consolas" w:hAnsi="Consolas" w:cs="Consolas"/>
          <w:sz w:val="17"/>
        </w:rPr>
        <w:t xml:space="preserve">    )</w:t>
      </w:r>
      <w:r>
        <w:br/>
      </w:r>
      <w:r>
        <w:rPr>
          <w:rFonts w:ascii="Consolas" w:eastAsia="Consolas" w:hAnsi="Consolas" w:cs="Consolas"/>
          <w:sz w:val="17"/>
        </w:rPr>
        <w:t>);</w:t>
      </w:r>
      <w:r>
        <w:br/>
      </w:r>
      <w:r>
        <w:rPr>
          <w:rFonts w:ascii="Consolas" w:eastAsia="Consolas" w:hAnsi="Consolas" w:cs="Consolas"/>
          <w:sz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</w:rPr>
        <w:t>CREATE TABLE user_preferences (</w:t>
      </w:r>
      <w:r>
        <w:br/>
      </w:r>
      <w:r>
        <w:rPr>
          <w:rFonts w:ascii="Consolas" w:eastAsia="Consolas" w:hAnsi="Consolas" w:cs="Consolas"/>
          <w:sz w:val="17"/>
        </w:rPr>
        <w:t xml:space="preserve">    user_id      BIGINT PRIMARY KEY,</w:t>
      </w:r>
      <w:r>
        <w:br/>
      </w:r>
      <w:r>
        <w:rPr>
          <w:rFonts w:ascii="Consolas" w:eastAsia="Consolas" w:hAnsi="Consolas" w:cs="Consolas"/>
          <w:sz w:val="17"/>
        </w:rPr>
        <w:t xml:space="preserve">    activity     DOUBLE PRECISION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food         DOUBLE PRECISION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pace         DOUBLE PRECISION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urban_nature DOUBLE PRECISION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time_pref    DOUBLE PRECISION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created_at   TIMESTAMP(6)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updated_at   TIMESTAMP(6)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fk_user_preferences_user FOREIGN KEY (user_id) REFERENCES users (id) ON DELETE CASCADE,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ck_user_preferences_activity     CHECK (activity     BETWEEN 0.0 AND 1.0),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ck_user_preferences_food         CHECK (food         BETWEEN 0.0 AND 1.0),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ck_user_preferences_pace         CHECK (pace         BETWEEN 0.0 AND 1.0),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ck_user_preferences_urban_nature CHECK (urban_nature BETWEEN 0.0 AND 1.0),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ck_user_preferences_time_pref    CHECK (time_pref    BETWEEN 0.0 AND 1.0)</w:t>
      </w:r>
      <w:r>
        <w:br/>
      </w:r>
      <w:r>
        <w:rPr>
          <w:rFonts w:ascii="Consolas" w:eastAsia="Consolas" w:hAnsi="Consolas" w:cs="Consolas"/>
          <w:sz w:val="17"/>
        </w:rPr>
        <w:t>);</w:t>
      </w:r>
      <w:r>
        <w:br/>
      </w:r>
      <w:r>
        <w:rPr>
          <w:rFonts w:ascii="Consolas" w:eastAsia="Consolas" w:hAnsi="Consolas" w:cs="Consolas"/>
          <w:sz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</w:rPr>
        <w:t>-- ===================== 그룹 =====================</w:t>
      </w:r>
      <w:r>
        <w:br/>
      </w:r>
      <w:r>
        <w:rPr>
          <w:rFonts w:ascii="Consolas" w:eastAsia="Consolas" w:hAnsi="Consolas" w:cs="Consolas"/>
          <w:sz w:val="17"/>
        </w:rPr>
        <w:t>CREATE TABLE groups (</w:t>
      </w:r>
      <w:r>
        <w:br/>
      </w:r>
      <w:r>
        <w:rPr>
          <w:rFonts w:ascii="Consolas" w:eastAsia="Consolas" w:hAnsi="Consolas" w:cs="Consolas"/>
          <w:sz w:val="17"/>
        </w:rPr>
        <w:t xml:space="preserve">    id                       BIGINT GENERATED BY DEFAULT AS IDENTITY PRIMARY KEY,</w:t>
      </w:r>
      <w:r>
        <w:br/>
      </w:r>
      <w:r>
        <w:rPr>
          <w:rFonts w:ascii="Consolas" w:eastAsia="Consolas" w:hAnsi="Consolas" w:cs="Consolas"/>
          <w:sz w:val="17"/>
        </w:rPr>
        <w:t xml:space="preserve">    title                    VARCHAR(30)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destination              VARCHAR(100)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start_date               DATE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end_date                 DATE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cover_image_key          VARCHAR(255),     -- 프리셋 식별자 또는 'CUSTOM'</w:t>
      </w:r>
      <w:r>
        <w:br/>
      </w:r>
      <w:r>
        <w:rPr>
          <w:rFonts w:ascii="Consolas" w:eastAsia="Consolas" w:hAnsi="Consolas" w:cs="Consolas"/>
          <w:sz w:val="17"/>
        </w:rPr>
        <w:t xml:space="preserve">    cover_object_key         VARCHAR(255),     -- 커스텀 커버 S3 key</w:t>
      </w:r>
      <w:r>
        <w:br/>
      </w:r>
      <w:r>
        <w:rPr>
          <w:rFonts w:ascii="Consolas" w:eastAsia="Consolas" w:hAnsi="Consolas" w:cs="Consolas"/>
          <w:sz w:val="17"/>
        </w:rPr>
        <w:t xml:space="preserve">    cover_image_content_type VARCHAR(100),</w:t>
      </w:r>
      <w:r>
        <w:br/>
      </w:r>
      <w:r>
        <w:rPr>
          <w:rFonts w:ascii="Consolas" w:eastAsia="Consolas" w:hAnsi="Consolas" w:cs="Consolas"/>
          <w:sz w:val="17"/>
        </w:rPr>
        <w:t xml:space="preserve">    invite_code              VARCHAR(6) NOT NULL UNIQUE,</w:t>
      </w:r>
      <w:r>
        <w:br/>
      </w:r>
      <w:r>
        <w:rPr>
          <w:rFonts w:ascii="Consolas" w:eastAsia="Consolas" w:hAnsi="Consolas" w:cs="Consolas"/>
          <w:sz w:val="17"/>
        </w:rPr>
        <w:t xml:space="preserve">    status                   VARCHAR(20)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deleted_at               TIMESTAMP(6),</w:t>
      </w:r>
      <w:r>
        <w:br/>
      </w:r>
      <w:r>
        <w:rPr>
          <w:rFonts w:ascii="Consolas" w:eastAsia="Consolas" w:hAnsi="Consolas" w:cs="Consolas"/>
          <w:sz w:val="17"/>
        </w:rPr>
        <w:t xml:space="preserve">    created_at               TIMESTAMP(6)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updated_at               TIMESTAMP(6)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ck_groups_date_range CHECK (start_date &lt;= end_date),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ck_groups_status CHECK (status IN ('PLANNING', 'IN_PROGRESS', 'COMPLETED', 'DELETED'))</w:t>
      </w:r>
      <w:r>
        <w:br/>
      </w:r>
      <w:r>
        <w:rPr>
          <w:rFonts w:ascii="Consolas" w:eastAsia="Consolas" w:hAnsi="Consolas" w:cs="Consolas"/>
          <w:sz w:val="17"/>
        </w:rPr>
        <w:t>);</w:t>
      </w:r>
      <w:r>
        <w:br/>
      </w:r>
      <w:r>
        <w:rPr>
          <w:rFonts w:ascii="Consolas" w:eastAsia="Consolas" w:hAnsi="Consolas" w:cs="Consolas"/>
          <w:sz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</w:rPr>
        <w:t>CREATE TABLE group_members (</w:t>
      </w:r>
      <w:r>
        <w:br/>
      </w:r>
      <w:r>
        <w:rPr>
          <w:rFonts w:ascii="Consolas" w:eastAsia="Consolas" w:hAnsi="Consolas" w:cs="Consolas"/>
          <w:sz w:val="17"/>
        </w:rPr>
        <w:t xml:space="preserve">    id        BIGINT GENERATED BY DEFAULT AS IDENTITY PRIMARY KEY,</w:t>
      </w:r>
      <w:r>
        <w:br/>
      </w:r>
      <w:r>
        <w:rPr>
          <w:rFonts w:ascii="Consolas" w:eastAsia="Consolas" w:hAnsi="Consolas" w:cs="Consolas"/>
          <w:sz w:val="17"/>
        </w:rPr>
        <w:t xml:space="preserve">    group_id  BIGINT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user_id   BIGINT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role      VARCHAR(20)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joined_at TIMESTAMP(6)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left_at   TIMESTAMP(6),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uk_group_members_group_user UNIQUE (group_id, user_id),</w:t>
      </w:r>
      <w:r>
        <w:br/>
      </w:r>
      <w:r>
        <w:rPr>
          <w:rFonts w:ascii="Consolas" w:eastAsia="Consolas" w:hAnsi="Consolas" w:cs="Consolas"/>
          <w:sz w:val="17"/>
        </w:rPr>
        <w:lastRenderedPageBreak/>
        <w:t xml:space="preserve">    CONSTRAINT fk_group_members_group FOREIGN KEY (group_id) REFERENCES groups (id),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fk_group_members_user FOREIGN KEY (user_id) REFERENCES users (id),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ck_group_members_role CHECK (role IN ('OWNER', 'MEMBER'))</w:t>
      </w:r>
      <w:r>
        <w:br/>
      </w:r>
      <w:r>
        <w:rPr>
          <w:rFonts w:ascii="Consolas" w:eastAsia="Consolas" w:hAnsi="Consolas" w:cs="Consolas"/>
          <w:sz w:val="17"/>
        </w:rPr>
        <w:t>);</w:t>
      </w:r>
      <w:r>
        <w:br/>
      </w:r>
      <w:r>
        <w:rPr>
          <w:rFonts w:ascii="Consolas" w:eastAsia="Consolas" w:hAnsi="Consolas" w:cs="Consolas"/>
          <w:sz w:val="17"/>
        </w:rPr>
        <w:t>CREATE INDEX idx_group_members_active_user  ON group_members (user_id, left_at);</w:t>
      </w:r>
      <w:r>
        <w:br/>
      </w:r>
      <w:r>
        <w:rPr>
          <w:rFonts w:ascii="Consolas" w:eastAsia="Consolas" w:hAnsi="Consolas" w:cs="Consolas"/>
          <w:sz w:val="17"/>
        </w:rPr>
        <w:t>CREATE INDEX idx_group_members_active_group ON group_members (group_id, left_at);</w:t>
      </w:r>
      <w:r>
        <w:br/>
      </w:r>
      <w:r>
        <w:rPr>
          <w:rFonts w:ascii="Consolas" w:eastAsia="Consolas" w:hAnsi="Consolas" w:cs="Consolas"/>
          <w:sz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</w:rPr>
        <w:t>CREATE TABLE group_photos (</w:t>
      </w:r>
      <w:r>
        <w:br/>
      </w:r>
      <w:r>
        <w:rPr>
          <w:rFonts w:ascii="Consolas" w:eastAsia="Consolas" w:hAnsi="Consolas" w:cs="Consolas"/>
          <w:sz w:val="17"/>
        </w:rPr>
        <w:t xml:space="preserve">    id           BIGINT GENERATED BY DEFAULT AS IDENTITY PRIMARY KEY,</w:t>
      </w:r>
      <w:r>
        <w:br/>
      </w:r>
      <w:r>
        <w:rPr>
          <w:rFonts w:ascii="Consolas" w:eastAsia="Consolas" w:hAnsi="Consolas" w:cs="Consolas"/>
          <w:sz w:val="17"/>
        </w:rPr>
        <w:t xml:space="preserve">    group_id     BIGINT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uploaded_by  BIGINT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object_key   VARCHAR(255) NOT NULL,   -- S3 key (구버전 bytea → V21에서 전환)</w:t>
      </w:r>
      <w:r>
        <w:br/>
      </w:r>
      <w:r>
        <w:rPr>
          <w:rFonts w:ascii="Consolas" w:eastAsia="Consolas" w:hAnsi="Consolas" w:cs="Consolas"/>
          <w:sz w:val="17"/>
        </w:rPr>
        <w:t xml:space="preserve">    content_type VARCHAR(100)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created_at   TIMESTAMP(6)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updated_at   TIMESTAMP(6)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fk_group_photos_group FOREIGN KEY (group_id) REFERENCES groups (id),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fk_group_photos_uploader FOREIGN KEY (uploaded_by) REFERENCES users (id)</w:t>
      </w:r>
      <w:r>
        <w:br/>
      </w:r>
      <w:r>
        <w:rPr>
          <w:rFonts w:ascii="Consolas" w:eastAsia="Consolas" w:hAnsi="Consolas" w:cs="Consolas"/>
          <w:sz w:val="17"/>
        </w:rPr>
        <w:t>);</w:t>
      </w:r>
      <w:r>
        <w:br/>
      </w:r>
      <w:r>
        <w:rPr>
          <w:rFonts w:ascii="Consolas" w:eastAsia="Consolas" w:hAnsi="Consolas" w:cs="Consolas"/>
          <w:sz w:val="17"/>
        </w:rPr>
        <w:t>CREATE INDEX idx_group_photos_group ON group_photos (group_id);</w:t>
      </w:r>
      <w:r>
        <w:br/>
      </w:r>
      <w:r>
        <w:rPr>
          <w:rFonts w:ascii="Consolas" w:eastAsia="Consolas" w:hAnsi="Consolas" w:cs="Consolas"/>
          <w:sz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</w:rPr>
        <w:t>-- ===================== 장소 =====================</w:t>
      </w:r>
      <w:r>
        <w:br/>
      </w:r>
      <w:r>
        <w:rPr>
          <w:rFonts w:ascii="Consolas" w:eastAsia="Consolas" w:hAnsi="Consolas" w:cs="Consolas"/>
          <w:sz w:val="17"/>
        </w:rPr>
        <w:t>CREATE TABLE places (</w:t>
      </w:r>
      <w:r>
        <w:br/>
      </w:r>
      <w:r>
        <w:rPr>
          <w:rFonts w:ascii="Consolas" w:eastAsia="Consolas" w:hAnsi="Consolas" w:cs="Consolas"/>
          <w:sz w:val="17"/>
        </w:rPr>
        <w:t xml:space="preserve">    id                 BIGINT GENERATED BY DEFAULT AS IDENTITY PRIMARY KEY,</w:t>
      </w:r>
      <w:r>
        <w:br/>
      </w:r>
      <w:r>
        <w:rPr>
          <w:rFonts w:ascii="Consolas" w:eastAsia="Consolas" w:hAnsi="Consolas" w:cs="Consolas"/>
          <w:sz w:val="17"/>
        </w:rPr>
        <w:t xml:space="preserve">    google_place_id    VARCHAR(255) NOT NULL UNIQUE,</w:t>
      </w:r>
      <w:r>
        <w:br/>
      </w:r>
      <w:r>
        <w:rPr>
          <w:rFonts w:ascii="Consolas" w:eastAsia="Consolas" w:hAnsi="Consolas" w:cs="Consolas"/>
          <w:sz w:val="17"/>
        </w:rPr>
        <w:t xml:space="preserve">    name               VARCHAR(255)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address            VARCHAR(500),</w:t>
      </w:r>
      <w:r>
        <w:br/>
      </w:r>
      <w:r>
        <w:rPr>
          <w:rFonts w:ascii="Consolas" w:eastAsia="Consolas" w:hAnsi="Consolas" w:cs="Consolas"/>
          <w:sz w:val="17"/>
        </w:rPr>
        <w:t xml:space="preserve">    latitude           DOUBLE PRECISION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longitude          DOUBLE PRECISION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types              VARCHAR(500),</w:t>
      </w:r>
      <w:r>
        <w:br/>
      </w:r>
      <w:r>
        <w:rPr>
          <w:rFonts w:ascii="Consolas" w:eastAsia="Consolas" w:hAnsi="Consolas" w:cs="Consolas"/>
          <w:sz w:val="17"/>
        </w:rPr>
        <w:t xml:space="preserve">    price_level        VARCHAR(30),</w:t>
      </w:r>
      <w:r>
        <w:br/>
      </w:r>
      <w:r>
        <w:rPr>
          <w:rFonts w:ascii="Consolas" w:eastAsia="Consolas" w:hAnsi="Consolas" w:cs="Consolas"/>
          <w:sz w:val="17"/>
        </w:rPr>
        <w:t xml:space="preserve">    rating             DOUBLE PRECISION,</w:t>
      </w:r>
      <w:r>
        <w:br/>
      </w:r>
      <w:r>
        <w:rPr>
          <w:rFonts w:ascii="Consolas" w:eastAsia="Consolas" w:hAnsi="Consolas" w:cs="Consolas"/>
          <w:sz w:val="17"/>
        </w:rPr>
        <w:t xml:space="preserve">    rating_count       INTEGER,</w:t>
      </w:r>
      <w:r>
        <w:br/>
      </w:r>
      <w:r>
        <w:rPr>
          <w:rFonts w:ascii="Consolas" w:eastAsia="Consolas" w:hAnsi="Consolas" w:cs="Consolas"/>
          <w:sz w:val="17"/>
        </w:rPr>
        <w:t xml:space="preserve">    photo_name         VARCHAR(500),</w:t>
      </w:r>
      <w:r>
        <w:br/>
      </w:r>
      <w:r>
        <w:rPr>
          <w:rFonts w:ascii="Consolas" w:eastAsia="Consolas" w:hAnsi="Consolas" w:cs="Consolas"/>
          <w:sz w:val="17"/>
        </w:rPr>
        <w:t xml:space="preserve">    google_maps_uri    VARCHAR(500),</w:t>
      </w:r>
      <w:r>
        <w:br/>
      </w:r>
      <w:r>
        <w:rPr>
          <w:rFonts w:ascii="Consolas" w:eastAsia="Consolas" w:hAnsi="Consolas" w:cs="Consolas"/>
          <w:sz w:val="17"/>
        </w:rPr>
        <w:t xml:space="preserve">    phone_number       VARCHAR(50),</w:t>
      </w:r>
      <w:r>
        <w:br/>
      </w:r>
      <w:r>
        <w:rPr>
          <w:rFonts w:ascii="Consolas" w:eastAsia="Consolas" w:hAnsi="Consolas" w:cs="Consolas"/>
          <w:sz w:val="17"/>
        </w:rPr>
        <w:t xml:space="preserve">    opening_hours      VARCHAR(2000),</w:t>
      </w:r>
      <w:r>
        <w:br/>
      </w:r>
      <w:r>
        <w:rPr>
          <w:rFonts w:ascii="Consolas" w:eastAsia="Consolas" w:hAnsi="Consolas" w:cs="Consolas"/>
          <w:sz w:val="17"/>
        </w:rPr>
        <w:t xml:space="preserve">    website_uri        VARCHAR(500),</w:t>
      </w:r>
      <w:r>
        <w:br/>
      </w:r>
      <w:r>
        <w:rPr>
          <w:rFonts w:ascii="Consolas" w:eastAsia="Consolas" w:hAnsi="Consolas" w:cs="Consolas"/>
          <w:sz w:val="17"/>
        </w:rPr>
        <w:t xml:space="preserve">    details_fetched_at TIMESTAMP(6),</w:t>
      </w:r>
      <w:r>
        <w:br/>
      </w:r>
      <w:r>
        <w:rPr>
          <w:rFonts w:ascii="Consolas" w:eastAsia="Consolas" w:hAnsi="Consolas" w:cs="Consolas"/>
          <w:sz w:val="17"/>
        </w:rPr>
        <w:t xml:space="preserve">    created_at         TIMESTAMP(6)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updated_at         TIMESTAMP(6) NOT NULL</w:t>
      </w:r>
      <w:r>
        <w:br/>
      </w:r>
      <w:r>
        <w:rPr>
          <w:rFonts w:ascii="Consolas" w:eastAsia="Consolas" w:hAnsi="Consolas" w:cs="Consolas"/>
          <w:sz w:val="17"/>
        </w:rPr>
        <w:t>);</w:t>
      </w:r>
      <w:r>
        <w:br/>
      </w:r>
      <w:r>
        <w:rPr>
          <w:rFonts w:ascii="Consolas" w:eastAsia="Consolas" w:hAnsi="Consolas" w:cs="Consolas"/>
          <w:sz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</w:rPr>
        <w:t>CREATE TABLE bookmarks (</w:t>
      </w:r>
      <w:r>
        <w:br/>
      </w:r>
      <w:r>
        <w:rPr>
          <w:rFonts w:ascii="Consolas" w:eastAsia="Consolas" w:hAnsi="Consolas" w:cs="Consolas"/>
          <w:sz w:val="17"/>
        </w:rPr>
        <w:t xml:space="preserve">    id              BIGINT GENERATED BY DEFAULT AS IDENTITY PRIMARY KEY,</w:t>
      </w:r>
      <w:r>
        <w:br/>
      </w:r>
      <w:r>
        <w:rPr>
          <w:rFonts w:ascii="Consolas" w:eastAsia="Consolas" w:hAnsi="Consolas" w:cs="Consolas"/>
          <w:sz w:val="17"/>
        </w:rPr>
        <w:t xml:space="preserve">    group_id        BIGINT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place_id        BIGINT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created_by      BIGINT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category_tag    VARCHAR(30)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memo            VARCHAR(500),</w:t>
      </w:r>
      <w:r>
        <w:br/>
      </w:r>
      <w:r>
        <w:rPr>
          <w:rFonts w:ascii="Consolas" w:eastAsia="Consolas" w:hAnsi="Consolas" w:cs="Consolas"/>
          <w:sz w:val="17"/>
        </w:rPr>
        <w:t xml:space="preserve">    personal_rating INTEGER,</w:t>
      </w:r>
      <w:r>
        <w:br/>
      </w:r>
      <w:r>
        <w:rPr>
          <w:rFonts w:ascii="Consolas" w:eastAsia="Consolas" w:hAnsi="Consolas" w:cs="Consolas"/>
          <w:sz w:val="17"/>
        </w:rPr>
        <w:t xml:space="preserve">    created_at      TIMESTAMP(6)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updated_at      TIMESTAMP(6)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uk_bookmarks_group_place UNIQUE (group_id, place_id),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fk_bookmarks_group FOREIGN KEY (group_id) REFERENCES groups (id),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fk_bookmarks_place FOREIGN KEY (place_id) REFERENCES places (id),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fk_bookmarks_creator FOREIGN KEY (created_by) REFERENCES users (id)</w:t>
      </w:r>
      <w:r>
        <w:br/>
      </w:r>
      <w:r>
        <w:rPr>
          <w:rFonts w:ascii="Consolas" w:eastAsia="Consolas" w:hAnsi="Consolas" w:cs="Consolas"/>
          <w:sz w:val="17"/>
        </w:rPr>
        <w:lastRenderedPageBreak/>
        <w:t>);</w:t>
      </w:r>
      <w:r>
        <w:br/>
      </w:r>
      <w:r>
        <w:rPr>
          <w:rFonts w:ascii="Consolas" w:eastAsia="Consolas" w:hAnsi="Consolas" w:cs="Consolas"/>
          <w:sz w:val="17"/>
        </w:rPr>
        <w:t>CREATE INDEX idx_bookmarks_group ON bookmarks (group_id);</w:t>
      </w:r>
      <w:r>
        <w:br/>
      </w:r>
      <w:r>
        <w:rPr>
          <w:rFonts w:ascii="Consolas" w:eastAsia="Consolas" w:hAnsi="Consolas" w:cs="Consolas"/>
          <w:sz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</w:rPr>
        <w:t>CREATE TABLE place_search_cache (</w:t>
      </w:r>
      <w:r>
        <w:br/>
      </w:r>
      <w:r>
        <w:rPr>
          <w:rFonts w:ascii="Consolas" w:eastAsia="Consolas" w:hAnsi="Consolas" w:cs="Consolas"/>
          <w:sz w:val="17"/>
        </w:rPr>
        <w:t xml:space="preserve">    id         BIGINT GENERATED BY DEFAULT AS IDENTITY PRIMARY KEY,</w:t>
      </w:r>
      <w:r>
        <w:br/>
      </w:r>
      <w:r>
        <w:rPr>
          <w:rFonts w:ascii="Consolas" w:eastAsia="Consolas" w:hAnsi="Consolas" w:cs="Consolas"/>
          <w:sz w:val="17"/>
        </w:rPr>
        <w:t xml:space="preserve">    cache_key  VARCHAR(500) NOT NULL UNIQUE,</w:t>
      </w:r>
      <w:r>
        <w:br/>
      </w:r>
      <w:r>
        <w:rPr>
          <w:rFonts w:ascii="Consolas" w:eastAsia="Consolas" w:hAnsi="Consolas" w:cs="Consolas"/>
          <w:sz w:val="17"/>
        </w:rPr>
        <w:t xml:space="preserve">    result_json TEXT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expires_at TIMESTAMP(6)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created_at TIMESTAMP(6) NOT NULL</w:t>
      </w:r>
      <w:r>
        <w:br/>
      </w:r>
      <w:r>
        <w:rPr>
          <w:rFonts w:ascii="Consolas" w:eastAsia="Consolas" w:hAnsi="Consolas" w:cs="Consolas"/>
          <w:sz w:val="17"/>
        </w:rPr>
        <w:t>);</w:t>
      </w:r>
      <w:r>
        <w:br/>
      </w:r>
      <w:r>
        <w:rPr>
          <w:rFonts w:ascii="Consolas" w:eastAsia="Consolas" w:hAnsi="Consolas" w:cs="Consolas"/>
          <w:sz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</w:rPr>
        <w:t>-- ===================== 일정 / 이동 / 숙소 =====================</w:t>
      </w:r>
      <w:r>
        <w:br/>
      </w:r>
      <w:r>
        <w:rPr>
          <w:rFonts w:ascii="Consolas" w:eastAsia="Consolas" w:hAnsi="Consolas" w:cs="Consolas"/>
          <w:sz w:val="17"/>
        </w:rPr>
        <w:t>CREATE TABLE schedules (</w:t>
      </w:r>
      <w:r>
        <w:br/>
      </w:r>
      <w:r>
        <w:rPr>
          <w:rFonts w:ascii="Consolas" w:eastAsia="Consolas" w:hAnsi="Consolas" w:cs="Consolas"/>
          <w:sz w:val="17"/>
        </w:rPr>
        <w:t xml:space="preserve">    id             BIGINT GENERATED BY DEFAULT AS IDENTITY PRIMARY KEY,</w:t>
      </w:r>
      <w:r>
        <w:br/>
      </w:r>
      <w:r>
        <w:rPr>
          <w:rFonts w:ascii="Consolas" w:eastAsia="Consolas" w:hAnsi="Consolas" w:cs="Consolas"/>
          <w:sz w:val="17"/>
        </w:rPr>
        <w:t xml:space="preserve">    group_id       BIGINT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place_id       BIGINT,                       -- nullable: 빈 일정(투표로 결정) 허용</w:t>
      </w:r>
      <w:r>
        <w:br/>
      </w:r>
      <w:r>
        <w:rPr>
          <w:rFonts w:ascii="Consolas" w:eastAsia="Consolas" w:hAnsi="Consolas" w:cs="Consolas"/>
          <w:sz w:val="17"/>
        </w:rPr>
        <w:t xml:space="preserve">    title          VARCHAR(100),                 -- 빈 일정 제목</w:t>
      </w:r>
      <w:r>
        <w:br/>
      </w:r>
      <w:r>
        <w:rPr>
          <w:rFonts w:ascii="Consolas" w:eastAsia="Consolas" w:hAnsi="Consolas" w:cs="Consolas"/>
          <w:sz w:val="17"/>
        </w:rPr>
        <w:t xml:space="preserve">    schedule_date  DATE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order_index    INTEGER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start_time     TIME(6)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end_time       TIME(6)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memo           VARCHAR(500),</w:t>
      </w:r>
      <w:r>
        <w:br/>
      </w:r>
      <w:r>
        <w:rPr>
          <w:rFonts w:ascii="Consolas" w:eastAsia="Consolas" w:hAnsi="Consolas" w:cs="Consolas"/>
          <w:sz w:val="17"/>
        </w:rPr>
        <w:t xml:space="preserve">    estimated_cost BIGINT,</w:t>
      </w:r>
      <w:r>
        <w:br/>
      </w:r>
      <w:r>
        <w:rPr>
          <w:rFonts w:ascii="Consolas" w:eastAsia="Consolas" w:hAnsi="Consolas" w:cs="Consolas"/>
          <w:sz w:val="17"/>
        </w:rPr>
        <w:t xml:space="preserve">    transport_mode VARCHAR(20),</w:t>
      </w:r>
      <w:r>
        <w:br/>
      </w:r>
      <w:r>
        <w:rPr>
          <w:rFonts w:ascii="Consolas" w:eastAsia="Consolas" w:hAnsi="Consolas" w:cs="Consolas"/>
          <w:sz w:val="17"/>
        </w:rPr>
        <w:t xml:space="preserve">    status         VARCHAR(20)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created_by     BIGINT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updated_by     BIGINT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created_at     TIMESTAMP(6)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updated_at     TIMESTAMP(6)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fk_schedules_group FOREIGN KEY (group_id) REFERENCES groups (id),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fk_schedules_place FOREIGN KEY (place_id) REFERENCES places (id),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fk_schedules_creator FOREIGN KEY (created_by) REFERENCES users (id),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fk_schedules_updater FOREIGN KEY (updated_by) REFERENCES users (id),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ck_schedules_status CHECK (status IN ('PLANNED', 'VOTING', 'CANCELLED')),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ck_schedules_transport_mode CHECK (transport_mode IS NULL OR transport_mode IN ('CAR', 'TRANSIT', 'WALK'))</w:t>
      </w:r>
      <w:r>
        <w:br/>
      </w:r>
      <w:r>
        <w:rPr>
          <w:rFonts w:ascii="Consolas" w:eastAsia="Consolas" w:hAnsi="Consolas" w:cs="Consolas"/>
          <w:sz w:val="17"/>
        </w:rPr>
        <w:t>);</w:t>
      </w:r>
      <w:r>
        <w:br/>
      </w:r>
      <w:r>
        <w:rPr>
          <w:rFonts w:ascii="Consolas" w:eastAsia="Consolas" w:hAnsi="Consolas" w:cs="Consolas"/>
          <w:sz w:val="17"/>
        </w:rPr>
        <w:t>CREATE INDEX idx_schedules_group_date_order ON schedules (group_id, schedule_date, order_index);</w:t>
      </w:r>
      <w:r>
        <w:br/>
      </w:r>
      <w:r>
        <w:rPr>
          <w:rFonts w:ascii="Consolas" w:eastAsia="Consolas" w:hAnsi="Consolas" w:cs="Consolas"/>
          <w:sz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</w:rPr>
        <w:t>CREATE TABLE transport_legs (</w:t>
      </w:r>
      <w:r>
        <w:br/>
      </w:r>
      <w:r>
        <w:rPr>
          <w:rFonts w:ascii="Consolas" w:eastAsia="Consolas" w:hAnsi="Consolas" w:cs="Consolas"/>
          <w:sz w:val="17"/>
        </w:rPr>
        <w:t xml:space="preserve">    id               BIGINT GENERATED BY DEFAULT AS IDENTITY PRIMARY KEY,</w:t>
      </w:r>
      <w:r>
        <w:br/>
      </w:r>
      <w:r>
        <w:rPr>
          <w:rFonts w:ascii="Consolas" w:eastAsia="Consolas" w:hAnsi="Consolas" w:cs="Consolas"/>
          <w:sz w:val="17"/>
        </w:rPr>
        <w:t xml:space="preserve">    cache_key        VARCHAR(200) NOT NULL UNIQUE,</w:t>
      </w:r>
      <w:r>
        <w:br/>
      </w:r>
      <w:r>
        <w:rPr>
          <w:rFonts w:ascii="Consolas" w:eastAsia="Consolas" w:hAnsi="Consolas" w:cs="Consolas"/>
          <w:sz w:val="17"/>
        </w:rPr>
        <w:t xml:space="preserve">    mode             VARCHAR(20)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available        BOOLEAN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duration_seconds INTEGER,</w:t>
      </w:r>
      <w:r>
        <w:br/>
      </w:r>
      <w:r>
        <w:rPr>
          <w:rFonts w:ascii="Consolas" w:eastAsia="Consolas" w:hAnsi="Consolas" w:cs="Consolas"/>
          <w:sz w:val="17"/>
        </w:rPr>
        <w:t xml:space="preserve">    distance_meters  INTEGER,</w:t>
      </w:r>
      <w:r>
        <w:br/>
      </w:r>
      <w:r>
        <w:rPr>
          <w:rFonts w:ascii="Consolas" w:eastAsia="Consolas" w:hAnsi="Consolas" w:cs="Consolas"/>
          <w:sz w:val="17"/>
        </w:rPr>
        <w:t xml:space="preserve">    toll             INTEGER,</w:t>
      </w:r>
      <w:r>
        <w:br/>
      </w:r>
      <w:r>
        <w:rPr>
          <w:rFonts w:ascii="Consolas" w:eastAsia="Consolas" w:hAnsi="Consolas" w:cs="Consolas"/>
          <w:sz w:val="17"/>
        </w:rPr>
        <w:t xml:space="preserve">    fuel_cost        INTEGER,</w:t>
      </w:r>
      <w:r>
        <w:br/>
      </w:r>
      <w:r>
        <w:rPr>
          <w:rFonts w:ascii="Consolas" w:eastAsia="Consolas" w:hAnsi="Consolas" w:cs="Consolas"/>
          <w:sz w:val="17"/>
        </w:rPr>
        <w:t xml:space="preserve">    taxi_fare        INTEGER,</w:t>
      </w:r>
      <w:r>
        <w:br/>
      </w:r>
      <w:r>
        <w:rPr>
          <w:rFonts w:ascii="Consolas" w:eastAsia="Consolas" w:hAnsi="Consolas" w:cs="Consolas"/>
          <w:sz w:val="17"/>
        </w:rPr>
        <w:t xml:space="preserve">    transit_fare     INTEGER,</w:t>
      </w:r>
      <w:r>
        <w:br/>
      </w:r>
      <w:r>
        <w:rPr>
          <w:rFonts w:ascii="Consolas" w:eastAsia="Consolas" w:hAnsi="Consolas" w:cs="Consolas"/>
          <w:sz w:val="17"/>
        </w:rPr>
        <w:t xml:space="preserve">    transfer_count   INTEGER,</w:t>
      </w:r>
      <w:r>
        <w:br/>
      </w:r>
      <w:r>
        <w:rPr>
          <w:rFonts w:ascii="Consolas" w:eastAsia="Consolas" w:hAnsi="Consolas" w:cs="Consolas"/>
          <w:sz w:val="17"/>
        </w:rPr>
        <w:t xml:space="preserve">    route_summary    VARCHAR(500),</w:t>
      </w:r>
      <w:r>
        <w:br/>
      </w:r>
      <w:r>
        <w:rPr>
          <w:rFonts w:ascii="Consolas" w:eastAsia="Consolas" w:hAnsi="Consolas" w:cs="Consolas"/>
          <w:sz w:val="17"/>
        </w:rPr>
        <w:t xml:space="preserve">    note             VARCHAR(200),</w:t>
      </w:r>
      <w:r>
        <w:br/>
      </w:r>
      <w:r>
        <w:rPr>
          <w:rFonts w:ascii="Consolas" w:eastAsia="Consolas" w:hAnsi="Consolas" w:cs="Consolas"/>
          <w:sz w:val="17"/>
        </w:rPr>
        <w:t xml:space="preserve">    expires_at       TIMESTAMP(6) NOT NULL,      -- 1시간 캐시</w:t>
      </w:r>
      <w:r>
        <w:br/>
      </w:r>
      <w:r>
        <w:rPr>
          <w:rFonts w:ascii="Consolas" w:eastAsia="Consolas" w:hAnsi="Consolas" w:cs="Consolas"/>
          <w:sz w:val="17"/>
        </w:rPr>
        <w:t xml:space="preserve">    created_at       TIMESTAMP(6)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ck_transport_legs_mode CHECK (mode IN ('CAR', 'TRANSIT', 'WALK'))</w:t>
      </w:r>
      <w:r>
        <w:br/>
      </w:r>
      <w:r>
        <w:rPr>
          <w:rFonts w:ascii="Consolas" w:eastAsia="Consolas" w:hAnsi="Consolas" w:cs="Consolas"/>
          <w:sz w:val="17"/>
        </w:rPr>
        <w:lastRenderedPageBreak/>
        <w:t>);</w:t>
      </w:r>
      <w:r>
        <w:br/>
      </w:r>
      <w:r>
        <w:rPr>
          <w:rFonts w:ascii="Consolas" w:eastAsia="Consolas" w:hAnsi="Consolas" w:cs="Consolas"/>
          <w:sz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</w:rPr>
        <w:t>CREATE TABLE group_accommodations (</w:t>
      </w:r>
      <w:r>
        <w:br/>
      </w:r>
      <w:r>
        <w:rPr>
          <w:rFonts w:ascii="Consolas" w:eastAsia="Consolas" w:hAnsi="Consolas" w:cs="Consolas"/>
          <w:sz w:val="17"/>
        </w:rPr>
        <w:t xml:space="preserve">    id                         BIGINT GENERATED BY DEFAULT AS IDENTITY PRIMARY KEY,</w:t>
      </w:r>
      <w:r>
        <w:br/>
      </w:r>
      <w:r>
        <w:rPr>
          <w:rFonts w:ascii="Consolas" w:eastAsia="Consolas" w:hAnsi="Consolas" w:cs="Consolas"/>
          <w:sz w:val="17"/>
        </w:rPr>
        <w:t xml:space="preserve">    group_id                   BIGINT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place_id                   BIGINT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created_by                 BIGINT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sigungu                    VARCHAR(100),</w:t>
      </w:r>
      <w:r>
        <w:br/>
      </w:r>
      <w:r>
        <w:rPr>
          <w:rFonts w:ascii="Consolas" w:eastAsia="Consolas" w:hAnsi="Consolas" w:cs="Consolas"/>
          <w:sz w:val="17"/>
        </w:rPr>
        <w:t xml:space="preserve">    status                     VARCHAR(20)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reservation_price          BIGINT,</w:t>
      </w:r>
      <w:r>
        <w:br/>
      </w:r>
      <w:r>
        <w:rPr>
          <w:rFonts w:ascii="Consolas" w:eastAsia="Consolas" w:hAnsi="Consolas" w:cs="Consolas"/>
          <w:sz w:val="17"/>
        </w:rPr>
        <w:t xml:space="preserve">    booking_photo_key          VARCHAR(255),      -- S3 key (V21 전환)</w:t>
      </w:r>
      <w:r>
        <w:br/>
      </w:r>
      <w:r>
        <w:rPr>
          <w:rFonts w:ascii="Consolas" w:eastAsia="Consolas" w:hAnsi="Consolas" w:cs="Consolas"/>
          <w:sz w:val="17"/>
        </w:rPr>
        <w:t xml:space="preserve">    booking_photo_content_type VARCHAR(100),</w:t>
      </w:r>
      <w:r>
        <w:br/>
      </w:r>
      <w:r>
        <w:rPr>
          <w:rFonts w:ascii="Consolas" w:eastAsia="Consolas" w:hAnsi="Consolas" w:cs="Consolas"/>
          <w:sz w:val="17"/>
        </w:rPr>
        <w:t xml:space="preserve">    stay_date                  DATE,              -- 체크인</w:t>
      </w:r>
      <w:r>
        <w:br/>
      </w:r>
      <w:r>
        <w:rPr>
          <w:rFonts w:ascii="Consolas" w:eastAsia="Consolas" w:hAnsi="Consolas" w:cs="Consolas"/>
          <w:sz w:val="17"/>
        </w:rPr>
        <w:t xml:space="preserve">    stay_end_date              DATE,              -- 체크아웃(여러 박)</w:t>
      </w:r>
      <w:r>
        <w:br/>
      </w:r>
      <w:r>
        <w:rPr>
          <w:rFonts w:ascii="Consolas" w:eastAsia="Consolas" w:hAnsi="Consolas" w:cs="Consolas"/>
          <w:sz w:val="17"/>
        </w:rPr>
        <w:t xml:space="preserve">    created_at                 TIMESTAMP(6)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updated_at                 TIMESTAMP(6)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fk_group_acc_group FOREIGN KEY (group_id) REFERENCES groups (id),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fk_group_acc_place FOREIGN KEY (place_id) REFERENCES places (id),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fk_group_acc_creator FOREIGN KEY (created_by) REFERENCES users (id),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ck_group_acc_status CHECK (status IN ('SELECTED', 'BOOKED'))</w:t>
      </w:r>
      <w:r>
        <w:br/>
      </w:r>
      <w:r>
        <w:rPr>
          <w:rFonts w:ascii="Consolas" w:eastAsia="Consolas" w:hAnsi="Consolas" w:cs="Consolas"/>
          <w:sz w:val="17"/>
        </w:rPr>
        <w:t>);</w:t>
      </w:r>
      <w:r>
        <w:br/>
      </w:r>
      <w:r>
        <w:rPr>
          <w:rFonts w:ascii="Consolas" w:eastAsia="Consolas" w:hAnsi="Consolas" w:cs="Consolas"/>
          <w:sz w:val="17"/>
        </w:rPr>
        <w:t>CREATE INDEX idx_group_acc_group      ON group_accommodations (group_id);</w:t>
      </w:r>
      <w:r>
        <w:br/>
      </w:r>
      <w:r>
        <w:rPr>
          <w:rFonts w:ascii="Consolas" w:eastAsia="Consolas" w:hAnsi="Consolas" w:cs="Consolas"/>
          <w:sz w:val="17"/>
        </w:rPr>
        <w:t>CREATE INDEX idx_group_acc_group_date ON group_accommodations (group_id, stay_date);</w:t>
      </w:r>
      <w:r>
        <w:br/>
      </w:r>
      <w:r>
        <w:rPr>
          <w:rFonts w:ascii="Consolas" w:eastAsia="Consolas" w:hAnsi="Consolas" w:cs="Consolas"/>
          <w:sz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</w:rPr>
        <w:t>-- ===================== 투표 =====================</w:t>
      </w:r>
      <w:r>
        <w:br/>
      </w:r>
      <w:r>
        <w:rPr>
          <w:rFonts w:ascii="Consolas" w:eastAsia="Consolas" w:hAnsi="Consolas" w:cs="Consolas"/>
          <w:sz w:val="17"/>
        </w:rPr>
        <w:t>CREATE TABLE vote_sessions (</w:t>
      </w:r>
      <w:r>
        <w:br/>
      </w:r>
      <w:r>
        <w:rPr>
          <w:rFonts w:ascii="Consolas" w:eastAsia="Consolas" w:hAnsi="Consolas" w:cs="Consolas"/>
          <w:sz w:val="17"/>
        </w:rPr>
        <w:t xml:space="preserve">    id                  BIGINT GENERATED BY DEFAULT AS IDENTITY PRIMARY KEY,</w:t>
      </w:r>
      <w:r>
        <w:br/>
      </w:r>
      <w:r>
        <w:rPr>
          <w:rFonts w:ascii="Consolas" w:eastAsia="Consolas" w:hAnsi="Consolas" w:cs="Consolas"/>
          <w:sz w:val="17"/>
        </w:rPr>
        <w:t xml:space="preserve">    group_id            BIGINT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schedule_id         BIGINT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title               VARCHAR(100),</w:t>
      </w:r>
      <w:r>
        <w:br/>
      </w:r>
      <w:r>
        <w:rPr>
          <w:rFonts w:ascii="Consolas" w:eastAsia="Consolas" w:hAnsi="Consolas" w:cs="Consolas"/>
          <w:sz w:val="17"/>
        </w:rPr>
        <w:t xml:space="preserve">    closes_at           TIMESTAMP(6),</w:t>
      </w:r>
      <w:r>
        <w:br/>
      </w:r>
      <w:r>
        <w:rPr>
          <w:rFonts w:ascii="Consolas" w:eastAsia="Consolas" w:hAnsi="Consolas" w:cs="Consolas"/>
          <w:sz w:val="17"/>
        </w:rPr>
        <w:t xml:space="preserve">    status              VARCHAR(20)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created_by          BIGINT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winner_candidate_id BIGINT,</w:t>
      </w:r>
      <w:r>
        <w:br/>
      </w:r>
      <w:r>
        <w:rPr>
          <w:rFonts w:ascii="Consolas" w:eastAsia="Consolas" w:hAnsi="Consolas" w:cs="Consolas"/>
          <w:sz w:val="17"/>
        </w:rPr>
        <w:t xml:space="preserve">    created_at          TIMESTAMP(6)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updated_at          TIMESTAMP(6)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fk_vote_sessions_group FOREIGN KEY (group_id) REFERENCES groups (id),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fk_vote_sessions_schedule FOREIGN KEY (schedule_id) REFERENCES schedules (id),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fk_vote_sessions_creator FOREIGN KEY (created_by) REFERENCES users (id),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ck_vote_sessions_status CHECK (status IN ('OPEN', 'CLOSED'))</w:t>
      </w:r>
      <w:r>
        <w:br/>
      </w:r>
      <w:r>
        <w:rPr>
          <w:rFonts w:ascii="Consolas" w:eastAsia="Consolas" w:hAnsi="Consolas" w:cs="Consolas"/>
          <w:sz w:val="17"/>
        </w:rPr>
        <w:t>);</w:t>
      </w:r>
      <w:r>
        <w:br/>
      </w:r>
      <w:r>
        <w:rPr>
          <w:rFonts w:ascii="Consolas" w:eastAsia="Consolas" w:hAnsi="Consolas" w:cs="Consolas"/>
          <w:sz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</w:rPr>
        <w:t>CREATE TABLE vote_candidates (</w:t>
      </w:r>
      <w:r>
        <w:br/>
      </w:r>
      <w:r>
        <w:rPr>
          <w:rFonts w:ascii="Consolas" w:eastAsia="Consolas" w:hAnsi="Consolas" w:cs="Consolas"/>
          <w:sz w:val="17"/>
        </w:rPr>
        <w:t xml:space="preserve">    id              BIGINT GENERATED BY DEFAULT AS IDENTITY PRIMARY KEY,</w:t>
      </w:r>
      <w:r>
        <w:br/>
      </w:r>
      <w:r>
        <w:rPr>
          <w:rFonts w:ascii="Consolas" w:eastAsia="Consolas" w:hAnsi="Consolas" w:cs="Consolas"/>
          <w:sz w:val="17"/>
        </w:rPr>
        <w:t xml:space="preserve">    vote_session_id BIGINT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place_id        BIGINT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registered_by   BIGINT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memo            VARCHAR(500),</w:t>
      </w:r>
      <w:r>
        <w:br/>
      </w:r>
      <w:r>
        <w:rPr>
          <w:rFonts w:ascii="Consolas" w:eastAsia="Consolas" w:hAnsi="Consolas" w:cs="Consolas"/>
          <w:sz w:val="17"/>
        </w:rPr>
        <w:t xml:space="preserve">    created_at      TIMESTAMP(6)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updated_at      TIMESTAMP(6)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fk_vote_candidates_session FOREIGN KEY (vote_session_id) REFERENCES vote_sessions (id),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fk_vote_candidates_place FOREIGN KEY (place_id) REFERENCES places (id),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fk_vote_candidates_registrant FOREIGN KEY (registered_by) REFERENCES users (id)</w:t>
      </w:r>
      <w:r>
        <w:br/>
      </w:r>
      <w:r>
        <w:rPr>
          <w:rFonts w:ascii="Consolas" w:eastAsia="Consolas" w:hAnsi="Consolas" w:cs="Consolas"/>
          <w:sz w:val="17"/>
        </w:rPr>
        <w:t>);</w:t>
      </w:r>
      <w:r>
        <w:br/>
      </w:r>
      <w:r>
        <w:rPr>
          <w:rFonts w:ascii="Consolas" w:eastAsia="Consolas" w:hAnsi="Consolas" w:cs="Consolas"/>
          <w:sz w:val="17"/>
        </w:rPr>
        <w:t>CREATE INDEX idx_vote_candidates_session ON vote_candidates (vote_session_id);</w:t>
      </w:r>
      <w:r>
        <w:br/>
      </w:r>
      <w:r>
        <w:rPr>
          <w:rFonts w:ascii="Consolas" w:eastAsia="Consolas" w:hAnsi="Consolas" w:cs="Consolas"/>
          <w:sz w:val="17"/>
        </w:rPr>
        <w:lastRenderedPageBreak/>
        <w:t xml:space="preserve"> </w:t>
      </w:r>
      <w:r>
        <w:br/>
      </w:r>
      <w:r>
        <w:rPr>
          <w:rFonts w:ascii="Consolas" w:eastAsia="Consolas" w:hAnsi="Consolas" w:cs="Consolas"/>
          <w:sz w:val="17"/>
        </w:rPr>
        <w:t>CREATE TABLE votes (</w:t>
      </w:r>
      <w:r>
        <w:br/>
      </w:r>
      <w:r>
        <w:rPr>
          <w:rFonts w:ascii="Consolas" w:eastAsia="Consolas" w:hAnsi="Consolas" w:cs="Consolas"/>
          <w:sz w:val="17"/>
        </w:rPr>
        <w:t xml:space="preserve">    id           BIGINT GENERATED BY DEFAULT AS IDENTITY PRIMARY KEY,</w:t>
      </w:r>
      <w:r>
        <w:br/>
      </w:r>
      <w:r>
        <w:rPr>
          <w:rFonts w:ascii="Consolas" w:eastAsia="Consolas" w:hAnsi="Consolas" w:cs="Consolas"/>
          <w:sz w:val="17"/>
        </w:rPr>
        <w:t xml:space="preserve">    candidate_id BIGINT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voter_id     BIGINT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score        INTEGER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created_at   TIMESTAMP(6)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updated_at   TIMESTAMP(6)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uk_votes_candidate_voter UNIQUE (candidate_id, voter_id),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fk_votes_candidate FOREIGN KEY (candidate_id) REFERENCES vote_candidates (id),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fk_votes_voter FOREIGN KEY (voter_id) REFERENCES users (id),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ck_votes_score CHECK (score BETWEEN 1 AND 5)</w:t>
      </w:r>
      <w:r>
        <w:br/>
      </w:r>
      <w:r>
        <w:rPr>
          <w:rFonts w:ascii="Consolas" w:eastAsia="Consolas" w:hAnsi="Consolas" w:cs="Consolas"/>
          <w:sz w:val="17"/>
        </w:rPr>
        <w:t>);</w:t>
      </w:r>
      <w:r>
        <w:br/>
      </w:r>
      <w:r>
        <w:rPr>
          <w:rFonts w:ascii="Consolas" w:eastAsia="Consolas" w:hAnsi="Consolas" w:cs="Consolas"/>
          <w:sz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</w:rPr>
        <w:t>-- ===================== 비용 / 정산 =====================</w:t>
      </w:r>
      <w:r>
        <w:br/>
      </w:r>
      <w:r>
        <w:rPr>
          <w:rFonts w:ascii="Consolas" w:eastAsia="Consolas" w:hAnsi="Consolas" w:cs="Consolas"/>
          <w:sz w:val="17"/>
        </w:rPr>
        <w:t>CREATE TABLE expenses (</w:t>
      </w:r>
      <w:r>
        <w:br/>
      </w:r>
      <w:r>
        <w:rPr>
          <w:rFonts w:ascii="Consolas" w:eastAsia="Consolas" w:hAnsi="Consolas" w:cs="Consolas"/>
          <w:sz w:val="17"/>
        </w:rPr>
        <w:t xml:space="preserve">    id                 BIGINT GENERATED BY DEFAULT AS IDENTITY PRIMARY KEY,</w:t>
      </w:r>
      <w:r>
        <w:br/>
      </w:r>
      <w:r>
        <w:rPr>
          <w:rFonts w:ascii="Consolas" w:eastAsia="Consolas" w:hAnsi="Consolas" w:cs="Consolas"/>
          <w:sz w:val="17"/>
        </w:rPr>
        <w:t xml:space="preserve">    group_id           BIGINT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payer_id           BIGINT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created_by         BIGINT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amount             BIGINT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category           VARCHAR(20)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split_type         VARCHAR(20)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description        VARCHAR(255),</w:t>
      </w:r>
      <w:r>
        <w:br/>
      </w:r>
      <w:r>
        <w:rPr>
          <w:rFonts w:ascii="Consolas" w:eastAsia="Consolas" w:hAnsi="Consolas" w:cs="Consolas"/>
          <w:sz w:val="17"/>
        </w:rPr>
        <w:t xml:space="preserve">    memo               VARCHAR(255),</w:t>
      </w:r>
      <w:r>
        <w:br/>
      </w:r>
      <w:r>
        <w:rPr>
          <w:rFonts w:ascii="Consolas" w:eastAsia="Consolas" w:hAnsi="Consolas" w:cs="Consolas"/>
          <w:sz w:val="17"/>
        </w:rPr>
        <w:t xml:space="preserve">    paid_at            DATE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source_schedule_id BIGINT,                  -- 일정→정산 자동등록 멱등키</w:t>
      </w:r>
      <w:r>
        <w:br/>
      </w:r>
      <w:r>
        <w:rPr>
          <w:rFonts w:ascii="Consolas" w:eastAsia="Consolas" w:hAnsi="Consolas" w:cs="Consolas"/>
          <w:sz w:val="17"/>
        </w:rPr>
        <w:t xml:space="preserve">    deleted_at         TIMESTAMP(6),</w:t>
      </w:r>
      <w:r>
        <w:br/>
      </w:r>
      <w:r>
        <w:rPr>
          <w:rFonts w:ascii="Consolas" w:eastAsia="Consolas" w:hAnsi="Consolas" w:cs="Consolas"/>
          <w:sz w:val="17"/>
        </w:rPr>
        <w:t xml:space="preserve">    created_at         TIMESTAMP(6)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updated_at         TIMESTAMP(6)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fk_expenses_group FOREIGN KEY (group_id) REFERENCES groups (id),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fk_expenses_payer FOREIGN KEY (payer_id) REFERENCES users (id),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fk_expenses_creator FOREIGN KEY (created_by) REFERENCES users (id),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ck_expenses_amount CHECK (amount BETWEEN 1 AND 100000000),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ck_expenses_category CHECK (category IN ('MEAL', 'LODGING', 'TRANSPORT', 'TICKET', 'OTHER')),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ck_expenses_split_type CHECK (split_type IN ('EQUAL', 'RATIO', 'AMOUNT'))</w:t>
      </w:r>
      <w:r>
        <w:br/>
      </w:r>
      <w:r>
        <w:rPr>
          <w:rFonts w:ascii="Consolas" w:eastAsia="Consolas" w:hAnsi="Consolas" w:cs="Consolas"/>
          <w:sz w:val="17"/>
        </w:rPr>
        <w:t>);</w:t>
      </w:r>
      <w:r>
        <w:br/>
      </w:r>
      <w:r>
        <w:rPr>
          <w:rFonts w:ascii="Consolas" w:eastAsia="Consolas" w:hAnsi="Consolas" w:cs="Consolas"/>
          <w:sz w:val="17"/>
        </w:rPr>
        <w:t>CREATE INDEX idx_expenses_group_paid_at ON expenses (group_id, paid_at DESC, id DESC) WHERE deleted_at IS NULL;</w:t>
      </w:r>
      <w:r>
        <w:br/>
      </w:r>
      <w:r>
        <w:rPr>
          <w:rFonts w:ascii="Consolas" w:eastAsia="Consolas" w:hAnsi="Consolas" w:cs="Consolas"/>
          <w:sz w:val="17"/>
        </w:rPr>
        <w:t>CREATE INDEX idx_expenses_source_schedule ON expenses (source_schedule_id) WHERE source_schedule_id IS NOT NULL;</w:t>
      </w:r>
      <w:r>
        <w:br/>
      </w:r>
      <w:r>
        <w:rPr>
          <w:rFonts w:ascii="Consolas" w:eastAsia="Consolas" w:hAnsi="Consolas" w:cs="Consolas"/>
          <w:sz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</w:rPr>
        <w:t>CREATE TABLE expense_splits (</w:t>
      </w:r>
      <w:r>
        <w:br/>
      </w:r>
      <w:r>
        <w:rPr>
          <w:rFonts w:ascii="Consolas" w:eastAsia="Consolas" w:hAnsi="Consolas" w:cs="Consolas"/>
          <w:sz w:val="17"/>
        </w:rPr>
        <w:t xml:space="preserve">    id          BIGINT GENERATED BY DEFAULT AS IDENTITY PRIMARY KEY,</w:t>
      </w:r>
      <w:r>
        <w:br/>
      </w:r>
      <w:r>
        <w:rPr>
          <w:rFonts w:ascii="Consolas" w:eastAsia="Consolas" w:hAnsi="Consolas" w:cs="Consolas"/>
          <w:sz w:val="17"/>
        </w:rPr>
        <w:t xml:space="preserve">    expense_id  BIGINT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user_id     BIGINT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owed_amount BIGINT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fk_expense_splits_expense FOREIGN KEY (expense_id) REFERENCES expenses (id),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fk_expense_splits_user FOREIGN KEY (user_id) REFERENCES users (id),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ck_expense_splits_owed_amount CHECK (owed_amount &gt; 0)</w:t>
      </w:r>
      <w:r>
        <w:br/>
      </w:r>
      <w:r>
        <w:rPr>
          <w:rFonts w:ascii="Consolas" w:eastAsia="Consolas" w:hAnsi="Consolas" w:cs="Consolas"/>
          <w:sz w:val="17"/>
        </w:rPr>
        <w:t>);</w:t>
      </w:r>
      <w:r>
        <w:br/>
      </w:r>
      <w:r>
        <w:rPr>
          <w:rFonts w:ascii="Consolas" w:eastAsia="Consolas" w:hAnsi="Consolas" w:cs="Consolas"/>
          <w:sz w:val="17"/>
        </w:rPr>
        <w:t>CREATE INDEX idx_expense_splits_expense ON expense_splits (expense_id);</w:t>
      </w:r>
      <w:r>
        <w:br/>
      </w:r>
      <w:r>
        <w:rPr>
          <w:rFonts w:ascii="Consolas" w:eastAsia="Consolas" w:hAnsi="Consolas" w:cs="Consolas"/>
          <w:sz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</w:rPr>
        <w:t>CREATE TABLE settlements (</w:t>
      </w:r>
      <w:r>
        <w:br/>
      </w:r>
      <w:r>
        <w:rPr>
          <w:rFonts w:ascii="Consolas" w:eastAsia="Consolas" w:hAnsi="Consolas" w:cs="Consolas"/>
          <w:sz w:val="17"/>
        </w:rPr>
        <w:lastRenderedPageBreak/>
        <w:t xml:space="preserve">    id                   BIGINT GENERATED BY DEFAULT AS IDENTITY PRIMARY KEY,</w:t>
      </w:r>
      <w:r>
        <w:br/>
      </w:r>
      <w:r>
        <w:rPr>
          <w:rFonts w:ascii="Consolas" w:eastAsia="Consolas" w:hAnsi="Consolas" w:cs="Consolas"/>
          <w:sz w:val="17"/>
        </w:rPr>
        <w:t xml:space="preserve">    group_id             BIGINT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from_user_id         BIGINT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to_user_id           BIGINT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amount               BIGINT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status               VARCHAR(20)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sender_confirmed_at  TIMESTAMP(6),</w:t>
      </w:r>
      <w:r>
        <w:br/>
      </w:r>
      <w:r>
        <w:rPr>
          <w:rFonts w:ascii="Consolas" w:eastAsia="Consolas" w:hAnsi="Consolas" w:cs="Consolas"/>
          <w:sz w:val="17"/>
        </w:rPr>
        <w:t xml:space="preserve">    receiver_confirmed_at TIMESTAMP(6),</w:t>
      </w:r>
      <w:r>
        <w:br/>
      </w:r>
      <w:r>
        <w:rPr>
          <w:rFonts w:ascii="Consolas" w:eastAsia="Consolas" w:hAnsi="Consolas" w:cs="Consolas"/>
          <w:sz w:val="17"/>
        </w:rPr>
        <w:t xml:space="preserve">    created_at           TIMESTAMP(6)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updated_at           TIMESTAMP(6)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uk_settlements_group_users UNIQUE (group_id, from_user_id, to_user_id),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fk_settlements_group FOREIGN KEY (group_id) REFERENCES groups (id),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fk_settlements_from_user FOREIGN KEY (from_user_id) REFERENCES users (id),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fk_settlements_to_user FOREIGN KEY (to_user_id) REFERENCES users (id),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ck_settlements_amount CHECK (amount &gt; 0),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ck_settlements_distinct_users CHECK (from_user_id &lt;&gt; to_user_id),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ck_settlements_status CHECK (status IN ('PENDING', 'SENT', 'COMPLETED'))</w:t>
      </w:r>
      <w:r>
        <w:br/>
      </w:r>
      <w:r>
        <w:rPr>
          <w:rFonts w:ascii="Consolas" w:eastAsia="Consolas" w:hAnsi="Consolas" w:cs="Consolas"/>
          <w:sz w:val="17"/>
        </w:rPr>
        <w:t>);</w:t>
      </w:r>
      <w:r>
        <w:br/>
      </w:r>
      <w:r>
        <w:rPr>
          <w:rFonts w:ascii="Consolas" w:eastAsia="Consolas" w:hAnsi="Consolas" w:cs="Consolas"/>
          <w:sz w:val="17"/>
        </w:rPr>
        <w:t>CREATE INDEX idx_settlements_group_status ON settlements (group_id, status);</w:t>
      </w:r>
      <w:r>
        <w:br/>
      </w:r>
      <w:r>
        <w:rPr>
          <w:rFonts w:ascii="Consolas" w:eastAsia="Consolas" w:hAnsi="Consolas" w:cs="Consolas"/>
          <w:sz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</w:rPr>
        <w:t>-- ===================== 알림 / 추천 / 회고 =====================</w:t>
      </w:r>
      <w:r>
        <w:br/>
      </w:r>
      <w:r>
        <w:rPr>
          <w:rFonts w:ascii="Consolas" w:eastAsia="Consolas" w:hAnsi="Consolas" w:cs="Consolas"/>
          <w:sz w:val="17"/>
        </w:rPr>
        <w:t>CREATE TABLE notifications (</w:t>
      </w:r>
      <w:r>
        <w:br/>
      </w:r>
      <w:r>
        <w:rPr>
          <w:rFonts w:ascii="Consolas" w:eastAsia="Consolas" w:hAnsi="Consolas" w:cs="Consolas"/>
          <w:sz w:val="17"/>
        </w:rPr>
        <w:t xml:space="preserve">    id           BIGINT GENERATED BY DEFAULT AS IDENTITY PRIMARY KEY,</w:t>
      </w:r>
      <w:r>
        <w:br/>
      </w:r>
      <w:r>
        <w:rPr>
          <w:rFonts w:ascii="Consolas" w:eastAsia="Consolas" w:hAnsi="Consolas" w:cs="Consolas"/>
          <w:sz w:val="17"/>
        </w:rPr>
        <w:t xml:space="preserve">    group_id     BIGINT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recipient_id BIGINT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type         VARCHAR(40)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message      VARCHAR(255)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target_path  VARCHAR(255)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read_at      TIMESTAMP(6),</w:t>
      </w:r>
      <w:r>
        <w:br/>
      </w:r>
      <w:r>
        <w:rPr>
          <w:rFonts w:ascii="Consolas" w:eastAsia="Consolas" w:hAnsi="Consolas" w:cs="Consolas"/>
          <w:sz w:val="17"/>
        </w:rPr>
        <w:t xml:space="preserve">    created_at   TIMESTAMP(6)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updated_at   TIMESTAMP(6)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fk_notifications_group FOREIGN KEY (group_id) REFERENCES groups (id),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fk_notifications_recipient FOREIGN KEY (recipient_id) REFERENCES users (id)</w:t>
      </w:r>
      <w:r>
        <w:br/>
      </w:r>
      <w:r>
        <w:rPr>
          <w:rFonts w:ascii="Consolas" w:eastAsia="Consolas" w:hAnsi="Consolas" w:cs="Consolas"/>
          <w:sz w:val="17"/>
        </w:rPr>
        <w:t>);</w:t>
      </w:r>
      <w:r>
        <w:br/>
      </w:r>
      <w:r>
        <w:rPr>
          <w:rFonts w:ascii="Consolas" w:eastAsia="Consolas" w:hAnsi="Consolas" w:cs="Consolas"/>
          <w:sz w:val="17"/>
        </w:rPr>
        <w:t>CREATE INDEX idx_notifications_recipient_created ON notifications (recipient_id, created_at DESC);</w:t>
      </w:r>
      <w:r>
        <w:br/>
      </w:r>
      <w:r>
        <w:rPr>
          <w:rFonts w:ascii="Consolas" w:eastAsia="Consolas" w:hAnsi="Consolas" w:cs="Consolas"/>
          <w:sz w:val="17"/>
        </w:rPr>
        <w:t>CREATE INDEX idx_notifications_recipient_unread  ON notifications (recipient_id, read_at) WHERE read_at IS NULL;</w:t>
      </w:r>
      <w:r>
        <w:br/>
      </w:r>
      <w:r>
        <w:rPr>
          <w:rFonts w:ascii="Consolas" w:eastAsia="Consolas" w:hAnsi="Consolas" w:cs="Consolas"/>
          <w:sz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</w:rPr>
        <w:t>CREATE TABLE recommendation_cache (</w:t>
      </w:r>
      <w:r>
        <w:br/>
      </w:r>
      <w:r>
        <w:rPr>
          <w:rFonts w:ascii="Consolas" w:eastAsia="Consolas" w:hAnsi="Consolas" w:cs="Consolas"/>
          <w:sz w:val="17"/>
        </w:rPr>
        <w:t xml:space="preserve">    id          BIGINT GENERATED BY DEFAULT AS IDENTITY PRIMARY KEY,</w:t>
      </w:r>
      <w:r>
        <w:br/>
      </w:r>
      <w:r>
        <w:rPr>
          <w:rFonts w:ascii="Consolas" w:eastAsia="Consolas" w:hAnsi="Consolas" w:cs="Consolas"/>
          <w:sz w:val="17"/>
        </w:rPr>
        <w:t xml:space="preserve">    cache_key   VARCHAR(100) NOT NULL UNIQUE,</w:t>
      </w:r>
      <w:r>
        <w:br/>
      </w:r>
      <w:r>
        <w:rPr>
          <w:rFonts w:ascii="Consolas" w:eastAsia="Consolas" w:hAnsi="Consolas" w:cs="Consolas"/>
          <w:sz w:val="17"/>
        </w:rPr>
        <w:t xml:space="preserve">    result_json TEXT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expires_at  TIMESTAMP(6)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created_at  TIMESTAMP(6) NOT NULL</w:t>
      </w:r>
      <w:r>
        <w:br/>
      </w:r>
      <w:r>
        <w:rPr>
          <w:rFonts w:ascii="Consolas" w:eastAsia="Consolas" w:hAnsi="Consolas" w:cs="Consolas"/>
          <w:sz w:val="17"/>
        </w:rPr>
        <w:t>);</w:t>
      </w:r>
      <w:r>
        <w:br/>
      </w:r>
      <w:r>
        <w:rPr>
          <w:rFonts w:ascii="Consolas" w:eastAsia="Consolas" w:hAnsi="Consolas" w:cs="Consolas"/>
          <w:sz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</w:rPr>
        <w:t>CREATE TABLE retrospectives (</w:t>
      </w:r>
      <w:r>
        <w:br/>
      </w:r>
      <w:r>
        <w:rPr>
          <w:rFonts w:ascii="Consolas" w:eastAsia="Consolas" w:hAnsi="Consolas" w:cs="Consolas"/>
          <w:sz w:val="17"/>
        </w:rPr>
        <w:t xml:space="preserve">    id         BIGINT GENERATED BY DEFAULT AS IDENTITY PRIMARY KEY,</w:t>
      </w:r>
      <w:r>
        <w:br/>
      </w:r>
      <w:r>
        <w:rPr>
          <w:rFonts w:ascii="Consolas" w:eastAsia="Consolas" w:hAnsi="Consolas" w:cs="Consolas"/>
          <w:sz w:val="17"/>
        </w:rPr>
        <w:t xml:space="preserve">    group_id   BIGINT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user_id    BIGINT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content    VARCHAR(200)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rating     INTEGER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created_at TIMESTAMP(6)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updated_at TIMESTAMP(6)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uk_retrospectives_group_user UNIQUE (group_id, user_id),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fk_retrospectives_group FOREIGN KEY (group_id) REFERENCES groups (id),</w:t>
      </w:r>
      <w:r>
        <w:br/>
      </w:r>
      <w:r>
        <w:rPr>
          <w:rFonts w:ascii="Consolas" w:eastAsia="Consolas" w:hAnsi="Consolas" w:cs="Consolas"/>
          <w:sz w:val="17"/>
        </w:rPr>
        <w:lastRenderedPageBreak/>
        <w:t xml:space="preserve">    CONSTRAINT fk_retrospectives_user FOREIGN KEY (user_id) REFERENCES users (id),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ck_retrospectives_rating CHECK (rating BETWEEN 1 AND 5)</w:t>
      </w:r>
      <w:r>
        <w:br/>
      </w:r>
      <w:r>
        <w:rPr>
          <w:rFonts w:ascii="Consolas" w:eastAsia="Consolas" w:hAnsi="Consolas" w:cs="Consolas"/>
          <w:sz w:val="17"/>
        </w:rPr>
        <w:t>);</w:t>
      </w:r>
      <w:r>
        <w:br/>
      </w:r>
      <w:r>
        <w:rPr>
          <w:rFonts w:ascii="Consolas" w:eastAsia="Consolas" w:hAnsi="Consolas" w:cs="Consolas"/>
          <w:sz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</w:rPr>
        <w:t>-- ============================================================================</w:t>
      </w:r>
      <w:r>
        <w:br/>
      </w:r>
      <w:r>
        <w:rPr>
          <w:rFonts w:ascii="Consolas" w:eastAsia="Consolas" w:hAnsi="Consolas" w:cs="Consolas"/>
          <w:sz w:val="17"/>
        </w:rPr>
        <w:t>-- 초기 데이터 (Seed) — 운영에서는 애플리케이션 기동 시 DataInitializer가 시드한다.</w:t>
      </w:r>
      <w:r>
        <w:br/>
      </w:r>
      <w:r>
        <w:rPr>
          <w:rFonts w:ascii="Consolas" w:eastAsia="Consolas" w:hAnsi="Consolas" w:cs="Consolas"/>
          <w:sz w:val="17"/>
        </w:rPr>
        <w:t>-- 아래는 동일 내용을 SQL로 표현한 참고용이다. created_at/updated_at은 now()로 대체.</w:t>
      </w:r>
      <w:r>
        <w:br/>
      </w:r>
      <w:r>
        <w:rPr>
          <w:rFonts w:ascii="Consolas" w:eastAsia="Consolas" w:hAnsi="Consolas" w:cs="Consolas"/>
          <w:sz w:val="17"/>
        </w:rPr>
        <w:t>-- ============================================================================</w:t>
      </w:r>
      <w:r>
        <w:br/>
      </w:r>
      <w:r>
        <w:rPr>
          <w:rFonts w:ascii="Consolas" w:eastAsia="Consolas" w:hAnsi="Consolas" w:cs="Consolas"/>
          <w:sz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</w:rPr>
        <w:t>-- (1) 테스트 계정 (비밀번호는 BCrypt 해시. 평문: test1234 / 이메일: test@test.com)</w:t>
      </w:r>
      <w:r>
        <w:br/>
      </w:r>
      <w:r>
        <w:rPr>
          <w:rFonts w:ascii="Consolas" w:eastAsia="Consolas" w:hAnsi="Consolas" w:cs="Consolas"/>
          <w:sz w:val="17"/>
        </w:rPr>
        <w:t>-- INSERT INTO users (email, password, name, created_at, updated_at)</w:t>
      </w:r>
      <w:r>
        <w:br/>
      </w:r>
      <w:r>
        <w:rPr>
          <w:rFonts w:ascii="Consolas" w:eastAsia="Consolas" w:hAnsi="Consolas" w:cs="Consolas"/>
          <w:sz w:val="17"/>
        </w:rPr>
        <w:t>-- VALUES ('test@test.com', '&lt;BCrypt-hash&gt;', 'Test User', now(), now());</w:t>
      </w:r>
      <w:r>
        <w:br/>
      </w:r>
      <w:r>
        <w:rPr>
          <w:rFonts w:ascii="Consolas" w:eastAsia="Consolas" w:hAnsi="Consolas" w:cs="Consolas"/>
          <w:sz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</w:rPr>
        <w:t>-- (2) 성향 설문 12문항 (5차원 × 코드/문항/역채점/표시순서)</w:t>
      </w:r>
      <w:r>
        <w:br/>
      </w:r>
      <w:r>
        <w:rPr>
          <w:rFonts w:ascii="Consolas" w:eastAsia="Consolas" w:hAnsi="Consolas" w:cs="Consolas"/>
          <w:sz w:val="17"/>
        </w:rPr>
        <w:t>INSERT INTO survey_questions (code, dimension, content, is_reverse, display_order, created_at, updated_at) VALUES</w:t>
      </w:r>
      <w:r>
        <w:br/>
      </w:r>
      <w:r>
        <w:rPr>
          <w:rFonts w:ascii="Consolas" w:eastAsia="Consolas" w:hAnsi="Consolas" w:cs="Consolas"/>
          <w:sz w:val="17"/>
        </w:rPr>
        <w:t>('A03','ACTIVITY','하루에 1만 보 이상 걷는 일정도 괜찮다',                    FALSE, 1,  now(), now()),</w:t>
      </w:r>
      <w:r>
        <w:br/>
      </w:r>
      <w:r>
        <w:rPr>
          <w:rFonts w:ascii="Consolas" w:eastAsia="Consolas" w:hAnsi="Consolas" w:cs="Consolas"/>
          <w:sz w:val="17"/>
        </w:rPr>
        <w:t>('A05','ACTIVITY','여행은 결국 쉬려고 가는 거다',                            TRUE,  2,  now(), now()),</w:t>
      </w:r>
      <w:r>
        <w:br/>
      </w:r>
      <w:r>
        <w:rPr>
          <w:rFonts w:ascii="Consolas" w:eastAsia="Consolas" w:hAnsi="Consolas" w:cs="Consolas"/>
          <w:sz w:val="17"/>
        </w:rPr>
        <w:t>('F01','FOOD','줄을 1시간 서더라도 유명한 맛집은 꼭 가야 한다',               FALSE, 3,  now(), now()),</w:t>
      </w:r>
      <w:r>
        <w:br/>
      </w:r>
      <w:r>
        <w:rPr>
          <w:rFonts w:ascii="Consolas" w:eastAsia="Consolas" w:hAnsi="Consolas" w:cs="Consolas"/>
          <w:sz w:val="17"/>
        </w:rPr>
        <w:t>('F02','FOOD','식사는 끼니만 때우면 된다',                                   TRUE,  4,  now(), now()),</w:t>
      </w:r>
      <w:r>
        <w:br/>
      </w:r>
      <w:r>
        <w:rPr>
          <w:rFonts w:ascii="Consolas" w:eastAsia="Consolas" w:hAnsi="Consolas" w:cs="Consolas"/>
          <w:sz w:val="17"/>
        </w:rPr>
        <w:t>('P01','PACE','시간 단위로 계획을 짜놓는 게 마음이 편하다',                   FALSE, 5,  now(), now()),</w:t>
      </w:r>
      <w:r>
        <w:br/>
      </w:r>
      <w:r>
        <w:rPr>
          <w:rFonts w:ascii="Consolas" w:eastAsia="Consolas" w:hAnsi="Consolas" w:cs="Consolas"/>
          <w:sz w:val="17"/>
        </w:rPr>
        <w:t>('P05','PACE','일정 사이에 비어있는 시간이 있어야 마음이 편하다',             TRUE,  6,  now(), now()),</w:t>
      </w:r>
      <w:r>
        <w:br/>
      </w:r>
      <w:r>
        <w:rPr>
          <w:rFonts w:ascii="Consolas" w:eastAsia="Consolas" w:hAnsi="Consolas" w:cs="Consolas"/>
          <w:sz w:val="17"/>
        </w:rPr>
        <w:t>('P07','PACE','사진 찍느라 한 장소에서 30분 이상 머무는 것도 괜찮다',         FALSE, 7,  now(), now()),</w:t>
      </w:r>
      <w:r>
        <w:br/>
      </w:r>
      <w:r>
        <w:rPr>
          <w:rFonts w:ascii="Consolas" w:eastAsia="Consolas" w:hAnsi="Consolas" w:cs="Consolas"/>
          <w:sz w:val="17"/>
        </w:rPr>
        <w:t>('U01','URBAN_NATURE','도시의 활기찬 분위기를 좋아한다',                     FALSE, 8,  now(), now()),</w:t>
      </w:r>
      <w:r>
        <w:br/>
      </w:r>
      <w:r>
        <w:rPr>
          <w:rFonts w:ascii="Consolas" w:eastAsia="Consolas" w:hAnsi="Consolas" w:cs="Consolas"/>
          <w:sz w:val="17"/>
        </w:rPr>
        <w:t>('U02','URBAN_NATURE','자연 풍경 속에 있을 때 가장 행복하다',                TRUE,  9,  now(), now()),</w:t>
      </w:r>
      <w:r>
        <w:br/>
      </w:r>
      <w:r>
        <w:rPr>
          <w:rFonts w:ascii="Consolas" w:eastAsia="Consolas" w:hAnsi="Consolas" w:cs="Consolas"/>
          <w:sz w:val="17"/>
        </w:rPr>
        <w:t>('T01','TIME_PREF','일출을 보러 새벽에 일어날 수 있다',                      FALSE, 10, now(), now()),</w:t>
      </w:r>
      <w:r>
        <w:br/>
      </w:r>
      <w:r>
        <w:rPr>
          <w:rFonts w:ascii="Consolas" w:eastAsia="Consolas" w:hAnsi="Consolas" w:cs="Consolas"/>
          <w:sz w:val="17"/>
        </w:rPr>
        <w:t>('T03','TIME_PREF','밤 늦게까지 야경이나 술 한잔을 즐기고 싶다',             TRUE,  11, now(), now()),</w:t>
      </w:r>
      <w:r>
        <w:br/>
      </w:r>
      <w:r>
        <w:rPr>
          <w:rFonts w:ascii="Consolas" w:eastAsia="Consolas" w:hAnsi="Consolas" w:cs="Consolas"/>
          <w:sz w:val="17"/>
        </w:rPr>
        <w:t>('T04','TIME_PREF','저녁 10시 전에는 숙소에 들어가는 게 좋다',               FALSE, 12, now(), now());</w:t>
      </w:r>
      <w:r>
        <w:br/>
      </w:r>
      <w:r>
        <w:rPr>
          <w:rFonts w:ascii="Consolas" w:eastAsia="Consolas" w:hAnsi="Consolas" w:cs="Consolas"/>
          <w:sz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</w:rPr>
        <w:t>-- 끝.</w:t>
      </w:r>
      <w:r>
        <w:br/>
      </w:r>
      <w:r>
        <w:rPr>
          <w:rFonts w:ascii="Consolas" w:eastAsia="Consolas" w:hAnsi="Consolas" w:cs="Consolas"/>
          <w:sz w:val="17"/>
        </w:rPr>
        <w:t xml:space="preserve"> </w:t>
      </w:r>
    </w:p>
    <w:sectPr w:rsidR="00990DF9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8491B"/>
    <w:rsid w:val="00990DF9"/>
    <w:rsid w:val="00AA1D8D"/>
    <w:rsid w:val="00B47730"/>
    <w:rsid w:val="00C818C4"/>
    <w:rsid w:val="00CB0664"/>
    <w:rsid w:val="00F66B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B6F57F"/>
  <w14:defaultImageDpi w14:val="300"/>
  <w15:docId w15:val="{4736322B-0609-4E93-A860-DD991310C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3">
    <w:name w:val="toc 1"/>
    <w:basedOn w:val="a1"/>
    <w:next w:val="a1"/>
    <w:autoRedefine/>
    <w:uiPriority w:val="39"/>
    <w:unhideWhenUsed/>
    <w:rsid w:val="00F66B9C"/>
  </w:style>
  <w:style w:type="paragraph" w:styleId="28">
    <w:name w:val="toc 2"/>
    <w:basedOn w:val="a1"/>
    <w:next w:val="a1"/>
    <w:autoRedefine/>
    <w:uiPriority w:val="39"/>
    <w:unhideWhenUsed/>
    <w:rsid w:val="00F66B9C"/>
    <w:pPr>
      <w:ind w:leftChars="200" w:left="425"/>
    </w:pPr>
  </w:style>
  <w:style w:type="paragraph" w:styleId="36">
    <w:name w:val="toc 3"/>
    <w:basedOn w:val="a1"/>
    <w:next w:val="a1"/>
    <w:autoRedefine/>
    <w:uiPriority w:val="39"/>
    <w:unhideWhenUsed/>
    <w:rsid w:val="00F66B9C"/>
    <w:pPr>
      <w:ind w:leftChars="400" w:left="850"/>
    </w:pPr>
  </w:style>
  <w:style w:type="character" w:styleId="aff1">
    <w:name w:val="Hyperlink"/>
    <w:basedOn w:val="a2"/>
    <w:uiPriority w:val="99"/>
    <w:unhideWhenUsed/>
    <w:rsid w:val="00F66B9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45</Pages>
  <Words>7165</Words>
  <Characters>40845</Characters>
  <Application>Microsoft Office Word</Application>
  <DocSecurity>0</DocSecurity>
  <Lines>340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47915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SSAFY</cp:lastModifiedBy>
  <cp:revision>4</cp:revision>
  <dcterms:created xsi:type="dcterms:W3CDTF">2013-12-23T23:15:00Z</dcterms:created>
  <dcterms:modified xsi:type="dcterms:W3CDTF">2026-06-25T08:58:00Z</dcterms:modified>
  <cp:category/>
</cp:coreProperties>
</file>