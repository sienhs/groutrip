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88809" w14:textId="77777777" w:rsidR="00990DF9" w:rsidRDefault="00990DF9"/>
    <w:p w14:paraId="42278E39" w14:textId="77777777" w:rsidR="00990DF9" w:rsidRDefault="00990DF9"/>
    <w:p w14:paraId="0287E918" w14:textId="77777777" w:rsidR="00990DF9" w:rsidRDefault="00990DF9"/>
    <w:p w14:paraId="3305DCAA" w14:textId="77777777" w:rsidR="00990DF9" w:rsidRDefault="00990DF9"/>
    <w:p w14:paraId="02EF4047" w14:textId="77777777" w:rsidR="00990DF9" w:rsidRDefault="00990DF9"/>
    <w:p w14:paraId="2F819818" w14:textId="77777777" w:rsidR="00990DF9" w:rsidRDefault="00990DF9"/>
    <w:p w14:paraId="19B4A252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b/>
          <w:color w:val="9A4A16"/>
          <w:sz w:val="52"/>
          <w:lang w:eastAsia="ko-KR"/>
        </w:rPr>
        <w:t>그룹</w:t>
      </w:r>
      <w:r>
        <w:rPr>
          <w:rFonts w:cs="맑은 고딕"/>
          <w:b/>
          <w:color w:val="9A4A16"/>
          <w:sz w:val="52"/>
          <w:lang w:eastAsia="ko-KR"/>
        </w:rPr>
        <w:t xml:space="preserve"> </w:t>
      </w:r>
      <w:r>
        <w:rPr>
          <w:rFonts w:cs="맑은 고딕"/>
          <w:b/>
          <w:color w:val="9A4A16"/>
          <w:sz w:val="52"/>
          <w:lang w:eastAsia="ko-KR"/>
        </w:rPr>
        <w:t>여행</w:t>
      </w:r>
      <w:r>
        <w:rPr>
          <w:rFonts w:cs="맑은 고딕"/>
          <w:b/>
          <w:color w:val="9A4A16"/>
          <w:sz w:val="52"/>
          <w:lang w:eastAsia="ko-KR"/>
        </w:rPr>
        <w:t xml:space="preserve"> </w:t>
      </w:r>
      <w:r>
        <w:rPr>
          <w:rFonts w:cs="맑은 고딕"/>
          <w:b/>
          <w:color w:val="9A4A16"/>
          <w:sz w:val="52"/>
          <w:lang w:eastAsia="ko-KR"/>
        </w:rPr>
        <w:t>협업</w:t>
      </w:r>
      <w:r>
        <w:rPr>
          <w:rFonts w:cs="맑은 고딕"/>
          <w:b/>
          <w:color w:val="9A4A16"/>
          <w:sz w:val="52"/>
          <w:lang w:eastAsia="ko-KR"/>
        </w:rPr>
        <w:t xml:space="preserve"> </w:t>
      </w:r>
      <w:r>
        <w:rPr>
          <w:rFonts w:cs="맑은 고딕"/>
          <w:b/>
          <w:color w:val="9A4A16"/>
          <w:sz w:val="52"/>
          <w:lang w:eastAsia="ko-KR"/>
        </w:rPr>
        <w:t>플랫폼</w:t>
      </w:r>
    </w:p>
    <w:p w14:paraId="41C3E6DA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sz w:val="24"/>
          <w:lang w:eastAsia="ko-KR"/>
        </w:rPr>
        <w:t>설계</w:t>
      </w:r>
      <w:r>
        <w:rPr>
          <w:rFonts w:cs="맑은 고딕"/>
          <w:sz w:val="24"/>
          <w:lang w:eastAsia="ko-KR"/>
        </w:rPr>
        <w:t xml:space="preserve"> </w:t>
      </w:r>
      <w:r>
        <w:rPr>
          <w:rFonts w:cs="맑은 고딕"/>
          <w:sz w:val="24"/>
          <w:lang w:eastAsia="ko-KR"/>
        </w:rPr>
        <w:t>문서</w:t>
      </w:r>
      <w:r>
        <w:rPr>
          <w:rFonts w:cs="맑은 고딕"/>
          <w:sz w:val="24"/>
          <w:lang w:eastAsia="ko-KR"/>
        </w:rPr>
        <w:t xml:space="preserve"> </w:t>
      </w:r>
      <w:proofErr w:type="spellStart"/>
      <w:r>
        <w:rPr>
          <w:rFonts w:cs="맑은 고딕"/>
          <w:sz w:val="24"/>
          <w:lang w:eastAsia="ko-KR"/>
        </w:rPr>
        <w:t>통합본</w:t>
      </w:r>
      <w:proofErr w:type="spellEnd"/>
      <w:r>
        <w:rPr>
          <w:rFonts w:cs="맑은 고딕"/>
          <w:sz w:val="24"/>
          <w:lang w:eastAsia="ko-KR"/>
        </w:rPr>
        <w:t xml:space="preserve"> (</w:t>
      </w:r>
      <w:r>
        <w:rPr>
          <w:rFonts w:cs="맑은 고딕"/>
          <w:sz w:val="24"/>
          <w:lang w:eastAsia="ko-KR"/>
        </w:rPr>
        <w:t>요구사항</w:t>
      </w:r>
      <w:r>
        <w:rPr>
          <w:rFonts w:cs="맑은 고딕"/>
          <w:sz w:val="24"/>
          <w:lang w:eastAsia="ko-KR"/>
        </w:rPr>
        <w:t>·</w:t>
      </w:r>
      <w:proofErr w:type="spellStart"/>
      <w:r>
        <w:rPr>
          <w:rFonts w:cs="맑은 고딕"/>
          <w:sz w:val="24"/>
          <w:lang w:eastAsia="ko-KR"/>
        </w:rPr>
        <w:t>UseCase</w:t>
      </w:r>
      <w:proofErr w:type="spellEnd"/>
      <w:r>
        <w:rPr>
          <w:rFonts w:cs="맑은 고딕"/>
          <w:sz w:val="24"/>
          <w:lang w:eastAsia="ko-KR"/>
        </w:rPr>
        <w:t>·</w:t>
      </w:r>
      <w:r>
        <w:rPr>
          <w:rFonts w:cs="맑은 고딕"/>
          <w:sz w:val="24"/>
          <w:lang w:eastAsia="ko-KR"/>
        </w:rPr>
        <w:t>클래스</w:t>
      </w:r>
      <w:r>
        <w:rPr>
          <w:rFonts w:cs="맑은 고딕"/>
          <w:sz w:val="24"/>
          <w:lang w:eastAsia="ko-KR"/>
        </w:rPr>
        <w:t>·ERD·WBS·</w:t>
      </w:r>
      <w:r>
        <w:rPr>
          <w:rFonts w:cs="맑은 고딕"/>
          <w:sz w:val="24"/>
          <w:lang w:eastAsia="ko-KR"/>
        </w:rPr>
        <w:t>화면설계</w:t>
      </w:r>
      <w:r>
        <w:rPr>
          <w:rFonts w:cs="맑은 고딕"/>
          <w:sz w:val="24"/>
          <w:lang w:eastAsia="ko-KR"/>
        </w:rPr>
        <w:t>·API)</w:t>
      </w:r>
    </w:p>
    <w:p w14:paraId="137C027A" w14:textId="77777777" w:rsidR="00990DF9" w:rsidRDefault="0078491B">
      <w:pPr>
        <w:jc w:val="center"/>
      </w:pPr>
      <w:proofErr w:type="spellStart"/>
      <w:r>
        <w:rPr>
          <w:rFonts w:cs="맑은 고딕"/>
          <w:b/>
          <w:sz w:val="24"/>
        </w:rPr>
        <w:t>EnjoyTrip</w:t>
      </w:r>
      <w:proofErr w:type="spellEnd"/>
      <w:r>
        <w:rPr>
          <w:rFonts w:cs="맑은 고딕"/>
          <w:b/>
          <w:sz w:val="24"/>
        </w:rPr>
        <w:t xml:space="preserve"> Final PJT</w:t>
      </w:r>
    </w:p>
    <w:p w14:paraId="1777CE86" w14:textId="77777777" w:rsidR="00990DF9" w:rsidRDefault="00990DF9"/>
    <w:p w14:paraId="6A3ABA1A" w14:textId="77777777" w:rsidR="00990DF9" w:rsidRDefault="00990DF9"/>
    <w:p w14:paraId="6A0265F6" w14:textId="77777777" w:rsidR="00990DF9" w:rsidRDefault="00990DF9"/>
    <w:p w14:paraId="790E8B7F" w14:textId="77777777" w:rsidR="00990DF9" w:rsidRDefault="00990DF9"/>
    <w:p w14:paraId="3E0A6E04" w14:textId="77777777" w:rsidR="00990DF9" w:rsidRDefault="00990DF9"/>
    <w:p w14:paraId="312B5211" w14:textId="77777777" w:rsidR="00990DF9" w:rsidRDefault="00990DF9"/>
    <w:p w14:paraId="65F81C02" w14:textId="77777777" w:rsidR="00990DF9" w:rsidRDefault="00990DF9"/>
    <w:p w14:paraId="7A575DA7" w14:textId="77777777" w:rsidR="00990DF9" w:rsidRDefault="00990DF9"/>
    <w:p w14:paraId="04B0C336" w14:textId="77777777" w:rsidR="00990DF9" w:rsidRDefault="00990DF9"/>
    <w:p w14:paraId="0C3DA5B1" w14:textId="77777777" w:rsidR="00990DF9" w:rsidRDefault="00990DF9"/>
    <w:p w14:paraId="340A3E2F" w14:textId="77777777" w:rsidR="00990DF9" w:rsidRDefault="0078491B">
      <w:pPr>
        <w:jc w:val="center"/>
      </w:pPr>
      <w:r>
        <w:rPr>
          <w:rFonts w:cs="맑은 고딕"/>
          <w:sz w:val="22"/>
        </w:rPr>
        <w:t>2026-06-</w:t>
      </w:r>
      <w:proofErr w:type="gramStart"/>
      <w:r>
        <w:rPr>
          <w:rFonts w:cs="맑은 고딕"/>
          <w:sz w:val="22"/>
        </w:rPr>
        <w:t>25  ·</w:t>
      </w:r>
      <w:proofErr w:type="gramEnd"/>
      <w:r>
        <w:rPr>
          <w:rFonts w:cs="맑은 고딕"/>
          <w:sz w:val="22"/>
        </w:rPr>
        <w:t xml:space="preserve">  </w:t>
      </w:r>
      <w:r>
        <w:rPr>
          <w:rFonts w:cs="맑은 고딕"/>
          <w:sz w:val="22"/>
        </w:rPr>
        <w:t>팀</w:t>
      </w:r>
      <w:r>
        <w:rPr>
          <w:rFonts w:cs="맑은 고딕"/>
          <w:sz w:val="22"/>
        </w:rPr>
        <w:t xml:space="preserve"> 2</w:t>
      </w:r>
      <w:r>
        <w:rPr>
          <w:rFonts w:cs="맑은 고딕"/>
          <w:sz w:val="22"/>
        </w:rPr>
        <w:t>명</w:t>
      </w:r>
    </w:p>
    <w:p w14:paraId="08006479" w14:textId="77777777" w:rsidR="00990DF9" w:rsidRDefault="0078491B">
      <w:r>
        <w:br w:type="page"/>
      </w:r>
    </w:p>
    <w:p w14:paraId="121B2FCE" w14:textId="77777777" w:rsidR="00990DF9" w:rsidRDefault="0078491B">
      <w:pPr>
        <w:pStyle w:val="1"/>
      </w:pPr>
      <w:bookmarkStart w:id="0" w:name="_Toc233296641"/>
      <w:proofErr w:type="spellStart"/>
      <w:r>
        <w:rPr>
          <w:rFonts w:ascii="맑은 고딕" w:eastAsia="맑은 고딕" w:hAnsi="맑은 고딕" w:cs="맑은 고딕"/>
          <w:color w:val="9A4A16"/>
          <w:sz w:val="32"/>
        </w:rPr>
        <w:lastRenderedPageBreak/>
        <w:t>목차</w:t>
      </w:r>
      <w:bookmarkEnd w:id="0"/>
      <w:proofErr w:type="spellEnd"/>
    </w:p>
    <w:p w14:paraId="72B718BF" w14:textId="7DEF5185" w:rsidR="00F66B9C" w:rsidRDefault="0078491B">
      <w:pPr>
        <w:pStyle w:val="13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296641" w:history="1">
        <w:r w:rsidR="00F66B9C" w:rsidRPr="000A45AA">
          <w:rPr>
            <w:rStyle w:val="aff1"/>
            <w:rFonts w:cs="맑은 고딕"/>
            <w:noProof/>
          </w:rPr>
          <w:t>목차</w:t>
        </w:r>
        <w:r w:rsidR="00F66B9C">
          <w:rPr>
            <w:noProof/>
            <w:webHidden/>
          </w:rPr>
          <w:tab/>
        </w:r>
        <w:r w:rsidR="00F66B9C">
          <w:rPr>
            <w:noProof/>
            <w:webHidden/>
          </w:rPr>
          <w:fldChar w:fldCharType="begin"/>
        </w:r>
        <w:r w:rsidR="00F66B9C">
          <w:rPr>
            <w:noProof/>
            <w:webHidden/>
          </w:rPr>
          <w:instrText xml:space="preserve"> PAGEREF _Toc233296641 \h </w:instrText>
        </w:r>
        <w:r w:rsidR="00F66B9C">
          <w:rPr>
            <w:noProof/>
            <w:webHidden/>
          </w:rPr>
        </w:r>
        <w:r w:rsidR="00F66B9C">
          <w:rPr>
            <w:noProof/>
            <w:webHidden/>
          </w:rPr>
          <w:fldChar w:fldCharType="separate"/>
        </w:r>
        <w:r w:rsidR="00F66B9C">
          <w:rPr>
            <w:noProof/>
            <w:webHidden/>
          </w:rPr>
          <w:t>2</w:t>
        </w:r>
        <w:r w:rsidR="00F66B9C">
          <w:rPr>
            <w:noProof/>
            <w:webHidden/>
          </w:rPr>
          <w:fldChar w:fldCharType="end"/>
        </w:r>
      </w:hyperlink>
    </w:p>
    <w:p w14:paraId="753D5929" w14:textId="234DA177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42" w:history="1">
        <w:r w:rsidRPr="000A45AA">
          <w:rPr>
            <w:rStyle w:val="aff1"/>
            <w:rFonts w:cs="맑은 고딕"/>
            <w:noProof/>
          </w:rPr>
          <w:t>요구사항 정의서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926AD0" w14:textId="5C171427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43" w:history="1">
        <w:r w:rsidRPr="000A45AA">
          <w:rPr>
            <w:rStyle w:val="aff1"/>
            <w:rFonts w:cs="맑은 고딕"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187D37" w14:textId="46890145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44" w:history="1">
        <w:r w:rsidRPr="000A45AA">
          <w:rPr>
            <w:rStyle w:val="aff1"/>
            <w:rFonts w:cs="맑은 고딕"/>
            <w:noProof/>
          </w:rPr>
          <w:t>2. 외부 인터페이스 요구사항 (EI)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885DAE" w14:textId="0C736C92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45" w:history="1">
        <w:r w:rsidRPr="000A45AA">
          <w:rPr>
            <w:rStyle w:val="aff1"/>
            <w:rFonts w:cs="맑은 고딕"/>
            <w:noProof/>
          </w:rPr>
          <w:t>3. 기능 요구사항 정의서 (구현 상태 포함)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7EA69D" w14:textId="15AED016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6" w:history="1">
        <w:r w:rsidRPr="000A45AA">
          <w:rPr>
            <w:rStyle w:val="aff1"/>
            <w:rFonts w:cs="맑은 고딕"/>
            <w:noProof/>
          </w:rPr>
          <w:t>3.1 인증/계정 (FR-AUTH)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ABD09" w14:textId="12380076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7" w:history="1">
        <w:r w:rsidRPr="000A45AA">
          <w:rPr>
            <w:rStyle w:val="aff1"/>
            <w:rFonts w:cs="맑은 고딕"/>
            <w:noProof/>
          </w:rPr>
          <w:t>3.2 사용자 성향 설문 (FR-SURVEY)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C2E09A" w14:textId="5C8505C3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8" w:history="1">
        <w:r w:rsidRPr="000A45AA">
          <w:rPr>
            <w:rStyle w:val="aff1"/>
            <w:rFonts w:cs="맑은 고딕"/>
            <w:noProof/>
          </w:rPr>
          <w:t>3.3 여행 그룹 (FR-GROUP)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2F6815" w14:textId="7665C92B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49" w:history="1">
        <w:r w:rsidRPr="000A45AA">
          <w:rPr>
            <w:rStyle w:val="aff1"/>
            <w:rFonts w:cs="맑은 고딕"/>
            <w:noProof/>
          </w:rPr>
          <w:t>3.4 장소 보관함 (FR-PLACE)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B8DC4D" w14:textId="3B4E14D0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0" w:history="1">
        <w:r w:rsidRPr="000A45AA">
          <w:rPr>
            <w:rStyle w:val="aff1"/>
            <w:rFonts w:cs="맑은 고딕"/>
            <w:noProof/>
          </w:rPr>
          <w:t>3.5 일정 (FR-SCHEDULE)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E83451" w14:textId="601A7036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1" w:history="1">
        <w:r w:rsidRPr="000A45AA">
          <w:rPr>
            <w:rStyle w:val="aff1"/>
            <w:rFonts w:cs="맑은 고딕"/>
            <w:noProof/>
          </w:rPr>
          <w:t>3.6 일정 투표 (FR-VOTE)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2BBFB2" w14:textId="7E346B7F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2" w:history="1">
        <w:r w:rsidRPr="000A45AA">
          <w:rPr>
            <w:rStyle w:val="aff1"/>
            <w:rFonts w:cs="맑은 고딕"/>
            <w:noProof/>
          </w:rPr>
          <w:t>3.7 비용 정산 (FR-EXPENSE)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65F94F" w14:textId="26C916AD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3" w:history="1">
        <w:r w:rsidRPr="000A45AA">
          <w:rPr>
            <w:rStyle w:val="aff1"/>
            <w:rFonts w:cs="맑은 고딕"/>
            <w:noProof/>
          </w:rPr>
          <w:t>3.8 실시간 동기화 (FR-SSE)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1A5065" w14:textId="3D208904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54" w:history="1">
        <w:r w:rsidRPr="000A45AA">
          <w:rPr>
            <w:rStyle w:val="aff1"/>
            <w:rFonts w:cs="맑은 고딕"/>
            <w:noProof/>
          </w:rPr>
          <w:t>3.9 홈 / 마이페이지 / 추천 / 부가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8B26E7" w14:textId="3687B53D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5" w:history="1">
        <w:r w:rsidRPr="000A45AA">
          <w:rPr>
            <w:rStyle w:val="aff1"/>
            <w:rFonts w:cs="맑은 고딕"/>
            <w:noProof/>
          </w:rPr>
          <w:t>4. 비기능 요구사항 (NFR)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6061A1" w14:textId="411DAE61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6" w:history="1">
        <w:r w:rsidRPr="000A45AA">
          <w:rPr>
            <w:rStyle w:val="aff1"/>
            <w:rFonts w:cs="맑은 고딕"/>
            <w:noProof/>
          </w:rPr>
          <w:t>5. 권한 매트릭스 (요약)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8E450B" w14:textId="0686ED9B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7" w:history="1">
        <w:r w:rsidRPr="000A45AA">
          <w:rPr>
            <w:rStyle w:val="aff1"/>
            <w:rFonts w:cs="맑은 고딕"/>
            <w:noProof/>
          </w:rPr>
          <w:t>6. 상태 전이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FB6BAD" w14:textId="39DA3A3B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58" w:history="1">
        <w:r w:rsidRPr="000A45AA">
          <w:rPr>
            <w:rStyle w:val="aff1"/>
            <w:rFonts w:cs="맑은 고딕"/>
            <w:noProof/>
          </w:rPr>
          <w:t>7. 추적 가능성 매트릭스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5E738F" w14:textId="771DFE0B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59" w:history="1">
        <w:r w:rsidRPr="000A45AA">
          <w:rPr>
            <w:rStyle w:val="aff1"/>
            <w:rFonts w:cs="맑은 고딕"/>
            <w:noProof/>
          </w:rPr>
          <w:t>Use-Case 다이어그램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841921" w14:textId="6F93C375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0" w:history="1">
        <w:r w:rsidRPr="000A45AA">
          <w:rPr>
            <w:rStyle w:val="aff1"/>
            <w:rFonts w:cs="맑은 고딕"/>
            <w:noProof/>
          </w:rPr>
          <w:t>1. 액터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C4E6AB" w14:textId="28B58F73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1" w:history="1">
        <w:r w:rsidRPr="000A45AA">
          <w:rPr>
            <w:rStyle w:val="aff1"/>
            <w:rFonts w:cs="맑은 고딕"/>
            <w:noProof/>
          </w:rPr>
          <w:t>2. 전체 Use-Case 다이어그램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D22C99" w14:textId="31A60122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2" w:history="1">
        <w:r w:rsidRPr="000A45AA">
          <w:rPr>
            <w:rStyle w:val="aff1"/>
            <w:rFonts w:cs="맑은 고딕"/>
            <w:noProof/>
          </w:rPr>
          <w:t>3. 주요 Use-Case 명세 (대표 3종)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05DACC" w14:textId="6E13A7B9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63" w:history="1">
        <w:r w:rsidRPr="000A45AA">
          <w:rPr>
            <w:rStyle w:val="aff1"/>
            <w:rFonts w:cs="맑은 고딕"/>
            <w:noProof/>
          </w:rPr>
          <w:t>UC1 — 소셜 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A7AF8E" w14:textId="6F446951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64" w:history="1">
        <w:r w:rsidRPr="000A45AA">
          <w:rPr>
            <w:rStyle w:val="aff1"/>
            <w:rFonts w:cs="맑은 고딕"/>
            <w:noProof/>
          </w:rPr>
          <w:t>UC32 — 일정 추가 (협업)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06C6B5" w14:textId="7B333BC1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65" w:history="1">
        <w:r w:rsidRPr="000A45AA">
          <w:rPr>
            <w:rStyle w:val="aff1"/>
            <w:rFonts w:cs="맑은 고딕"/>
            <w:noProof/>
          </w:rPr>
          <w:t>UC44 — 이동/숙박 비용 자동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01EBCA" w14:textId="4DC9C71F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66" w:history="1">
        <w:r w:rsidRPr="000A45AA">
          <w:rPr>
            <w:rStyle w:val="aff1"/>
            <w:rFonts w:cs="맑은 고딕"/>
            <w:noProof/>
          </w:rPr>
          <w:t>클래스 다이어그램 (도메인 모델)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8BF7CA5" w14:textId="79E5CE45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7" w:history="1">
        <w:r w:rsidRPr="000A45AA">
          <w:rPr>
            <w:rStyle w:val="aff1"/>
            <w:rFonts w:cs="맑은 고딕"/>
            <w:noProof/>
          </w:rPr>
          <w:t>1. 핵심 도메인 — 사용자·그룹·멤버십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1DC518" w14:textId="21C783C5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8" w:history="1">
        <w:r w:rsidRPr="000A45AA">
          <w:rPr>
            <w:rStyle w:val="aff1"/>
            <w:rFonts w:cs="맑은 고딕"/>
            <w:noProof/>
          </w:rPr>
          <w:t>2. 콘텐츠 도메인 — 장소·일정·투표·숙소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1F0D00" w14:textId="13186633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69" w:history="1">
        <w:r w:rsidRPr="000A45AA">
          <w:rPr>
            <w:rStyle w:val="aff1"/>
            <w:rFonts w:cs="맑은 고딕"/>
            <w:noProof/>
          </w:rPr>
          <w:t>3. 정산·알림·기타 도메인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C428654" w14:textId="3B9436A8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0" w:history="1">
        <w:r w:rsidRPr="000A45AA">
          <w:rPr>
            <w:rStyle w:val="aff1"/>
            <w:rFonts w:cs="맑은 고딕"/>
            <w:noProof/>
          </w:rPr>
          <w:t>4. 주요 열거형(Enum)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280960" w14:textId="7CC2692A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1" w:history="1">
        <w:r w:rsidRPr="000A45AA">
          <w:rPr>
            <w:rStyle w:val="aff1"/>
            <w:rFonts w:cs="맑은 고딕"/>
            <w:noProof/>
          </w:rPr>
          <w:t>5. 계층 구조 (레이어드 아키텍처)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FC7EF2" w14:textId="190E0E60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72" w:history="1">
        <w:r w:rsidRPr="000A45AA">
          <w:rPr>
            <w:rStyle w:val="aff1"/>
            <w:rFonts w:cs="맑은 고딕"/>
            <w:noProof/>
          </w:rPr>
          <w:t>ER 다이어그램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A9EBFEF" w14:textId="4955186C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3" w:history="1">
        <w:r w:rsidRPr="000A45AA">
          <w:rPr>
            <w:rStyle w:val="aff1"/>
            <w:rFonts w:cs="맑은 고딕"/>
            <w:noProof/>
          </w:rPr>
          <w:t>1. 전체 ER 다이어그램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36329B" w14:textId="3D693E38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74" w:history="1">
        <w:r w:rsidRPr="000A45AA">
          <w:rPr>
            <w:rStyle w:val="aff1"/>
            <w:rFonts w:cs="맑은 고딕"/>
            <w:noProof/>
          </w:rPr>
          <w:t>1-A. 인증 · 계정 · 성향 설문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4024AC" w14:textId="2730B316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75" w:history="1">
        <w:r w:rsidRPr="000A45AA">
          <w:rPr>
            <w:rStyle w:val="aff1"/>
            <w:rFonts w:cs="맑은 고딕"/>
            <w:noProof/>
          </w:rPr>
          <w:t>1-B. 콘텐츠 — 장소 · 일정 · 투표 · 숙소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CBB572" w14:textId="15E41CBA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76" w:history="1">
        <w:r w:rsidRPr="000A45AA">
          <w:rPr>
            <w:rStyle w:val="aff1"/>
            <w:rFonts w:cs="맑은 고딕"/>
            <w:noProof/>
          </w:rPr>
          <w:t>1-C. 정산 · 알림 · 회고 · 갤러리 · 캐시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FCC3E3" w14:textId="34104519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7" w:history="1">
        <w:r w:rsidRPr="000A45AA">
          <w:rPr>
            <w:rStyle w:val="aff1"/>
            <w:rFonts w:cs="맑은 고딕"/>
            <w:noProof/>
          </w:rPr>
          <w:t>2. 테이블 요약 (23개)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F39D7A" w14:textId="2D734113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78" w:history="1">
        <w:r w:rsidRPr="000A45AA">
          <w:rPr>
            <w:rStyle w:val="aff1"/>
            <w:rFonts w:cs="맑은 고딕"/>
            <w:noProof/>
          </w:rPr>
          <w:t>3. 주요 무결성 제약 / 인덱스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ED2C23" w14:textId="1F13EB05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79" w:history="1">
        <w:r w:rsidRPr="000A45AA">
          <w:rPr>
            <w:rStyle w:val="aff1"/>
            <w:rFonts w:cs="맑은 고딕"/>
            <w:noProof/>
          </w:rPr>
          <w:t>WBS &amp; 간트 차트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C2F3E4" w14:textId="1262B246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0" w:history="1">
        <w:r w:rsidRPr="000A45AA">
          <w:rPr>
            <w:rStyle w:val="aff1"/>
            <w:rFonts w:cs="맑은 고딕"/>
            <w:noProof/>
          </w:rPr>
          <w:t>1. WBS (Work Breakdown Structure)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1315A5" w14:textId="282AD43E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1" w:history="1">
        <w:r w:rsidRPr="000A45AA">
          <w:rPr>
            <w:rStyle w:val="aff1"/>
            <w:rFonts w:cs="맑은 고딕"/>
            <w:noProof/>
          </w:rPr>
          <w:t>2. 간트 차트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A322E0B" w14:textId="2CC51994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2" w:history="1">
        <w:r w:rsidRPr="000A45AA">
          <w:rPr>
            <w:rStyle w:val="aff1"/>
            <w:rFonts w:cs="맑은 고딕"/>
            <w:noProof/>
          </w:rPr>
          <w:t>3. 마일스톤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1D10F8" w14:textId="10B993E5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3" w:history="1">
        <w:r w:rsidRPr="000A45AA">
          <w:rPr>
            <w:rStyle w:val="aff1"/>
            <w:rFonts w:cs="맑은 고딕"/>
            <w:noProof/>
          </w:rPr>
          <w:t>4. 개인별 일정(요약)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20E40A" w14:textId="0B520F82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84" w:history="1">
        <w:r w:rsidRPr="000A45AA">
          <w:rPr>
            <w:rStyle w:val="aff1"/>
            <w:rFonts w:cs="맑은 고딕"/>
            <w:noProof/>
          </w:rPr>
          <w:t>화면 설계서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D94DB1" w14:textId="1A3D5933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5" w:history="1">
        <w:r w:rsidRPr="000A45AA">
          <w:rPr>
            <w:rStyle w:val="aff1"/>
            <w:rFonts w:cs="맑은 고딕"/>
            <w:noProof/>
          </w:rPr>
          <w:t>1. 페이지 목록 (라우트 기준)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865519" w14:textId="4DE67FFB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6" w:history="1">
        <w:r w:rsidRPr="000A45AA">
          <w:rPr>
            <w:rStyle w:val="aff1"/>
            <w:rFonts w:cs="맑은 고딕"/>
            <w:noProof/>
          </w:rPr>
          <w:t>2. 화면 흐름도 (Site Map /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7B52BC" w14:textId="13DA21DB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87" w:history="1">
        <w:r w:rsidRPr="000A45AA">
          <w:rPr>
            <w:rStyle w:val="aff1"/>
            <w:rFonts w:cs="맑은 고딕"/>
            <w:noProof/>
          </w:rPr>
          <w:t>3. 주요 화면 와이어프레임 (텍스트 목업)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D21C80B" w14:textId="15231BA3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88" w:history="1">
        <w:r w:rsidRPr="000A45AA">
          <w:rPr>
            <w:rStyle w:val="aff1"/>
            <w:rFonts w:cs="맑은 고딕"/>
            <w:noProof/>
          </w:rPr>
          <w:t>3.1 홈 (/)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4042E5A" w14:textId="7A78F893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89" w:history="1">
        <w:r w:rsidRPr="000A45AA">
          <w:rPr>
            <w:rStyle w:val="aff1"/>
            <w:rFonts w:cs="맑은 고딕"/>
            <w:noProof/>
          </w:rPr>
          <w:t>3.2 그룹 상세 허브 (/groups/:id)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F73232A" w14:textId="6072225D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0" w:history="1">
        <w:r w:rsidRPr="000A45AA">
          <w:rPr>
            <w:rStyle w:val="aff1"/>
            <w:rFonts w:cs="맑은 고딕"/>
            <w:noProof/>
          </w:rPr>
          <w:t>3.3 정산 (/groups/:id 정산 탭)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18CE63" w14:textId="6C0B32BD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1" w:history="1">
        <w:r w:rsidRPr="000A45AA">
          <w:rPr>
            <w:rStyle w:val="aff1"/>
            <w:rFonts w:cs="맑은 고딕"/>
            <w:noProof/>
          </w:rPr>
          <w:t>3.4 성향 설문 결과 (/survey/result)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B2746C" w14:textId="260436C9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2" w:history="1">
        <w:r w:rsidRPr="000A45AA">
          <w:rPr>
            <w:rStyle w:val="aff1"/>
            <w:rFonts w:cs="맑은 고딕"/>
            <w:noProof/>
          </w:rPr>
          <w:t>4. 공통 컴포넌트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291F84" w14:textId="181FC67A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3" w:history="1">
        <w:r w:rsidRPr="000A45AA">
          <w:rPr>
            <w:rStyle w:val="aff1"/>
            <w:rFonts w:cs="맑은 고딕"/>
            <w:noProof/>
          </w:rPr>
          <w:t>5. 반응형 브레이크포인트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AABAFC" w14:textId="6FA457EA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694" w:history="1">
        <w:r w:rsidRPr="000A45AA">
          <w:rPr>
            <w:rStyle w:val="aff1"/>
            <w:rFonts w:cs="맑은 고딕"/>
            <w:noProof/>
          </w:rPr>
          <w:t>기타 참고 문서 — API 명세 &amp; 시스템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ED41995" w14:textId="7D9110C7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5" w:history="1">
        <w:r w:rsidRPr="000A45AA">
          <w:rPr>
            <w:rStyle w:val="aff1"/>
            <w:rFonts w:cs="맑은 고딕"/>
            <w:noProof/>
          </w:rPr>
          <w:t>1. 시스템 아키텍처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9E64045" w14:textId="0AC359BF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6" w:history="1">
        <w:r w:rsidRPr="000A45AA">
          <w:rPr>
            <w:rStyle w:val="aff1"/>
            <w:rFonts w:cs="맑은 고딕"/>
            <w:noProof/>
          </w:rPr>
          <w:t>2. 기술 스택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3C7A6C" w14:textId="7E1FEB24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697" w:history="1">
        <w:r w:rsidRPr="000A45AA">
          <w:rPr>
            <w:rStyle w:val="aff1"/>
            <w:rFonts w:cs="맑은 고딕"/>
            <w:noProof/>
          </w:rPr>
          <w:t>3. REST API 명세 (도메인별 주요 엔드포인트)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8315588" w14:textId="38B6D0F4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8" w:history="1">
        <w:r w:rsidRPr="000A45AA">
          <w:rPr>
            <w:rStyle w:val="aff1"/>
            <w:rFonts w:cs="맑은 고딕"/>
            <w:noProof/>
          </w:rPr>
          <w:t>인증/계정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7AB0325" w14:textId="53F30E8E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699" w:history="1">
        <w:r w:rsidRPr="000A45AA">
          <w:rPr>
            <w:rStyle w:val="aff1"/>
            <w:rFonts w:cs="맑은 고딕"/>
            <w:noProof/>
          </w:rPr>
          <w:t>성향 설문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A479E2" w14:textId="3C3031D7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0" w:history="1">
        <w:r w:rsidRPr="000A45AA">
          <w:rPr>
            <w:rStyle w:val="aff1"/>
            <w:rFonts w:cs="맑은 고딕"/>
            <w:noProof/>
          </w:rPr>
          <w:t>그룹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EE4ABF7" w14:textId="2F6D935C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1" w:history="1">
        <w:r w:rsidRPr="000A45AA">
          <w:rPr>
            <w:rStyle w:val="aff1"/>
            <w:rFonts w:cs="맑은 고딕"/>
            <w:noProof/>
          </w:rPr>
          <w:t>장소/일정/투표/숙소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5A60CE8" w14:textId="2DC8D444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2" w:history="1">
        <w:r w:rsidRPr="000A45AA">
          <w:rPr>
            <w:rStyle w:val="aff1"/>
            <w:rFonts w:cs="맑은 고딕"/>
            <w:noProof/>
          </w:rPr>
          <w:t>정산/알림/추천/홈/마이/SSE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E49E284" w14:textId="6AE902FF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3" w:history="1">
        <w:r w:rsidRPr="000A45AA">
          <w:rPr>
            <w:rStyle w:val="aff1"/>
            <w:rFonts w:cs="맑은 고딕"/>
            <w:noProof/>
          </w:rPr>
          <w:t>4. 인증·실시간 시퀀스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383D1AD" w14:textId="568B02FF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4" w:history="1">
        <w:r w:rsidRPr="000A45AA">
          <w:rPr>
            <w:rStyle w:val="aff1"/>
            <w:rFonts w:cs="맑은 고딕"/>
            <w:noProof/>
          </w:rPr>
          <w:t>4.1 OAuth 로그인 + 토큰 재발급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0F86A7" w14:textId="77972BF1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05" w:history="1">
        <w:r w:rsidRPr="000A45AA">
          <w:rPr>
            <w:rStyle w:val="aff1"/>
            <w:rFonts w:cs="맑은 고딕"/>
            <w:noProof/>
          </w:rPr>
          <w:t>4.2 SSE 실시간 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5ADA656" w14:textId="541954C2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6" w:history="1">
        <w:r w:rsidRPr="000A45AA">
          <w:rPr>
            <w:rStyle w:val="aff1"/>
            <w:rFonts w:cs="맑은 고딕"/>
            <w:noProof/>
          </w:rPr>
          <w:t>5. 외부 API 캐시·비용 정책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D2F9D9" w14:textId="499A1F1F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707" w:history="1">
        <w:r w:rsidRPr="000A45AA">
          <w:rPr>
            <w:rStyle w:val="aff1"/>
            <w:rFonts w:cs="맑은 고딕"/>
            <w:noProof/>
          </w:rPr>
          <w:t>소스 코드 제출 안내 (② 소스 코드)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5C7D40B" w14:textId="48ABA1A0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8" w:history="1">
        <w:r w:rsidRPr="000A45AA">
          <w:rPr>
            <w:rStyle w:val="aff1"/>
            <w:rFonts w:cs="맑은 고딕"/>
            <w:noProof/>
          </w:rPr>
          <w:t>1. DB Schema.sql (테이블 생성 · 초기 데이터)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E1E9E83" w14:textId="2CD588F1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09" w:history="1">
        <w:r w:rsidRPr="000A45AA">
          <w:rPr>
            <w:rStyle w:val="aff1"/>
            <w:rFonts w:cs="맑은 고딕"/>
            <w:noProof/>
          </w:rPr>
          <w:t>2. Spring Boot 프로젝트 소스 — backend/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B3CC73" w14:textId="42A26E6A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10" w:history="1">
        <w:r w:rsidRPr="000A45AA">
          <w:rPr>
            <w:rStyle w:val="aff1"/>
            <w:rFonts w:cs="맑은 고딕"/>
            <w:noProof/>
          </w:rPr>
          <w:t>빌드/실행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B72ED8" w14:textId="0CE28078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11" w:history="1">
        <w:r w:rsidRPr="000A45AA">
          <w:rPr>
            <w:rStyle w:val="aff1"/>
            <w:rFonts w:cs="맑은 고딕"/>
            <w:noProof/>
          </w:rPr>
          <w:t>3. 프론트엔드 프로젝트 소스 — frontend/ (과제표의 "Vue.js" 칸 = React)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98CF0DB" w14:textId="4D5C16E2" w:rsidR="00F66B9C" w:rsidRDefault="00F66B9C">
      <w:pPr>
        <w:pStyle w:val="36"/>
        <w:tabs>
          <w:tab w:val="right" w:leader="dot" w:pos="9638"/>
        </w:tabs>
        <w:ind w:left="840"/>
        <w:rPr>
          <w:noProof/>
        </w:rPr>
      </w:pPr>
      <w:hyperlink w:anchor="_Toc233296712" w:history="1">
        <w:r w:rsidRPr="000A45AA">
          <w:rPr>
            <w:rStyle w:val="aff1"/>
            <w:rFonts w:cs="맑은 고딕"/>
            <w:noProof/>
          </w:rPr>
          <w:t>빌드/실행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F00D9FA" w14:textId="0F1CAC0C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13" w:history="1">
        <w:r w:rsidRPr="000A45AA">
          <w:rPr>
            <w:rStyle w:val="aff1"/>
            <w:rFonts w:cs="맑은 고딕"/>
            <w:noProof/>
          </w:rPr>
          <w:t>4. 활용 데이터셋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EB70C2E" w14:textId="03EA5C6C" w:rsidR="00F66B9C" w:rsidRDefault="00F66B9C">
      <w:pPr>
        <w:pStyle w:val="28"/>
        <w:tabs>
          <w:tab w:val="right" w:leader="dot" w:pos="9638"/>
        </w:tabs>
        <w:ind w:left="420"/>
        <w:rPr>
          <w:noProof/>
        </w:rPr>
      </w:pPr>
      <w:hyperlink w:anchor="_Toc233296714" w:history="1">
        <w:r w:rsidRPr="000A45AA">
          <w:rPr>
            <w:rStyle w:val="aff1"/>
            <w:rFonts w:cs="맑은 고딕"/>
            <w:noProof/>
          </w:rPr>
          <w:t>5. zip 묶을 때 제외(권장)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5B4209" w14:textId="716DE8B7" w:rsidR="00F66B9C" w:rsidRDefault="00F66B9C">
      <w:pPr>
        <w:pStyle w:val="13"/>
        <w:tabs>
          <w:tab w:val="right" w:leader="dot" w:pos="9638"/>
        </w:tabs>
        <w:rPr>
          <w:noProof/>
        </w:rPr>
      </w:pPr>
      <w:hyperlink w:anchor="_Toc233296715" w:history="1">
        <w:r w:rsidRPr="000A45AA">
          <w:rPr>
            <w:rStyle w:val="aff1"/>
            <w:rFonts w:cs="맑은 고딕"/>
            <w:noProof/>
          </w:rPr>
          <w:t>부록 A. DB Schema.sql (통합 스키마)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_Toc233296715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805AE01" w14:textId="7B0140E3" w:rsidR="00990DF9" w:rsidRDefault="0078491B">
      <w:r>
        <w:fldChar w:fldCharType="end"/>
      </w:r>
    </w:p>
    <w:p w14:paraId="4CF130BB" w14:textId="77777777" w:rsidR="00990DF9" w:rsidRDefault="0078491B">
      <w:r>
        <w:br w:type="page"/>
      </w:r>
    </w:p>
    <w:p w14:paraId="5BE76400" w14:textId="77777777" w:rsidR="00990DF9" w:rsidRDefault="0078491B">
      <w:pPr>
        <w:pStyle w:val="1"/>
        <w:rPr>
          <w:lang w:eastAsia="ko-KR"/>
        </w:rPr>
      </w:pPr>
      <w:bookmarkStart w:id="1" w:name="_Toc233296642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요구사항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정의서</w:t>
      </w:r>
      <w:bookmarkEnd w:id="1"/>
    </w:p>
    <w:p w14:paraId="56F44DAF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협업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플랫폼</w:t>
      </w:r>
      <w:r>
        <w:rPr>
          <w:rFonts w:cs="맑은 고딕"/>
          <w:lang w:eastAsia="ko-KR"/>
        </w:rPr>
        <w:t xml:space="preserve"> (enjoy-trip) </w:t>
      </w:r>
      <w:r>
        <w:rPr>
          <w:rFonts w:cs="맑은 고딕"/>
          <w:b/>
          <w:lang w:eastAsia="ko-KR"/>
        </w:rPr>
        <w:t>문서버전</w:t>
      </w:r>
      <w:r>
        <w:rPr>
          <w:rFonts w:cs="맑은 고딕"/>
          <w:lang w:eastAsia="ko-KR"/>
        </w:rPr>
        <w:t xml:space="preserve"> v1.1 (</w:t>
      </w:r>
      <w:r>
        <w:rPr>
          <w:rFonts w:cs="맑은 고딕"/>
          <w:lang w:eastAsia="ko-KR"/>
        </w:rPr>
        <w:t>구현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반영본</w:t>
      </w:r>
      <w:proofErr w:type="spellEnd"/>
      <w:r>
        <w:rPr>
          <w:rFonts w:cs="맑은 고딕"/>
          <w:lang w:eastAsia="ko-KR"/>
        </w:rPr>
        <w:t xml:space="preserve">) · 2026-06-25 </w:t>
      </w:r>
      <w:r>
        <w:rPr>
          <w:rFonts w:cs="맑은 고딕"/>
          <w:b/>
          <w:lang w:eastAsia="ko-KR"/>
        </w:rPr>
        <w:t>원천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문서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C7254E"/>
          <w:lang w:eastAsia="ko-KR"/>
        </w:rPr>
        <w:t>docs/requirements.md</w:t>
      </w:r>
      <w:r>
        <w:rPr>
          <w:rFonts w:cs="맑은 고딕"/>
          <w:lang w:eastAsia="ko-KR"/>
        </w:rPr>
        <w:t xml:space="preserve"> (SRS v1.1)</w:t>
      </w:r>
    </w:p>
    <w:p w14:paraId="75550BD0" w14:textId="77777777" w:rsidR="00990DF9" w:rsidRDefault="0078491B">
      <w:pPr>
        <w:pStyle w:val="21"/>
        <w:rPr>
          <w:lang w:eastAsia="ko-KR"/>
        </w:rPr>
      </w:pPr>
      <w:bookmarkStart w:id="2" w:name="_Toc233296643"/>
      <w:r>
        <w:rPr>
          <w:rFonts w:ascii="맑은 고딕" w:eastAsia="맑은 고딕" w:hAnsi="맑은 고딕" w:cs="맑은 고딕"/>
          <w:color w:val="9A4A16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9A4A16"/>
          <w:lang w:eastAsia="ko-KR"/>
        </w:rPr>
        <w:t>개요</w:t>
      </w:r>
      <w:bookmarkEnd w:id="2"/>
    </w:p>
    <w:p w14:paraId="5AB31137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lang w:eastAsia="ko-KR"/>
        </w:rPr>
        <w:t>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시스템은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친구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가족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등</w:t>
      </w:r>
      <w:r>
        <w:rPr>
          <w:rFonts w:cs="맑은 고딕"/>
          <w:lang w:eastAsia="ko-KR"/>
        </w:rPr>
        <w:t xml:space="preserve"> 2~8</w:t>
      </w:r>
      <w:r>
        <w:rPr>
          <w:rFonts w:cs="맑은 고딕"/>
          <w:lang w:eastAsia="ko-KR"/>
        </w:rPr>
        <w:t>인이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하나의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여행을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함께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계획</w:t>
      </w:r>
      <w:r>
        <w:rPr>
          <w:rFonts w:cs="맑은 고딕"/>
          <w:b/>
          <w:lang w:eastAsia="ko-KR"/>
        </w:rPr>
        <w:t>·</w:t>
      </w:r>
      <w:r>
        <w:rPr>
          <w:rFonts w:cs="맑은 고딕"/>
          <w:b/>
          <w:lang w:eastAsia="ko-KR"/>
        </w:rPr>
        <w:t>결정</w:t>
      </w:r>
      <w:r>
        <w:rPr>
          <w:rFonts w:cs="맑은 고딕"/>
          <w:b/>
          <w:lang w:eastAsia="ko-KR"/>
        </w:rPr>
        <w:t>·</w:t>
      </w:r>
      <w:r>
        <w:rPr>
          <w:rFonts w:cs="맑은 고딕"/>
          <w:b/>
          <w:lang w:eastAsia="ko-KR"/>
        </w:rPr>
        <w:t>정산</w:t>
      </w:r>
      <w:r>
        <w:rPr>
          <w:rFonts w:cs="맑은 고딕"/>
          <w:lang w:eastAsia="ko-KR"/>
        </w:rPr>
        <w:t>하는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협업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플랫폼이다</w:t>
      </w:r>
      <w:r>
        <w:rPr>
          <w:rFonts w:cs="맑은 고딕"/>
          <w:lang w:eastAsia="ko-KR"/>
        </w:rPr>
        <w:t xml:space="preserve">. </w:t>
      </w:r>
      <w:proofErr w:type="spellStart"/>
      <w:r>
        <w:rPr>
          <w:rFonts w:cs="맑은 고딕"/>
          <w:lang w:eastAsia="ko-KR"/>
        </w:rPr>
        <w:t>Wanderlog</w:t>
      </w:r>
      <w:proofErr w:type="spellEnd"/>
      <w:r>
        <w:rPr>
          <w:rFonts w:cs="맑은 고딕"/>
          <w:lang w:eastAsia="ko-KR"/>
        </w:rPr>
        <w:t>를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cs="맑은 고딕"/>
          <w:lang w:eastAsia="ko-KR"/>
        </w:rPr>
        <w:t>벤치마크하되</w:t>
      </w:r>
      <w:proofErr w:type="spellEnd"/>
      <w:r>
        <w:rPr>
          <w:rFonts w:cs="맑은 고딕"/>
          <w:lang w:eastAsia="ko-KR"/>
        </w:rPr>
        <w:t xml:space="preserve">, </w:t>
      </w:r>
      <w:r>
        <w:rPr>
          <w:rFonts w:cs="맑은 고딕"/>
          <w:lang w:eastAsia="ko-KR"/>
        </w:rPr>
        <w:t>국내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사용자를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위해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다음</w:t>
      </w:r>
      <w:r>
        <w:rPr>
          <w:rFonts w:cs="맑은 고딕"/>
          <w:lang w:eastAsia="ko-KR"/>
        </w:rPr>
        <w:t xml:space="preserve"> 5</w:t>
      </w:r>
      <w:r>
        <w:rPr>
          <w:rFonts w:cs="맑은 고딕"/>
          <w:lang w:eastAsia="ko-KR"/>
        </w:rPr>
        <w:t>가지를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차별점으로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구현했다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410"/>
        <w:gridCol w:w="6529"/>
      </w:tblGrid>
      <w:tr w:rsidR="00990DF9" w14:paraId="0FA8D44B" w14:textId="77777777" w:rsidTr="0078491B">
        <w:trPr>
          <w:jc w:val="center"/>
        </w:trPr>
        <w:tc>
          <w:tcPr>
            <w:tcW w:w="709" w:type="dxa"/>
            <w:shd w:val="clear" w:color="auto" w:fill="FF9F66"/>
          </w:tcPr>
          <w:p w14:paraId="22A83F2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#</w:t>
            </w:r>
          </w:p>
        </w:tc>
        <w:tc>
          <w:tcPr>
            <w:tcW w:w="2410" w:type="dxa"/>
            <w:shd w:val="clear" w:color="auto" w:fill="FF9F66"/>
          </w:tcPr>
          <w:p w14:paraId="2B8A87C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차별점</w:t>
            </w:r>
          </w:p>
        </w:tc>
        <w:tc>
          <w:tcPr>
            <w:tcW w:w="6529" w:type="dxa"/>
            <w:shd w:val="clear" w:color="auto" w:fill="FF9F66"/>
          </w:tcPr>
          <w:p w14:paraId="7C88301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구현</w:t>
            </w:r>
            <w:r>
              <w:rPr>
                <w:rFonts w:cs="맑은 고딕"/>
                <w:b/>
                <w:color w:val="FFFFFF"/>
                <w:sz w:val="18"/>
              </w:rPr>
              <w:t xml:space="preserve"> </w:t>
            </w:r>
            <w:r>
              <w:rPr>
                <w:rFonts w:cs="맑은 고딕"/>
                <w:b/>
                <w:color w:val="FFFFFF"/>
                <w:sz w:val="18"/>
              </w:rPr>
              <w:t>요구사항</w:t>
            </w:r>
          </w:p>
        </w:tc>
      </w:tr>
      <w:tr w:rsidR="00990DF9" w14:paraId="61534A7A" w14:textId="77777777" w:rsidTr="0078491B">
        <w:trPr>
          <w:jc w:val="center"/>
        </w:trPr>
        <w:tc>
          <w:tcPr>
            <w:tcW w:w="709" w:type="dxa"/>
          </w:tcPr>
          <w:p w14:paraId="5AE50C19" w14:textId="77777777" w:rsidR="00990DF9" w:rsidRDefault="0078491B">
            <w:r>
              <w:rPr>
                <w:rFonts w:cs="맑은 고딕"/>
                <w:sz w:val="18"/>
              </w:rPr>
              <w:t>1</w:t>
            </w:r>
          </w:p>
        </w:tc>
        <w:tc>
          <w:tcPr>
            <w:tcW w:w="2410" w:type="dxa"/>
          </w:tcPr>
          <w:p w14:paraId="200E0688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의사결정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강화</w:t>
            </w:r>
          </w:p>
        </w:tc>
        <w:tc>
          <w:tcPr>
            <w:tcW w:w="6529" w:type="dxa"/>
          </w:tcPr>
          <w:p w14:paraId="551D550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FR-VOTE-01~04 (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실명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자동채택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990DF9" w14:paraId="6ED81796" w14:textId="77777777" w:rsidTr="0078491B">
        <w:trPr>
          <w:jc w:val="center"/>
        </w:trPr>
        <w:tc>
          <w:tcPr>
            <w:tcW w:w="709" w:type="dxa"/>
          </w:tcPr>
          <w:p w14:paraId="535D03DC" w14:textId="77777777" w:rsidR="00990DF9" w:rsidRDefault="0078491B">
            <w:r>
              <w:rPr>
                <w:rFonts w:cs="맑은 고딕"/>
                <w:sz w:val="18"/>
              </w:rPr>
              <w:t>2</w:t>
            </w:r>
          </w:p>
        </w:tc>
        <w:tc>
          <w:tcPr>
            <w:tcW w:w="2410" w:type="dxa"/>
          </w:tcPr>
          <w:p w14:paraId="3269EB16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매칭</w:t>
            </w:r>
          </w:p>
        </w:tc>
        <w:tc>
          <w:tcPr>
            <w:tcW w:w="6529" w:type="dxa"/>
          </w:tcPr>
          <w:p w14:paraId="246C6E8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FR-SURVEY-01~03 (5</w:t>
            </w:r>
            <w:r>
              <w:rPr>
                <w:rFonts w:cs="맑은 고딕"/>
                <w:sz w:val="18"/>
                <w:lang w:eastAsia="ko-KR"/>
              </w:rPr>
              <w:t>차원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벡터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코사인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유사도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페르소나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990DF9" w14:paraId="4C64C1EA" w14:textId="77777777" w:rsidTr="0078491B">
        <w:trPr>
          <w:jc w:val="center"/>
        </w:trPr>
        <w:tc>
          <w:tcPr>
            <w:tcW w:w="709" w:type="dxa"/>
          </w:tcPr>
          <w:p w14:paraId="730DD5B1" w14:textId="77777777" w:rsidR="00990DF9" w:rsidRDefault="0078491B">
            <w:r>
              <w:rPr>
                <w:rFonts w:cs="맑은 고딕"/>
                <w:sz w:val="18"/>
              </w:rPr>
              <w:t>3</w:t>
            </w:r>
          </w:p>
        </w:tc>
        <w:tc>
          <w:tcPr>
            <w:tcW w:w="2410" w:type="dxa"/>
          </w:tcPr>
          <w:p w14:paraId="74CBDF68" w14:textId="77777777" w:rsidR="00990DF9" w:rsidRDefault="0078491B">
            <w:r>
              <w:rPr>
                <w:rFonts w:cs="맑은 고딕"/>
                <w:sz w:val="18"/>
              </w:rPr>
              <w:t>국내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최적화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이동</w:t>
            </w:r>
          </w:p>
        </w:tc>
        <w:tc>
          <w:tcPr>
            <w:tcW w:w="6529" w:type="dxa"/>
          </w:tcPr>
          <w:p w14:paraId="4C469F94" w14:textId="77777777" w:rsidR="00990DF9" w:rsidRDefault="0078491B">
            <w:r>
              <w:rPr>
                <w:rFonts w:cs="맑은 고딕"/>
                <w:sz w:val="18"/>
              </w:rPr>
              <w:t xml:space="preserve">FR-PLACE(Google Places </w:t>
            </w:r>
            <w:r>
              <w:rPr>
                <w:rFonts w:cs="맑은 고딕"/>
                <w:sz w:val="18"/>
              </w:rPr>
              <w:t>단일소스</w:t>
            </w:r>
            <w:r>
              <w:rPr>
                <w:rFonts w:cs="맑은 고딕"/>
                <w:sz w:val="18"/>
              </w:rPr>
              <w:t>) + FR-SCHEDULE-04(</w:t>
            </w:r>
            <w:r>
              <w:rPr>
                <w:rFonts w:cs="맑은 고딕"/>
                <w:sz w:val="18"/>
              </w:rPr>
              <w:t>카카오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모빌리티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비용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34207D70" w14:textId="77777777" w:rsidTr="0078491B">
        <w:trPr>
          <w:jc w:val="center"/>
        </w:trPr>
        <w:tc>
          <w:tcPr>
            <w:tcW w:w="709" w:type="dxa"/>
          </w:tcPr>
          <w:p w14:paraId="506FFCFB" w14:textId="77777777" w:rsidR="00990DF9" w:rsidRDefault="0078491B">
            <w:r>
              <w:rPr>
                <w:rFonts w:cs="맑은 고딕"/>
                <w:sz w:val="18"/>
              </w:rPr>
              <w:t>4</w:t>
            </w:r>
          </w:p>
        </w:tc>
        <w:tc>
          <w:tcPr>
            <w:tcW w:w="2410" w:type="dxa"/>
          </w:tcPr>
          <w:p w14:paraId="73491441" w14:textId="77777777" w:rsidR="00990DF9" w:rsidRDefault="0078491B">
            <w:r>
              <w:rPr>
                <w:rFonts w:cs="맑은 고딕"/>
                <w:sz w:val="18"/>
              </w:rPr>
              <w:t>한국형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정산</w:t>
            </w:r>
          </w:p>
        </w:tc>
        <w:tc>
          <w:tcPr>
            <w:tcW w:w="6529" w:type="dxa"/>
          </w:tcPr>
          <w:p w14:paraId="559AF11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FR-EXPENSE-04~07 (</w:t>
            </w:r>
            <w:r>
              <w:rPr>
                <w:rFonts w:cs="맑은 고딕"/>
                <w:sz w:val="18"/>
                <w:lang w:eastAsia="ko-KR"/>
              </w:rPr>
              <w:t>최소송금</w:t>
            </w:r>
            <w:r>
              <w:rPr>
                <w:rFonts w:cs="맑은 고딕"/>
                <w:sz w:val="18"/>
                <w:lang w:eastAsia="ko-KR"/>
              </w:rPr>
              <w:t xml:space="preserve"> Greedy·</w:t>
            </w:r>
            <w:r>
              <w:rPr>
                <w:rFonts w:cs="맑은 고딕"/>
                <w:sz w:val="18"/>
                <w:lang w:eastAsia="ko-KR"/>
              </w:rPr>
              <w:t>토스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카카오페이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딥링크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990DF9" w14:paraId="2F2BD75C" w14:textId="77777777" w:rsidTr="0078491B">
        <w:trPr>
          <w:jc w:val="center"/>
        </w:trPr>
        <w:tc>
          <w:tcPr>
            <w:tcW w:w="709" w:type="dxa"/>
          </w:tcPr>
          <w:p w14:paraId="5D79095A" w14:textId="77777777" w:rsidR="00990DF9" w:rsidRDefault="0078491B">
            <w:r>
              <w:rPr>
                <w:rFonts w:cs="맑은 고딕"/>
                <w:sz w:val="18"/>
              </w:rPr>
              <w:t>5</w:t>
            </w:r>
          </w:p>
        </w:tc>
        <w:tc>
          <w:tcPr>
            <w:tcW w:w="2410" w:type="dxa"/>
          </w:tcPr>
          <w:p w14:paraId="0768AF78" w14:textId="77777777" w:rsidR="00990DF9" w:rsidRDefault="0078491B">
            <w:r>
              <w:rPr>
                <w:rFonts w:cs="맑은 고딕"/>
                <w:sz w:val="18"/>
              </w:rPr>
              <w:t>실시간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동기화</w:t>
            </w:r>
          </w:p>
        </w:tc>
        <w:tc>
          <w:tcPr>
            <w:tcW w:w="6529" w:type="dxa"/>
          </w:tcPr>
          <w:p w14:paraId="5620460A" w14:textId="77777777" w:rsidR="00990DF9" w:rsidRDefault="0078491B">
            <w:r>
              <w:rPr>
                <w:rFonts w:cs="맑은 고딕"/>
                <w:sz w:val="18"/>
              </w:rPr>
              <w:t xml:space="preserve">FR-SSE-01~04 (SSE </w:t>
            </w:r>
            <w:r>
              <w:rPr>
                <w:rFonts w:cs="맑은 고딕"/>
                <w:sz w:val="18"/>
              </w:rPr>
              <w:t>이벤트</w:t>
            </w:r>
            <w:r>
              <w:rPr>
                <w:rFonts w:cs="맑은 고딕"/>
                <w:sz w:val="18"/>
              </w:rPr>
              <w:t xml:space="preserve">·React Query </w:t>
            </w:r>
            <w:r>
              <w:rPr>
                <w:rFonts w:cs="맑은 고딕"/>
                <w:sz w:val="18"/>
              </w:rPr>
              <w:t>캐시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무효화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폴백</w:t>
            </w:r>
            <w:r>
              <w:rPr>
                <w:rFonts w:cs="맑은 고딕"/>
                <w:sz w:val="18"/>
              </w:rPr>
              <w:t>)</w:t>
            </w:r>
          </w:p>
        </w:tc>
      </w:tr>
    </w:tbl>
    <w:p w14:paraId="3FF1A336" w14:textId="77777777" w:rsidR="00990DF9" w:rsidRDefault="00990DF9">
      <w:pPr>
        <w:spacing w:after="40"/>
      </w:pPr>
    </w:p>
    <w:p w14:paraId="340F30B3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lang w:eastAsia="ko-KR"/>
        </w:rPr>
        <w:t>요구사항</w:t>
      </w:r>
      <w:r>
        <w:rPr>
          <w:rFonts w:cs="맑은 고딕"/>
          <w:lang w:eastAsia="ko-KR"/>
        </w:rPr>
        <w:t xml:space="preserve"> ID </w:t>
      </w:r>
      <w:r>
        <w:rPr>
          <w:rFonts w:cs="맑은 고딕"/>
          <w:lang w:eastAsia="ko-KR"/>
        </w:rPr>
        <w:t>규칙</w:t>
      </w:r>
      <w:r>
        <w:rPr>
          <w:rFonts w:cs="맑은 고딕"/>
          <w:lang w:eastAsia="ko-KR"/>
        </w:rPr>
        <w:t xml:space="preserve">: </w:t>
      </w:r>
      <w:r>
        <w:rPr>
          <w:rFonts w:ascii="Consolas" w:eastAsia="Consolas" w:hAnsi="Consolas" w:cs="Consolas"/>
          <w:color w:val="C7254E"/>
          <w:lang w:eastAsia="ko-KR"/>
        </w:rPr>
        <w:t>FR-{</w:t>
      </w:r>
      <w:r>
        <w:rPr>
          <w:rFonts w:ascii="Consolas" w:eastAsia="Consolas" w:hAnsi="Consolas" w:cs="Consolas"/>
          <w:color w:val="C7254E"/>
          <w:lang w:eastAsia="ko-KR"/>
        </w:rPr>
        <w:t>도메인</w:t>
      </w:r>
      <w:r>
        <w:rPr>
          <w:rFonts w:ascii="Consolas" w:eastAsia="Consolas" w:hAnsi="Consolas" w:cs="Consolas"/>
          <w:color w:val="C7254E"/>
          <w:lang w:eastAsia="ko-KR"/>
        </w:rPr>
        <w:t>}-{</w:t>
      </w:r>
      <w:r>
        <w:rPr>
          <w:rFonts w:ascii="Consolas" w:eastAsia="Consolas" w:hAnsi="Consolas" w:cs="Consolas"/>
          <w:color w:val="C7254E"/>
          <w:lang w:eastAsia="ko-KR"/>
        </w:rPr>
        <w:t>번호</w:t>
      </w:r>
      <w:r>
        <w:rPr>
          <w:rFonts w:ascii="Consolas" w:eastAsia="Consolas" w:hAnsi="Consolas" w:cs="Consolas"/>
          <w:color w:val="C7254E"/>
          <w:lang w:eastAsia="ko-KR"/>
        </w:rPr>
        <w:t>}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기능</w:t>
      </w:r>
      <w:r>
        <w:rPr>
          <w:rFonts w:cs="맑은 고딕"/>
          <w:lang w:eastAsia="ko-KR"/>
        </w:rPr>
        <w:t xml:space="preserve">), </w:t>
      </w:r>
      <w:r>
        <w:rPr>
          <w:rFonts w:ascii="Consolas" w:eastAsia="Consolas" w:hAnsi="Consolas" w:cs="Consolas"/>
          <w:color w:val="C7254E"/>
          <w:lang w:eastAsia="ko-KR"/>
        </w:rPr>
        <w:t>NFR-{</w:t>
      </w:r>
      <w:r>
        <w:rPr>
          <w:rFonts w:ascii="Consolas" w:eastAsia="Consolas" w:hAnsi="Consolas" w:cs="Consolas"/>
          <w:color w:val="C7254E"/>
          <w:lang w:eastAsia="ko-KR"/>
        </w:rPr>
        <w:t>카테고리</w:t>
      </w:r>
      <w:r>
        <w:rPr>
          <w:rFonts w:ascii="Consolas" w:eastAsia="Consolas" w:hAnsi="Consolas" w:cs="Consolas"/>
          <w:color w:val="C7254E"/>
          <w:lang w:eastAsia="ko-KR"/>
        </w:rPr>
        <w:t>}</w:t>
      </w:r>
      <w:r>
        <w:rPr>
          <w:rFonts w:cs="맑은 고딕"/>
          <w:lang w:eastAsia="ko-KR"/>
        </w:rPr>
        <w:t>(</w:t>
      </w:r>
      <w:proofErr w:type="spellStart"/>
      <w:r>
        <w:rPr>
          <w:rFonts w:cs="맑은 고딕"/>
          <w:lang w:eastAsia="ko-KR"/>
        </w:rPr>
        <w:t>비기능</w:t>
      </w:r>
      <w:proofErr w:type="spellEnd"/>
      <w:r>
        <w:rPr>
          <w:rFonts w:cs="맑은 고딕"/>
          <w:lang w:eastAsia="ko-KR"/>
        </w:rPr>
        <w:t xml:space="preserve">), </w:t>
      </w:r>
      <w:r>
        <w:rPr>
          <w:rFonts w:ascii="Consolas" w:eastAsia="Consolas" w:hAnsi="Consolas" w:cs="Consolas"/>
          <w:color w:val="C7254E"/>
          <w:lang w:eastAsia="ko-KR"/>
        </w:rPr>
        <w:t>EI-{</w:t>
      </w:r>
      <w:r>
        <w:rPr>
          <w:rFonts w:ascii="Consolas" w:eastAsia="Consolas" w:hAnsi="Consolas" w:cs="Consolas"/>
          <w:color w:val="C7254E"/>
          <w:lang w:eastAsia="ko-KR"/>
        </w:rPr>
        <w:t>번호</w:t>
      </w:r>
      <w:r>
        <w:rPr>
          <w:rFonts w:ascii="Consolas" w:eastAsia="Consolas" w:hAnsi="Consolas" w:cs="Consolas"/>
          <w:color w:val="C7254E"/>
          <w:lang w:eastAsia="ko-KR"/>
        </w:rPr>
        <w:t>}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외부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인터페이스</w:t>
      </w:r>
      <w:r>
        <w:rPr>
          <w:rFonts w:cs="맑은 고딕"/>
          <w:lang w:eastAsia="ko-KR"/>
        </w:rPr>
        <w:t>).</w:t>
      </w:r>
    </w:p>
    <w:p w14:paraId="45CC13F3" w14:textId="77777777" w:rsidR="00990DF9" w:rsidRDefault="0078491B">
      <w:pPr>
        <w:pStyle w:val="21"/>
        <w:rPr>
          <w:lang w:eastAsia="ko-KR"/>
        </w:rPr>
      </w:pPr>
      <w:bookmarkStart w:id="3" w:name="_Toc233296644"/>
      <w:r>
        <w:rPr>
          <w:rFonts w:ascii="맑은 고딕" w:eastAsia="맑은 고딕" w:hAnsi="맑은 고딕" w:cs="맑은 고딕"/>
          <w:color w:val="9A4A16"/>
          <w:lang w:eastAsia="ko-KR"/>
        </w:rPr>
        <w:t xml:space="preserve">2. </w:t>
      </w:r>
      <w:r>
        <w:rPr>
          <w:rFonts w:ascii="맑은 고딕" w:eastAsia="맑은 고딕" w:hAnsi="맑은 고딕" w:cs="맑은 고딕"/>
          <w:color w:val="9A4A16"/>
          <w:lang w:eastAsia="ko-KR"/>
        </w:rPr>
        <w:t>외부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인터페이스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요구사항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(EI)</w:t>
      </w:r>
      <w:bookmarkEnd w:id="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167"/>
        <w:gridCol w:w="2848"/>
        <w:gridCol w:w="4068"/>
      </w:tblGrid>
      <w:tr w:rsidR="00990DF9" w14:paraId="35E37C89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412631B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2412" w:type="dxa"/>
            <w:shd w:val="clear" w:color="auto" w:fill="FF9F66"/>
          </w:tcPr>
          <w:p w14:paraId="714DE43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소스</w:t>
            </w:r>
          </w:p>
        </w:tc>
        <w:tc>
          <w:tcPr>
            <w:tcW w:w="2412" w:type="dxa"/>
            <w:shd w:val="clear" w:color="auto" w:fill="FF9F66"/>
          </w:tcPr>
          <w:p w14:paraId="5437F3C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담당</w:t>
            </w:r>
            <w:r>
              <w:rPr>
                <w:rFonts w:cs="맑은 고딕"/>
                <w:b/>
                <w:color w:val="FFFFFF"/>
                <w:sz w:val="18"/>
              </w:rPr>
              <w:t xml:space="preserve"> </w:t>
            </w:r>
            <w:r>
              <w:rPr>
                <w:rFonts w:cs="맑은 고딕"/>
                <w:b/>
                <w:color w:val="FFFFFF"/>
                <w:sz w:val="18"/>
              </w:rPr>
              <w:t>영역</w:t>
            </w:r>
          </w:p>
        </w:tc>
        <w:tc>
          <w:tcPr>
            <w:tcW w:w="2412" w:type="dxa"/>
            <w:shd w:val="clear" w:color="auto" w:fill="FF9F66"/>
          </w:tcPr>
          <w:p w14:paraId="0191151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핵심</w:t>
            </w:r>
            <w:r>
              <w:rPr>
                <w:rFonts w:cs="맑은 고딕"/>
                <w:b/>
                <w:color w:val="FFFFFF"/>
                <w:sz w:val="18"/>
              </w:rPr>
              <w:t xml:space="preserve"> </w:t>
            </w:r>
            <w:r>
              <w:rPr>
                <w:rFonts w:cs="맑은 고딕"/>
                <w:b/>
                <w:color w:val="FFFFFF"/>
                <w:sz w:val="18"/>
              </w:rPr>
              <w:t>규칙</w:t>
            </w:r>
          </w:p>
        </w:tc>
      </w:tr>
      <w:tr w:rsidR="00990DF9" w14:paraId="3BAA953B" w14:textId="77777777">
        <w:trPr>
          <w:jc w:val="center"/>
        </w:trPr>
        <w:tc>
          <w:tcPr>
            <w:tcW w:w="2412" w:type="dxa"/>
          </w:tcPr>
          <w:p w14:paraId="732D516F" w14:textId="77777777" w:rsidR="00990DF9" w:rsidRDefault="0078491B">
            <w:r>
              <w:rPr>
                <w:rFonts w:cs="맑은 고딕"/>
                <w:sz w:val="18"/>
              </w:rPr>
              <w:t>EI-01</w:t>
            </w:r>
          </w:p>
        </w:tc>
        <w:tc>
          <w:tcPr>
            <w:tcW w:w="2412" w:type="dxa"/>
          </w:tcPr>
          <w:p w14:paraId="2C9A0770" w14:textId="77777777" w:rsidR="00990DF9" w:rsidRDefault="0078491B">
            <w:r>
              <w:rPr>
                <w:rFonts w:cs="맑은 고딕"/>
                <w:b/>
                <w:sz w:val="18"/>
              </w:rPr>
              <w:t>Google Maps Places</w:t>
            </w:r>
          </w:p>
        </w:tc>
        <w:tc>
          <w:tcPr>
            <w:tcW w:w="2412" w:type="dxa"/>
          </w:tcPr>
          <w:p w14:paraId="2C1C0DC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숙소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맛집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카페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명소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쇼핑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2412" w:type="dxa"/>
          </w:tcPr>
          <w:p w14:paraId="4B489C8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카테고리는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includedType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필터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필드마스크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명시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 xml:space="preserve"> 24h·</w:t>
            </w:r>
            <w:r>
              <w:rPr>
                <w:rFonts w:cs="맑은 고딕"/>
                <w:sz w:val="18"/>
                <w:lang w:eastAsia="ko-KR"/>
              </w:rPr>
              <w:t>상세</w:t>
            </w:r>
            <w:r>
              <w:rPr>
                <w:rFonts w:cs="맑은 고딕"/>
                <w:sz w:val="18"/>
                <w:lang w:eastAsia="ko-KR"/>
              </w:rPr>
              <w:t xml:space="preserve"> 7d DB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</w:p>
        </w:tc>
      </w:tr>
      <w:tr w:rsidR="00990DF9" w14:paraId="3AD62B16" w14:textId="77777777">
        <w:trPr>
          <w:jc w:val="center"/>
        </w:trPr>
        <w:tc>
          <w:tcPr>
            <w:tcW w:w="2412" w:type="dxa"/>
          </w:tcPr>
          <w:p w14:paraId="1A2BC144" w14:textId="77777777" w:rsidR="00990DF9" w:rsidRDefault="0078491B">
            <w:r>
              <w:rPr>
                <w:rFonts w:cs="맑은 고딕"/>
                <w:sz w:val="18"/>
              </w:rPr>
              <w:t>EI-02</w:t>
            </w:r>
          </w:p>
        </w:tc>
        <w:tc>
          <w:tcPr>
            <w:tcW w:w="2412" w:type="dxa"/>
          </w:tcPr>
          <w:p w14:paraId="1BA21676" w14:textId="77777777" w:rsidR="00990DF9" w:rsidRDefault="0078491B">
            <w:r>
              <w:rPr>
                <w:rFonts w:cs="맑은 고딕"/>
                <w:b/>
                <w:sz w:val="18"/>
              </w:rPr>
              <w:t>카카오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모빌리티</w:t>
            </w:r>
          </w:p>
        </w:tc>
        <w:tc>
          <w:tcPr>
            <w:tcW w:w="2412" w:type="dxa"/>
          </w:tcPr>
          <w:p w14:paraId="34446EA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이동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비용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자동차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대중교통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도보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2412" w:type="dxa"/>
          </w:tcPr>
          <w:p w14:paraId="4055E8F1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톨비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연료비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거리</w:t>
            </w:r>
            <w:r>
              <w:rPr>
                <w:rFonts w:cs="맑은 고딕"/>
                <w:sz w:val="18"/>
                <w:lang w:eastAsia="ko-KR"/>
              </w:rPr>
              <w:t>/13km/L×1700</w:t>
            </w:r>
            <w:r>
              <w:rPr>
                <w:rFonts w:cs="맑은 고딕"/>
                <w:sz w:val="18"/>
                <w:lang w:eastAsia="ko-KR"/>
              </w:rPr>
              <w:t>원</w:t>
            </w:r>
            <w:r>
              <w:rPr>
                <w:rFonts w:cs="맑은 고딕"/>
                <w:sz w:val="18"/>
                <w:lang w:eastAsia="ko-KR"/>
              </w:rPr>
              <w:t>)·</w:t>
            </w:r>
            <w:r>
              <w:rPr>
                <w:rFonts w:cs="맑은 고딕"/>
                <w:sz w:val="18"/>
                <w:lang w:eastAsia="ko-KR"/>
              </w:rPr>
              <w:t>택시비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운임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경로</w:t>
            </w:r>
            <w:r>
              <w:rPr>
                <w:rFonts w:cs="맑은 고딕"/>
                <w:sz w:val="18"/>
                <w:lang w:eastAsia="ko-KR"/>
              </w:rPr>
              <w:t xml:space="preserve"> 1h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</w:p>
        </w:tc>
      </w:tr>
      <w:tr w:rsidR="00990DF9" w14:paraId="01F940F1" w14:textId="77777777">
        <w:trPr>
          <w:jc w:val="center"/>
        </w:trPr>
        <w:tc>
          <w:tcPr>
            <w:tcW w:w="2412" w:type="dxa"/>
          </w:tcPr>
          <w:p w14:paraId="453FB40C" w14:textId="77777777" w:rsidR="00990DF9" w:rsidRDefault="0078491B">
            <w:r>
              <w:rPr>
                <w:rFonts w:cs="맑은 고딕"/>
                <w:sz w:val="18"/>
              </w:rPr>
              <w:t>EI-03</w:t>
            </w:r>
          </w:p>
        </w:tc>
        <w:tc>
          <w:tcPr>
            <w:tcW w:w="2412" w:type="dxa"/>
          </w:tcPr>
          <w:p w14:paraId="37EB0E05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b/>
                <w:sz w:val="18"/>
                <w:lang w:eastAsia="ko-KR"/>
              </w:rPr>
              <w:t>TourAPI</w:t>
            </w:r>
            <w:proofErr w:type="spellEnd"/>
            <w:r>
              <w:rPr>
                <w:rFonts w:cs="맑은 고딕"/>
                <w:b/>
                <w:sz w:val="18"/>
                <w:lang w:eastAsia="ko-KR"/>
              </w:rPr>
              <w:t>(</w:t>
            </w:r>
            <w:r>
              <w:rPr>
                <w:rFonts w:cs="맑은 고딕"/>
                <w:b/>
                <w:sz w:val="18"/>
                <w:lang w:eastAsia="ko-KR"/>
              </w:rPr>
              <w:t>한국관광공사</w:t>
            </w:r>
            <w:r>
              <w:rPr>
                <w:rFonts w:cs="맑은 고딕"/>
                <w:b/>
                <w:sz w:val="18"/>
                <w:lang w:eastAsia="ko-KR"/>
              </w:rPr>
              <w:t>)</w:t>
            </w:r>
          </w:p>
        </w:tc>
        <w:tc>
          <w:tcPr>
            <w:tcW w:w="2412" w:type="dxa"/>
          </w:tcPr>
          <w:p w14:paraId="4F85B19A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성향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기반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관광지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추천</w:t>
            </w:r>
            <w:proofErr w:type="spellEnd"/>
          </w:p>
        </w:tc>
        <w:tc>
          <w:tcPr>
            <w:tcW w:w="2412" w:type="dxa"/>
          </w:tcPr>
          <w:p w14:paraId="56FB4E57" w14:textId="77777777" w:rsidR="00990DF9" w:rsidRDefault="0078491B">
            <w:r>
              <w:rPr>
                <w:rFonts w:cs="맑은 고딕"/>
                <w:sz w:val="18"/>
              </w:rPr>
              <w:t>지역기반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  <w:r>
              <w:rPr>
                <w:rFonts w:cs="맑은 고딕"/>
                <w:sz w:val="18"/>
              </w:rPr>
              <w:t xml:space="preserve">, 24h </w:t>
            </w:r>
            <w:r>
              <w:rPr>
                <w:rFonts w:cs="맑은 고딕"/>
                <w:sz w:val="18"/>
              </w:rPr>
              <w:t>캐시</w:t>
            </w:r>
          </w:p>
        </w:tc>
      </w:tr>
      <w:tr w:rsidR="00990DF9" w14:paraId="3B24FA9F" w14:textId="77777777">
        <w:trPr>
          <w:jc w:val="center"/>
        </w:trPr>
        <w:tc>
          <w:tcPr>
            <w:tcW w:w="2412" w:type="dxa"/>
          </w:tcPr>
          <w:p w14:paraId="523D0F27" w14:textId="77777777" w:rsidR="00990DF9" w:rsidRDefault="0078491B">
            <w:r>
              <w:rPr>
                <w:rFonts w:cs="맑은 고딕"/>
                <w:sz w:val="18"/>
              </w:rPr>
              <w:t>EI-04</w:t>
            </w:r>
          </w:p>
        </w:tc>
        <w:tc>
          <w:tcPr>
            <w:tcW w:w="2412" w:type="dxa"/>
          </w:tcPr>
          <w:p w14:paraId="0B7B2E74" w14:textId="77777777" w:rsidR="00990DF9" w:rsidRDefault="0078491B">
            <w:r>
              <w:rPr>
                <w:rFonts w:cs="맑은 고딕"/>
                <w:b/>
                <w:sz w:val="18"/>
              </w:rPr>
              <w:t>토스</w:t>
            </w:r>
            <w:r>
              <w:rPr>
                <w:rFonts w:cs="맑은 고딕"/>
                <w:b/>
                <w:sz w:val="18"/>
              </w:rPr>
              <w:t>/</w:t>
            </w:r>
            <w:r>
              <w:rPr>
                <w:rFonts w:cs="맑은 고딕"/>
                <w:b/>
                <w:sz w:val="18"/>
              </w:rPr>
              <w:t>카카오페이</w:t>
            </w:r>
          </w:p>
        </w:tc>
        <w:tc>
          <w:tcPr>
            <w:tcW w:w="2412" w:type="dxa"/>
          </w:tcPr>
          <w:p w14:paraId="0FB1D61C" w14:textId="77777777" w:rsidR="00990DF9" w:rsidRDefault="0078491B">
            <w:r>
              <w:rPr>
                <w:rFonts w:cs="맑은 고딕"/>
                <w:sz w:val="18"/>
              </w:rPr>
              <w:t>송금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딥링크</w:t>
            </w:r>
            <w:r>
              <w:rPr>
                <w:rFonts w:cs="맑은 고딕"/>
                <w:sz w:val="18"/>
              </w:rPr>
              <w:t>/QR</w:t>
            </w:r>
          </w:p>
        </w:tc>
        <w:tc>
          <w:tcPr>
            <w:tcW w:w="2412" w:type="dxa"/>
          </w:tcPr>
          <w:p w14:paraId="346FABF7" w14:textId="77777777" w:rsidR="00990DF9" w:rsidRDefault="0078491B">
            <w:r>
              <w:rPr>
                <w:rFonts w:cs="맑은 고딕"/>
                <w:sz w:val="18"/>
              </w:rPr>
              <w:t xml:space="preserve">URL Scheme </w:t>
            </w:r>
            <w:r>
              <w:rPr>
                <w:rFonts w:cs="맑은 고딕"/>
                <w:sz w:val="18"/>
              </w:rPr>
              <w:t>생성만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supertoss://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kakaopay://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실제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송금은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앱</w:t>
            </w:r>
          </w:p>
        </w:tc>
      </w:tr>
      <w:tr w:rsidR="00990DF9" w14:paraId="2AEE349A" w14:textId="77777777">
        <w:trPr>
          <w:jc w:val="center"/>
        </w:trPr>
        <w:tc>
          <w:tcPr>
            <w:tcW w:w="2412" w:type="dxa"/>
          </w:tcPr>
          <w:p w14:paraId="14AF8214" w14:textId="77777777" w:rsidR="00990DF9" w:rsidRDefault="0078491B">
            <w:r>
              <w:rPr>
                <w:rFonts w:cs="맑은 고딕"/>
                <w:sz w:val="18"/>
              </w:rPr>
              <w:t>EI-05</w:t>
            </w:r>
          </w:p>
        </w:tc>
        <w:tc>
          <w:tcPr>
            <w:tcW w:w="2412" w:type="dxa"/>
          </w:tcPr>
          <w:p w14:paraId="2C1DE45A" w14:textId="77777777" w:rsidR="00990DF9" w:rsidRDefault="0078491B">
            <w:r>
              <w:rPr>
                <w:rFonts w:cs="맑은 고딕"/>
                <w:b/>
                <w:sz w:val="18"/>
              </w:rPr>
              <w:t>Google/Kakao OAuth2</w:t>
            </w:r>
          </w:p>
        </w:tc>
        <w:tc>
          <w:tcPr>
            <w:tcW w:w="2412" w:type="dxa"/>
          </w:tcPr>
          <w:p w14:paraId="11CE152F" w14:textId="77777777" w:rsidR="00990DF9" w:rsidRDefault="0078491B">
            <w:r>
              <w:rPr>
                <w:rFonts w:cs="맑은 고딕"/>
                <w:sz w:val="18"/>
              </w:rPr>
              <w:t>소셜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로그인</w:t>
            </w:r>
          </w:p>
        </w:tc>
        <w:tc>
          <w:tcPr>
            <w:tcW w:w="2412" w:type="dxa"/>
          </w:tcPr>
          <w:p w14:paraId="2A0F604D" w14:textId="77777777" w:rsidR="00990DF9" w:rsidRDefault="0078491B">
            <w:r>
              <w:rPr>
                <w:rFonts w:cs="맑은 고딕"/>
                <w:sz w:val="18"/>
              </w:rPr>
              <w:t xml:space="preserve">Authorization Code, </w:t>
            </w:r>
            <w:r>
              <w:rPr>
                <w:rFonts w:cs="맑은 고딕"/>
                <w:sz w:val="18"/>
              </w:rPr>
              <w:t>백엔드</w:t>
            </w:r>
            <w:r>
              <w:rPr>
                <w:rFonts w:cs="맑은 고딕"/>
                <w:sz w:val="18"/>
              </w:rPr>
              <w:t xml:space="preserve"> OAuth2 Client, 1</w:t>
            </w:r>
            <w:r>
              <w:rPr>
                <w:rFonts w:cs="맑은 고딕"/>
                <w:sz w:val="18"/>
              </w:rPr>
              <w:t>회용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프론트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전달</w:t>
            </w:r>
          </w:p>
        </w:tc>
      </w:tr>
      <w:tr w:rsidR="00990DF9" w14:paraId="14066E90" w14:textId="77777777">
        <w:trPr>
          <w:jc w:val="center"/>
        </w:trPr>
        <w:tc>
          <w:tcPr>
            <w:tcW w:w="2412" w:type="dxa"/>
          </w:tcPr>
          <w:p w14:paraId="0F64CE7E" w14:textId="77777777" w:rsidR="00990DF9" w:rsidRDefault="0078491B">
            <w:r>
              <w:rPr>
                <w:rFonts w:cs="맑은 고딕"/>
                <w:sz w:val="18"/>
              </w:rPr>
              <w:t>EI-06</w:t>
            </w:r>
          </w:p>
        </w:tc>
        <w:tc>
          <w:tcPr>
            <w:tcW w:w="2412" w:type="dxa"/>
          </w:tcPr>
          <w:p w14:paraId="29526362" w14:textId="77777777" w:rsidR="00990DF9" w:rsidRDefault="0078491B">
            <w:r>
              <w:rPr>
                <w:rFonts w:cs="맑은 고딕"/>
                <w:b/>
                <w:sz w:val="18"/>
              </w:rPr>
              <w:t>Gemini (Google AI)</w:t>
            </w:r>
          </w:p>
        </w:tc>
        <w:tc>
          <w:tcPr>
            <w:tcW w:w="2412" w:type="dxa"/>
          </w:tcPr>
          <w:p w14:paraId="58BB7580" w14:textId="77777777" w:rsidR="00990DF9" w:rsidRDefault="0078491B"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리뷰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요약</w:t>
            </w:r>
          </w:p>
        </w:tc>
        <w:tc>
          <w:tcPr>
            <w:tcW w:w="2412" w:type="dxa"/>
          </w:tcPr>
          <w:p w14:paraId="2A97939B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미설정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해당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기능만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비활성</w:t>
            </w:r>
          </w:p>
        </w:tc>
      </w:tr>
    </w:tbl>
    <w:p w14:paraId="55CC4834" w14:textId="77777777" w:rsidR="00990DF9" w:rsidRDefault="00990DF9">
      <w:pPr>
        <w:spacing w:after="40"/>
        <w:rPr>
          <w:lang w:eastAsia="ko-KR"/>
        </w:rPr>
      </w:pPr>
    </w:p>
    <w:p w14:paraId="18FACE15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보안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원칙</w:t>
      </w:r>
      <w:r>
        <w:rPr>
          <w:rFonts w:cs="맑은 고딕"/>
          <w:i/>
          <w:sz w:val="19"/>
          <w:lang w:eastAsia="ko-KR"/>
        </w:rPr>
        <w:t xml:space="preserve">: </w:t>
      </w:r>
      <w:r>
        <w:rPr>
          <w:rFonts w:cs="맑은 고딕"/>
          <w:i/>
          <w:sz w:val="19"/>
          <w:lang w:eastAsia="ko-KR"/>
        </w:rPr>
        <w:t>모든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외부</w:t>
      </w:r>
      <w:r>
        <w:rPr>
          <w:rFonts w:cs="맑은 고딕"/>
          <w:i/>
          <w:sz w:val="19"/>
          <w:lang w:eastAsia="ko-KR"/>
        </w:rPr>
        <w:t xml:space="preserve"> API </w:t>
      </w:r>
      <w:r>
        <w:rPr>
          <w:rFonts w:cs="맑은 고딕"/>
          <w:i/>
          <w:sz w:val="19"/>
          <w:lang w:eastAsia="ko-KR"/>
        </w:rPr>
        <w:t>키는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b/>
          <w:i/>
          <w:sz w:val="19"/>
          <w:lang w:eastAsia="ko-KR"/>
        </w:rPr>
        <w:t>백엔드</w:t>
      </w:r>
      <w:proofErr w:type="spellEnd"/>
      <w:r>
        <w:rPr>
          <w:rFonts w:cs="맑은 고딕"/>
          <w:b/>
          <w:i/>
          <w:sz w:val="19"/>
          <w:lang w:eastAsia="ko-KR"/>
        </w:rPr>
        <w:t xml:space="preserve"> </w:t>
      </w:r>
      <w:r>
        <w:rPr>
          <w:rFonts w:cs="맑은 고딕"/>
          <w:b/>
          <w:i/>
          <w:sz w:val="19"/>
          <w:lang w:eastAsia="ko-KR"/>
        </w:rPr>
        <w:t>환경</w:t>
      </w:r>
      <w:r>
        <w:rPr>
          <w:rFonts w:cs="맑은 고딕"/>
          <w:b/>
          <w:i/>
          <w:sz w:val="19"/>
          <w:lang w:eastAsia="ko-KR"/>
        </w:rPr>
        <w:t xml:space="preserve"> </w:t>
      </w:r>
      <w:r>
        <w:rPr>
          <w:rFonts w:cs="맑은 고딕"/>
          <w:b/>
          <w:i/>
          <w:sz w:val="19"/>
          <w:lang w:eastAsia="ko-KR"/>
        </w:rPr>
        <w:t>변수</w:t>
      </w:r>
      <w:r>
        <w:rPr>
          <w:rFonts w:cs="맑은 고딕"/>
          <w:i/>
          <w:sz w:val="19"/>
          <w:lang w:eastAsia="ko-KR"/>
        </w:rPr>
        <w:t>로만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사용하고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프론트에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노출하지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않는다</w:t>
      </w:r>
      <w:r>
        <w:rPr>
          <w:rFonts w:cs="맑은 고딕"/>
          <w:i/>
          <w:sz w:val="19"/>
          <w:lang w:eastAsia="ko-KR"/>
        </w:rPr>
        <w:t>.</w:t>
      </w:r>
    </w:p>
    <w:p w14:paraId="0051F7D4" w14:textId="639D2DDF" w:rsidR="0078491B" w:rsidRDefault="0078491B">
      <w:pPr>
        <w:pStyle w:val="21"/>
        <w:rPr>
          <w:rFonts w:ascii="맑은 고딕" w:eastAsia="맑은 고딕" w:hAnsi="맑은 고딕" w:cs="맑은 고딕"/>
          <w:color w:val="9A4A16"/>
          <w:lang w:eastAsia="ko-KR"/>
        </w:rPr>
      </w:pPr>
      <w:bookmarkStart w:id="4" w:name="_Toc233296645"/>
    </w:p>
    <w:p w14:paraId="1FF5A426" w14:textId="2DA70964" w:rsidR="0078491B" w:rsidRDefault="0078491B" w:rsidP="0078491B">
      <w:pPr>
        <w:rPr>
          <w:lang w:eastAsia="ko-KR"/>
        </w:rPr>
      </w:pPr>
    </w:p>
    <w:p w14:paraId="7C201505" w14:textId="77777777" w:rsidR="0078491B" w:rsidRPr="0078491B" w:rsidRDefault="0078491B" w:rsidP="0078491B">
      <w:pPr>
        <w:rPr>
          <w:rFonts w:hint="eastAsia"/>
          <w:lang w:eastAsia="ko-KR"/>
        </w:rPr>
      </w:pPr>
    </w:p>
    <w:p w14:paraId="68C0B147" w14:textId="50163DE9" w:rsidR="00990DF9" w:rsidRDefault="0078491B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 xml:space="preserve">3. </w:t>
      </w:r>
      <w:r>
        <w:rPr>
          <w:rFonts w:ascii="맑은 고딕" w:eastAsia="맑은 고딕" w:hAnsi="맑은 고딕" w:cs="맑은 고딕"/>
          <w:color w:val="9A4A16"/>
          <w:lang w:eastAsia="ko-KR"/>
        </w:rPr>
        <w:t>기능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요구사항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정의서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9A4A16"/>
          <w:lang w:eastAsia="ko-KR"/>
        </w:rPr>
        <w:t>구현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상태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포함</w:t>
      </w:r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4"/>
    </w:p>
    <w:p w14:paraId="435DCCBB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상태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범례</w:t>
      </w:r>
      <w:r>
        <w:rPr>
          <w:rFonts w:cs="맑은 고딕"/>
          <w:i/>
          <w:sz w:val="19"/>
          <w:lang w:eastAsia="ko-KR"/>
        </w:rPr>
        <w:t xml:space="preserve">: ✅ </w:t>
      </w:r>
      <w:r>
        <w:rPr>
          <w:rFonts w:cs="맑은 고딕"/>
          <w:i/>
          <w:sz w:val="19"/>
          <w:lang w:eastAsia="ko-KR"/>
        </w:rPr>
        <w:t>구현완료</w:t>
      </w:r>
      <w:r>
        <w:rPr>
          <w:rFonts w:cs="맑은 고딕"/>
          <w:i/>
          <w:sz w:val="19"/>
          <w:lang w:eastAsia="ko-KR"/>
        </w:rPr>
        <w:t xml:space="preserve"> · ⚠</w:t>
      </w:r>
      <w:r>
        <w:rPr>
          <w:rFonts w:cs="맑은 고딕"/>
          <w:i/>
          <w:sz w:val="19"/>
          <w:lang w:eastAsia="ko-KR"/>
        </w:rPr>
        <w:t>️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부분구현</w:t>
      </w:r>
      <w:r>
        <w:rPr>
          <w:rFonts w:cs="맑은 고딕"/>
          <w:i/>
          <w:sz w:val="19"/>
          <w:lang w:eastAsia="ko-KR"/>
        </w:rPr>
        <w:t xml:space="preserve"> · ⛔ </w:t>
      </w:r>
      <w:proofErr w:type="spellStart"/>
      <w:r>
        <w:rPr>
          <w:rFonts w:cs="맑은 고딕"/>
          <w:i/>
          <w:sz w:val="19"/>
          <w:lang w:eastAsia="ko-KR"/>
        </w:rPr>
        <w:t>미구현</w:t>
      </w:r>
      <w:proofErr w:type="spellEnd"/>
    </w:p>
    <w:p w14:paraId="0083F6E8" w14:textId="77777777" w:rsidR="00990DF9" w:rsidRDefault="0078491B">
      <w:pPr>
        <w:pStyle w:val="31"/>
      </w:pPr>
      <w:bookmarkStart w:id="5" w:name="_Toc233296646"/>
      <w:r>
        <w:rPr>
          <w:rFonts w:ascii="맑은 고딕" w:eastAsia="맑은 고딕" w:hAnsi="맑은 고딕" w:cs="맑은 고딕"/>
          <w:color w:val="333333"/>
          <w:sz w:val="23"/>
        </w:rPr>
        <w:t xml:space="preserve">3.1 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인증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>/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계정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 xml:space="preserve"> (FR-AUTH)</w:t>
      </w:r>
      <w:bookmarkEnd w:id="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72"/>
        <w:gridCol w:w="2440"/>
        <w:gridCol w:w="1859"/>
        <w:gridCol w:w="1846"/>
      </w:tblGrid>
      <w:tr w:rsidR="00990DF9" w14:paraId="437F8370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61A3D50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652F867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6B4584C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6502A29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3123BFB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0D5349E2" w14:textId="77777777">
        <w:trPr>
          <w:jc w:val="center"/>
        </w:trPr>
        <w:tc>
          <w:tcPr>
            <w:tcW w:w="1930" w:type="dxa"/>
          </w:tcPr>
          <w:p w14:paraId="0DE227FF" w14:textId="77777777" w:rsidR="00990DF9" w:rsidRDefault="0078491B">
            <w:r>
              <w:rPr>
                <w:rFonts w:cs="맑은 고딕"/>
                <w:sz w:val="18"/>
              </w:rPr>
              <w:t>FR-AUTH-01</w:t>
            </w:r>
          </w:p>
        </w:tc>
        <w:tc>
          <w:tcPr>
            <w:tcW w:w="1930" w:type="dxa"/>
          </w:tcPr>
          <w:p w14:paraId="38251FFA" w14:textId="77777777" w:rsidR="00990DF9" w:rsidRDefault="0078491B">
            <w:r>
              <w:rPr>
                <w:rFonts w:cs="맑은 고딕"/>
                <w:sz w:val="18"/>
              </w:rPr>
              <w:t>회원가입</w:t>
            </w:r>
          </w:p>
        </w:tc>
        <w:tc>
          <w:tcPr>
            <w:tcW w:w="1930" w:type="dxa"/>
          </w:tcPr>
          <w:p w14:paraId="0348987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초기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설계는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이메일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가입</w:t>
            </w:r>
            <w:r>
              <w:rPr>
                <w:rFonts w:cs="맑은 고딕"/>
                <w:sz w:val="18"/>
                <w:lang w:eastAsia="ko-KR"/>
              </w:rPr>
              <w:t xml:space="preserve">) → </w:t>
            </w:r>
            <w:r>
              <w:rPr>
                <w:rFonts w:cs="맑은 고딕"/>
                <w:b/>
                <w:sz w:val="18"/>
                <w:lang w:eastAsia="ko-KR"/>
              </w:rPr>
              <w:t>소셜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로그인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전용으로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전환</w:t>
            </w:r>
          </w:p>
        </w:tc>
        <w:tc>
          <w:tcPr>
            <w:tcW w:w="1930" w:type="dxa"/>
          </w:tcPr>
          <w:p w14:paraId="130D83CB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0885BA93" w14:textId="77777777" w:rsidR="00990DF9" w:rsidRDefault="0078491B">
            <w:r>
              <w:rPr>
                <w:rFonts w:cs="맑은 고딕"/>
                <w:sz w:val="18"/>
              </w:rPr>
              <w:t>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소셜로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대체</w:t>
            </w:r>
          </w:p>
        </w:tc>
      </w:tr>
      <w:tr w:rsidR="00990DF9" w14:paraId="2913540B" w14:textId="77777777">
        <w:trPr>
          <w:jc w:val="center"/>
        </w:trPr>
        <w:tc>
          <w:tcPr>
            <w:tcW w:w="1930" w:type="dxa"/>
          </w:tcPr>
          <w:p w14:paraId="4F462A95" w14:textId="77777777" w:rsidR="00990DF9" w:rsidRDefault="0078491B">
            <w:r>
              <w:rPr>
                <w:rFonts w:cs="맑은 고딕"/>
                <w:sz w:val="18"/>
              </w:rPr>
              <w:t>FR-AUTH-02</w:t>
            </w:r>
          </w:p>
        </w:tc>
        <w:tc>
          <w:tcPr>
            <w:tcW w:w="1930" w:type="dxa"/>
          </w:tcPr>
          <w:p w14:paraId="51DC7AE8" w14:textId="77777777" w:rsidR="00990DF9" w:rsidRDefault="0078491B">
            <w:r>
              <w:rPr>
                <w:rFonts w:cs="맑은 고딕"/>
                <w:sz w:val="18"/>
              </w:rPr>
              <w:t>로그인</w:t>
            </w:r>
          </w:p>
        </w:tc>
        <w:tc>
          <w:tcPr>
            <w:tcW w:w="1930" w:type="dxa"/>
          </w:tcPr>
          <w:p w14:paraId="1263FBE3" w14:textId="77777777" w:rsidR="00990DF9" w:rsidRDefault="0078491B">
            <w:r>
              <w:rPr>
                <w:rFonts w:cs="맑은 고딕"/>
                <w:sz w:val="18"/>
              </w:rPr>
              <w:t>Google/Kakao OAuth2 → JWT Access(30</w:t>
            </w:r>
            <w:r>
              <w:rPr>
                <w:rFonts w:cs="맑은 고딕"/>
                <w:sz w:val="18"/>
              </w:rPr>
              <w:t>분</w:t>
            </w:r>
            <w:r>
              <w:rPr>
                <w:rFonts w:cs="맑은 고딕"/>
                <w:sz w:val="18"/>
              </w:rPr>
              <w:t>)+Refresh(7</w:t>
            </w:r>
            <w:r>
              <w:rPr>
                <w:rFonts w:cs="맑은 고딕"/>
                <w:sz w:val="18"/>
              </w:rPr>
              <w:t>일</w:t>
            </w:r>
            <w:r>
              <w:rPr>
                <w:rFonts w:cs="맑은 고딕"/>
                <w:sz w:val="18"/>
              </w:rPr>
              <w:t xml:space="preserve">, HttpOnly </w:t>
            </w:r>
            <w:r>
              <w:rPr>
                <w:rFonts w:cs="맑은 고딕"/>
                <w:sz w:val="18"/>
              </w:rPr>
              <w:t>쿠키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1930" w:type="dxa"/>
          </w:tcPr>
          <w:p w14:paraId="20C2F2A2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71E2E90C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544A55D" w14:textId="77777777">
        <w:trPr>
          <w:jc w:val="center"/>
        </w:trPr>
        <w:tc>
          <w:tcPr>
            <w:tcW w:w="1930" w:type="dxa"/>
          </w:tcPr>
          <w:p w14:paraId="658BE603" w14:textId="77777777" w:rsidR="00990DF9" w:rsidRDefault="0078491B">
            <w:r>
              <w:rPr>
                <w:rFonts w:cs="맑은 고딕"/>
                <w:sz w:val="18"/>
              </w:rPr>
              <w:t>FR-AUTH-03</w:t>
            </w:r>
          </w:p>
        </w:tc>
        <w:tc>
          <w:tcPr>
            <w:tcW w:w="1930" w:type="dxa"/>
          </w:tcPr>
          <w:p w14:paraId="4303EDE3" w14:textId="77777777" w:rsidR="00990DF9" w:rsidRDefault="0078491B">
            <w:r>
              <w:rPr>
                <w:rFonts w:cs="맑은 고딕"/>
                <w:sz w:val="18"/>
              </w:rPr>
              <w:t>토큰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재발급</w:t>
            </w:r>
          </w:p>
        </w:tc>
        <w:tc>
          <w:tcPr>
            <w:tcW w:w="1930" w:type="dxa"/>
          </w:tcPr>
          <w:p w14:paraId="08C9ED6B" w14:textId="77777777" w:rsidR="00990DF9" w:rsidRDefault="0078491B">
            <w:r>
              <w:rPr>
                <w:rFonts w:cs="맑은 고딕"/>
                <w:sz w:val="18"/>
              </w:rPr>
              <w:t xml:space="preserve">Access </w:t>
            </w:r>
            <w:r>
              <w:rPr>
                <w:rFonts w:cs="맑은 고딕"/>
                <w:sz w:val="18"/>
              </w:rPr>
              <w:t>만료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axios </w:t>
            </w:r>
            <w:r>
              <w:rPr>
                <w:rFonts w:cs="맑은 고딕"/>
                <w:sz w:val="18"/>
              </w:rPr>
              <w:t>인터셉터가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/api/auth/reissue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호출</w:t>
            </w:r>
          </w:p>
        </w:tc>
        <w:tc>
          <w:tcPr>
            <w:tcW w:w="1930" w:type="dxa"/>
          </w:tcPr>
          <w:p w14:paraId="45A5CE14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4DFB58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F16F702" w14:textId="77777777">
        <w:trPr>
          <w:jc w:val="center"/>
        </w:trPr>
        <w:tc>
          <w:tcPr>
            <w:tcW w:w="1930" w:type="dxa"/>
          </w:tcPr>
          <w:p w14:paraId="05888AAD" w14:textId="77777777" w:rsidR="00990DF9" w:rsidRDefault="0078491B">
            <w:r>
              <w:rPr>
                <w:rFonts w:cs="맑은 고딕"/>
                <w:sz w:val="18"/>
              </w:rPr>
              <w:t>FR-AUTH-04</w:t>
            </w:r>
          </w:p>
        </w:tc>
        <w:tc>
          <w:tcPr>
            <w:tcW w:w="1930" w:type="dxa"/>
          </w:tcPr>
          <w:p w14:paraId="623CB090" w14:textId="77777777" w:rsidR="00990DF9" w:rsidRDefault="0078491B">
            <w:r>
              <w:rPr>
                <w:rFonts w:cs="맑은 고딕"/>
                <w:sz w:val="18"/>
              </w:rPr>
              <w:t>로그아웃</w:t>
            </w:r>
          </w:p>
        </w:tc>
        <w:tc>
          <w:tcPr>
            <w:tcW w:w="1930" w:type="dxa"/>
          </w:tcPr>
          <w:p w14:paraId="4D4E7A7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Refresh </w:t>
            </w:r>
            <w:r>
              <w:rPr>
                <w:rFonts w:cs="맑은 고딕"/>
                <w:sz w:val="18"/>
                <w:lang w:eastAsia="ko-KR"/>
              </w:rPr>
              <w:t>쿠키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  <w:r>
              <w:rPr>
                <w:rFonts w:cs="맑은 고딕"/>
                <w:sz w:val="18"/>
                <w:lang w:eastAsia="ko-KR"/>
              </w:rPr>
              <w:t xml:space="preserve"> + DB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RefreshToken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삭제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메모리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토큰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초기화</w:t>
            </w:r>
          </w:p>
        </w:tc>
        <w:tc>
          <w:tcPr>
            <w:tcW w:w="1930" w:type="dxa"/>
          </w:tcPr>
          <w:p w14:paraId="56BD5EF4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39F09F2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FC2616D" w14:textId="77777777">
        <w:trPr>
          <w:jc w:val="center"/>
        </w:trPr>
        <w:tc>
          <w:tcPr>
            <w:tcW w:w="1930" w:type="dxa"/>
          </w:tcPr>
          <w:p w14:paraId="0F0EDF05" w14:textId="77777777" w:rsidR="00990DF9" w:rsidRDefault="0078491B">
            <w:r>
              <w:rPr>
                <w:rFonts w:cs="맑은 고딕"/>
                <w:sz w:val="18"/>
              </w:rPr>
              <w:t>FR-AUTH-05</w:t>
            </w:r>
          </w:p>
        </w:tc>
        <w:tc>
          <w:tcPr>
            <w:tcW w:w="1930" w:type="dxa"/>
          </w:tcPr>
          <w:p w14:paraId="488E8DBF" w14:textId="77777777" w:rsidR="00990DF9" w:rsidRDefault="0078491B">
            <w:r>
              <w:rPr>
                <w:rFonts w:cs="맑은 고딕"/>
                <w:sz w:val="18"/>
              </w:rPr>
              <w:t>비밀번호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  <w:tc>
          <w:tcPr>
            <w:tcW w:w="1930" w:type="dxa"/>
          </w:tcPr>
          <w:p w14:paraId="1FE0A47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소셜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로그인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전환으로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비활성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1930" w:type="dxa"/>
          </w:tcPr>
          <w:p w14:paraId="0811448B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197F3289" w14:textId="77777777" w:rsidR="00990DF9" w:rsidRDefault="0078491B">
            <w:r>
              <w:rPr>
                <w:rFonts w:cs="맑은 고딕"/>
                <w:sz w:val="18"/>
              </w:rPr>
              <w:t>🔄</w:t>
            </w:r>
            <w:r>
              <w:rPr>
                <w:rFonts w:cs="맑은 고딕"/>
                <w:sz w:val="18"/>
              </w:rPr>
              <w:t xml:space="preserve"> N/A</w:t>
            </w:r>
          </w:p>
        </w:tc>
      </w:tr>
      <w:tr w:rsidR="00990DF9" w14:paraId="20AAD386" w14:textId="77777777">
        <w:trPr>
          <w:jc w:val="center"/>
        </w:trPr>
        <w:tc>
          <w:tcPr>
            <w:tcW w:w="1930" w:type="dxa"/>
          </w:tcPr>
          <w:p w14:paraId="1F205A28" w14:textId="77777777" w:rsidR="00990DF9" w:rsidRDefault="0078491B">
            <w:r>
              <w:rPr>
                <w:rFonts w:cs="맑은 고딕"/>
                <w:sz w:val="18"/>
              </w:rPr>
              <w:t>FR-AUTH-06</w:t>
            </w:r>
          </w:p>
        </w:tc>
        <w:tc>
          <w:tcPr>
            <w:tcW w:w="1930" w:type="dxa"/>
          </w:tcPr>
          <w:p w14:paraId="372F75EA" w14:textId="77777777" w:rsidR="00990DF9" w:rsidRDefault="0078491B">
            <w:r>
              <w:rPr>
                <w:rFonts w:cs="맑은 고딕"/>
                <w:sz w:val="18"/>
              </w:rPr>
              <w:t>계정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탈퇴</w:t>
            </w:r>
          </w:p>
        </w:tc>
        <w:tc>
          <w:tcPr>
            <w:tcW w:w="1930" w:type="dxa"/>
          </w:tcPr>
          <w:p w14:paraId="32CB737E" w14:textId="77777777" w:rsidR="00990DF9" w:rsidRDefault="0078491B">
            <w:r>
              <w:rPr>
                <w:rFonts w:cs="맑은 고딕"/>
                <w:sz w:val="18"/>
              </w:rPr>
              <w:t>비밀번호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확인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익명화</w:t>
            </w:r>
            <w:r>
              <w:rPr>
                <w:rFonts w:cs="맑은 고딕"/>
                <w:sz w:val="18"/>
              </w:rPr>
              <w:t xml:space="preserve"> + soft delete(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deleted_at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sz w:val="18"/>
              </w:rPr>
              <w:t>기록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보존</w:t>
            </w:r>
          </w:p>
        </w:tc>
        <w:tc>
          <w:tcPr>
            <w:tcW w:w="1930" w:type="dxa"/>
          </w:tcPr>
          <w:p w14:paraId="421A6850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0A20A01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3214E1F" w14:textId="77777777">
        <w:trPr>
          <w:jc w:val="center"/>
        </w:trPr>
        <w:tc>
          <w:tcPr>
            <w:tcW w:w="1930" w:type="dxa"/>
          </w:tcPr>
          <w:p w14:paraId="5481797F" w14:textId="77777777" w:rsidR="00990DF9" w:rsidRDefault="0078491B">
            <w:r>
              <w:rPr>
                <w:rFonts w:cs="맑은 고딕"/>
                <w:sz w:val="18"/>
              </w:rPr>
              <w:t>FR-AUTH-07</w:t>
            </w:r>
          </w:p>
        </w:tc>
        <w:tc>
          <w:tcPr>
            <w:tcW w:w="1930" w:type="dxa"/>
          </w:tcPr>
          <w:p w14:paraId="061ED15C" w14:textId="77777777" w:rsidR="00990DF9" w:rsidRDefault="0078491B">
            <w:r>
              <w:rPr>
                <w:rFonts w:cs="맑은 고딕"/>
                <w:sz w:val="18"/>
              </w:rPr>
              <w:t>정산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수취정보</w:t>
            </w:r>
          </w:p>
        </w:tc>
        <w:tc>
          <w:tcPr>
            <w:tcW w:w="1930" w:type="dxa"/>
          </w:tcPr>
          <w:p w14:paraId="6752703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송금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링크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계좌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조회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AES-GCM </w:t>
            </w:r>
            <w:r>
              <w:rPr>
                <w:rFonts w:cs="맑은 고딕"/>
                <w:b/>
                <w:sz w:val="18"/>
                <w:lang w:eastAsia="ko-KR"/>
              </w:rPr>
              <w:t>컬럼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암호화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저장</w:t>
            </w:r>
          </w:p>
        </w:tc>
        <w:tc>
          <w:tcPr>
            <w:tcW w:w="1930" w:type="dxa"/>
          </w:tcPr>
          <w:p w14:paraId="60A6E35D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7D6D3F46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3BDB1EB" w14:textId="77777777">
        <w:trPr>
          <w:jc w:val="center"/>
        </w:trPr>
        <w:tc>
          <w:tcPr>
            <w:tcW w:w="1930" w:type="dxa"/>
          </w:tcPr>
          <w:p w14:paraId="0FBEF878" w14:textId="77777777" w:rsidR="00990DF9" w:rsidRDefault="0078491B">
            <w:r>
              <w:rPr>
                <w:rFonts w:cs="맑은 고딕"/>
                <w:sz w:val="18"/>
              </w:rPr>
              <w:t>FR-AUTH-08</w:t>
            </w:r>
          </w:p>
        </w:tc>
        <w:tc>
          <w:tcPr>
            <w:tcW w:w="1930" w:type="dxa"/>
          </w:tcPr>
          <w:p w14:paraId="2C4EDB14" w14:textId="77777777" w:rsidR="00990DF9" w:rsidRDefault="0078491B">
            <w:r>
              <w:rPr>
                <w:rFonts w:cs="맑은 고딕"/>
                <w:sz w:val="18"/>
              </w:rPr>
              <w:t>프로필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사진</w:t>
            </w:r>
          </w:p>
        </w:tc>
        <w:tc>
          <w:tcPr>
            <w:tcW w:w="1930" w:type="dxa"/>
          </w:tcPr>
          <w:p w14:paraId="68374CA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아바타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업로드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객체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스토리지</w:t>
            </w:r>
            <w:r>
              <w:rPr>
                <w:rFonts w:cs="맑은 고딕"/>
                <w:sz w:val="18"/>
                <w:lang w:eastAsia="ko-KR"/>
              </w:rPr>
              <w:t xml:space="preserve"> key)</w:t>
            </w:r>
          </w:p>
        </w:tc>
        <w:tc>
          <w:tcPr>
            <w:tcW w:w="1930" w:type="dxa"/>
          </w:tcPr>
          <w:p w14:paraId="2C8594D1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1BAAD51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1F5F40B1" w14:textId="77777777" w:rsidR="00990DF9" w:rsidRDefault="00990DF9">
      <w:pPr>
        <w:spacing w:after="40"/>
      </w:pPr>
    </w:p>
    <w:p w14:paraId="2441823F" w14:textId="77777777" w:rsidR="00990DF9" w:rsidRDefault="0078491B">
      <w:pPr>
        <w:pStyle w:val="31"/>
        <w:rPr>
          <w:lang w:eastAsia="ko-KR"/>
        </w:rPr>
      </w:pPr>
      <w:bookmarkStart w:id="6" w:name="_Toc233296647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3.2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사용자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성향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설문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(FR-SURVEY)</w:t>
      </w:r>
      <w:bookmarkEnd w:id="6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89"/>
        <w:gridCol w:w="3887"/>
        <w:gridCol w:w="1513"/>
        <w:gridCol w:w="1363"/>
      </w:tblGrid>
      <w:tr w:rsidR="00990DF9" w14:paraId="2EF3F6A3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002E6A5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0FB2D2C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5A4C7B6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4326EA3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46F48DE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3C39E3D1" w14:textId="77777777">
        <w:trPr>
          <w:jc w:val="center"/>
        </w:trPr>
        <w:tc>
          <w:tcPr>
            <w:tcW w:w="1930" w:type="dxa"/>
          </w:tcPr>
          <w:p w14:paraId="60499564" w14:textId="77777777" w:rsidR="00990DF9" w:rsidRDefault="0078491B">
            <w:r>
              <w:rPr>
                <w:rFonts w:cs="맑은 고딕"/>
                <w:sz w:val="18"/>
              </w:rPr>
              <w:t>FR-SURVEY-01</w:t>
            </w:r>
          </w:p>
        </w:tc>
        <w:tc>
          <w:tcPr>
            <w:tcW w:w="1930" w:type="dxa"/>
          </w:tcPr>
          <w:p w14:paraId="01F516CA" w14:textId="77777777" w:rsidR="00990DF9" w:rsidRDefault="0078491B">
            <w:r>
              <w:rPr>
                <w:rFonts w:cs="맑은 고딕"/>
                <w:sz w:val="18"/>
              </w:rPr>
              <w:t>설문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응답</w:t>
            </w:r>
          </w:p>
        </w:tc>
        <w:tc>
          <w:tcPr>
            <w:tcW w:w="1930" w:type="dxa"/>
          </w:tcPr>
          <w:p w14:paraId="327807B8" w14:textId="77777777" w:rsidR="00990DF9" w:rsidRDefault="0078491B">
            <w:r>
              <w:rPr>
                <w:rFonts w:cs="맑은 고딕"/>
                <w:sz w:val="18"/>
              </w:rPr>
              <w:t>12</w:t>
            </w:r>
            <w:r>
              <w:rPr>
                <w:rFonts w:cs="맑은 고딕"/>
                <w:sz w:val="18"/>
              </w:rPr>
              <w:t>문항</w:t>
            </w:r>
            <w:r>
              <w:rPr>
                <w:rFonts w:cs="맑은 고딕"/>
                <w:sz w:val="18"/>
              </w:rPr>
              <w:t>·5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척도</w:t>
            </w:r>
            <w:r>
              <w:rPr>
                <w:rFonts w:cs="맑은 고딕"/>
                <w:sz w:val="18"/>
              </w:rPr>
              <w:t xml:space="preserve"> → 5</w:t>
            </w:r>
            <w:r>
              <w:rPr>
                <w:rFonts w:cs="맑은 고딕"/>
                <w:sz w:val="18"/>
              </w:rPr>
              <w:t>차원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벡터</w:t>
            </w:r>
            <w:r>
              <w:rPr>
                <w:rFonts w:cs="맑은 고딕"/>
                <w:sz w:val="18"/>
              </w:rPr>
              <w:t>{activity,food,pace,urbanNature,timePref} 0~1</w:t>
            </w:r>
          </w:p>
        </w:tc>
        <w:tc>
          <w:tcPr>
            <w:tcW w:w="1930" w:type="dxa"/>
          </w:tcPr>
          <w:p w14:paraId="41CCEA7F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6D4CF402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FF9FE59" w14:textId="77777777">
        <w:trPr>
          <w:jc w:val="center"/>
        </w:trPr>
        <w:tc>
          <w:tcPr>
            <w:tcW w:w="1930" w:type="dxa"/>
          </w:tcPr>
          <w:p w14:paraId="13E5A2C5" w14:textId="77777777" w:rsidR="00990DF9" w:rsidRDefault="0078491B">
            <w:r>
              <w:rPr>
                <w:rFonts w:cs="맑은 고딕"/>
                <w:sz w:val="18"/>
              </w:rPr>
              <w:t>FR-SURVEY-02</w:t>
            </w:r>
          </w:p>
        </w:tc>
        <w:tc>
          <w:tcPr>
            <w:tcW w:w="1930" w:type="dxa"/>
          </w:tcPr>
          <w:p w14:paraId="6BA20ADF" w14:textId="77777777" w:rsidR="00990DF9" w:rsidRDefault="0078491B"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조회</w:t>
            </w:r>
          </w:p>
        </w:tc>
        <w:tc>
          <w:tcPr>
            <w:tcW w:w="1930" w:type="dxa"/>
          </w:tcPr>
          <w:p w14:paraId="42880CC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레이더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차트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차원별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설명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재설문</w:t>
            </w:r>
            <w:proofErr w:type="spellEnd"/>
          </w:p>
        </w:tc>
        <w:tc>
          <w:tcPr>
            <w:tcW w:w="1930" w:type="dxa"/>
          </w:tcPr>
          <w:p w14:paraId="785E8980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5DCDEC95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7084DBC0" w14:textId="77777777">
        <w:trPr>
          <w:jc w:val="center"/>
        </w:trPr>
        <w:tc>
          <w:tcPr>
            <w:tcW w:w="1930" w:type="dxa"/>
          </w:tcPr>
          <w:p w14:paraId="749F7D96" w14:textId="77777777" w:rsidR="00990DF9" w:rsidRDefault="0078491B">
            <w:r>
              <w:rPr>
                <w:rFonts w:cs="맑은 고딕"/>
                <w:sz w:val="18"/>
              </w:rPr>
              <w:t>FR-SURVEY-03</w:t>
            </w:r>
          </w:p>
        </w:tc>
        <w:tc>
          <w:tcPr>
            <w:tcW w:w="1930" w:type="dxa"/>
          </w:tcPr>
          <w:p w14:paraId="25A1DADB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매칭</w:t>
            </w:r>
          </w:p>
        </w:tc>
        <w:tc>
          <w:tcPr>
            <w:tcW w:w="1930" w:type="dxa"/>
          </w:tcPr>
          <w:p w14:paraId="4D55C4A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평균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벡터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코사인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유사도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일치율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충돌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차원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강조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페르소나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1930" w:type="dxa"/>
          </w:tcPr>
          <w:p w14:paraId="6E66CE67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7909300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33EF5926" w14:textId="77777777" w:rsidR="00990DF9" w:rsidRDefault="00990DF9">
      <w:pPr>
        <w:spacing w:after="40"/>
      </w:pPr>
    </w:p>
    <w:p w14:paraId="003BDF26" w14:textId="77777777" w:rsidR="00990DF9" w:rsidRDefault="0078491B">
      <w:pPr>
        <w:pStyle w:val="31"/>
      </w:pPr>
      <w:bookmarkStart w:id="7" w:name="_Toc233296648"/>
      <w:r>
        <w:rPr>
          <w:rFonts w:ascii="맑은 고딕" w:eastAsia="맑은 고딕" w:hAnsi="맑은 고딕" w:cs="맑은 고딕"/>
          <w:color w:val="333333"/>
          <w:sz w:val="23"/>
        </w:rPr>
        <w:lastRenderedPageBreak/>
        <w:t xml:space="preserve">3.3 </w:t>
      </w:r>
      <w:r>
        <w:rPr>
          <w:rFonts w:ascii="맑은 고딕" w:eastAsia="맑은 고딕" w:hAnsi="맑은 고딕" w:cs="맑은 고딕"/>
          <w:color w:val="333333"/>
          <w:sz w:val="23"/>
        </w:rPr>
        <w:t>여행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</w:rPr>
        <w:t>그룹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(FR-GROUP)</w:t>
      </w:r>
      <w:bookmarkEnd w:id="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40"/>
        <w:gridCol w:w="1623"/>
        <w:gridCol w:w="3725"/>
        <w:gridCol w:w="1556"/>
        <w:gridCol w:w="1420"/>
      </w:tblGrid>
      <w:tr w:rsidR="00990DF9" w14:paraId="4E8D1C83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13EC6E3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704C799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40E2512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454F745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142E480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5AA51D3B" w14:textId="77777777">
        <w:trPr>
          <w:jc w:val="center"/>
        </w:trPr>
        <w:tc>
          <w:tcPr>
            <w:tcW w:w="1930" w:type="dxa"/>
          </w:tcPr>
          <w:p w14:paraId="168BB8BD" w14:textId="77777777" w:rsidR="00990DF9" w:rsidRDefault="0078491B">
            <w:r>
              <w:rPr>
                <w:rFonts w:cs="맑은 고딕"/>
                <w:sz w:val="18"/>
              </w:rPr>
              <w:t>FR-GROUP-01</w:t>
            </w:r>
          </w:p>
        </w:tc>
        <w:tc>
          <w:tcPr>
            <w:tcW w:w="1930" w:type="dxa"/>
          </w:tcPr>
          <w:p w14:paraId="093AFAC3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</w:t>
            </w:r>
          </w:p>
        </w:tc>
        <w:tc>
          <w:tcPr>
            <w:tcW w:w="1930" w:type="dxa"/>
          </w:tcPr>
          <w:p w14:paraId="36B2C4F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제목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목적지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도</w:t>
            </w:r>
            <w:r>
              <w:rPr>
                <w:rFonts w:cs="맑은 고딕"/>
                <w:sz w:val="18"/>
                <w:lang w:eastAsia="ko-KR"/>
              </w:rPr>
              <w:t>+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시군구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)·</w:t>
            </w:r>
            <w:r>
              <w:rPr>
                <w:rFonts w:cs="맑은 고딕"/>
                <w:sz w:val="18"/>
                <w:lang w:eastAsia="ko-KR"/>
              </w:rPr>
              <w:t>기간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커버</w:t>
            </w:r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프리셋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8/</w:t>
            </w:r>
            <w:r>
              <w:rPr>
                <w:rFonts w:cs="맑은 고딕"/>
                <w:sz w:val="18"/>
                <w:lang w:eastAsia="ko-KR"/>
              </w:rPr>
              <w:t>커스텀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업로드</w:t>
            </w:r>
            <w:r>
              <w:rPr>
                <w:rFonts w:cs="맑은 고딕"/>
                <w:sz w:val="18"/>
                <w:lang w:eastAsia="ko-KR"/>
              </w:rPr>
              <w:t>), 6</w:t>
            </w:r>
            <w:r>
              <w:rPr>
                <w:rFonts w:cs="맑은 고딕"/>
                <w:sz w:val="18"/>
                <w:lang w:eastAsia="ko-KR"/>
              </w:rPr>
              <w:t>자리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초대코드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</w:t>
            </w:r>
          </w:p>
        </w:tc>
        <w:tc>
          <w:tcPr>
            <w:tcW w:w="1930" w:type="dxa"/>
          </w:tcPr>
          <w:p w14:paraId="033BCF97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289797B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1ACACD1" w14:textId="77777777">
        <w:trPr>
          <w:jc w:val="center"/>
        </w:trPr>
        <w:tc>
          <w:tcPr>
            <w:tcW w:w="1930" w:type="dxa"/>
          </w:tcPr>
          <w:p w14:paraId="0B5F3CAD" w14:textId="77777777" w:rsidR="00990DF9" w:rsidRDefault="0078491B">
            <w:r>
              <w:rPr>
                <w:rFonts w:cs="맑은 고딕"/>
                <w:sz w:val="18"/>
              </w:rPr>
              <w:t>FR-GROUP-02</w:t>
            </w:r>
          </w:p>
        </w:tc>
        <w:tc>
          <w:tcPr>
            <w:tcW w:w="1930" w:type="dxa"/>
          </w:tcPr>
          <w:p w14:paraId="5FA75CF6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  <w:tc>
          <w:tcPr>
            <w:tcW w:w="1930" w:type="dxa"/>
          </w:tcPr>
          <w:p w14:paraId="32A6385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그룹만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진행중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예정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분류</w:t>
            </w:r>
            <w:r>
              <w:rPr>
                <w:rFonts w:cs="맑은 고딕"/>
                <w:sz w:val="18"/>
                <w:lang w:eastAsia="ko-KR"/>
              </w:rPr>
              <w:t xml:space="preserve"> + D-day</w:t>
            </w:r>
          </w:p>
        </w:tc>
        <w:tc>
          <w:tcPr>
            <w:tcW w:w="1930" w:type="dxa"/>
          </w:tcPr>
          <w:p w14:paraId="2DCC1575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095FF7A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64B3B9F" w14:textId="77777777">
        <w:trPr>
          <w:jc w:val="center"/>
        </w:trPr>
        <w:tc>
          <w:tcPr>
            <w:tcW w:w="1930" w:type="dxa"/>
          </w:tcPr>
          <w:p w14:paraId="186E9E07" w14:textId="77777777" w:rsidR="00990DF9" w:rsidRDefault="0078491B">
            <w:r>
              <w:rPr>
                <w:rFonts w:cs="맑은 고딕"/>
                <w:sz w:val="18"/>
              </w:rPr>
              <w:t>FR-GROUP-03</w:t>
            </w:r>
          </w:p>
        </w:tc>
        <w:tc>
          <w:tcPr>
            <w:tcW w:w="1930" w:type="dxa"/>
          </w:tcPr>
          <w:p w14:paraId="66B12CAF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참여</w:t>
            </w:r>
          </w:p>
        </w:tc>
        <w:tc>
          <w:tcPr>
            <w:tcW w:w="1930" w:type="dxa"/>
          </w:tcPr>
          <w:p w14:paraId="360C33F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6</w:t>
            </w:r>
            <w:r>
              <w:rPr>
                <w:rFonts w:cs="맑은 고딕"/>
                <w:sz w:val="18"/>
                <w:lang w:eastAsia="ko-KR"/>
              </w:rPr>
              <w:t>자리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초대링크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정원</w:t>
            </w:r>
            <w:r>
              <w:rPr>
                <w:rFonts w:cs="맑은 고딕"/>
                <w:sz w:val="18"/>
                <w:lang w:eastAsia="ko-KR"/>
              </w:rPr>
              <w:t xml:space="preserve"> 8</w:t>
            </w:r>
            <w:r>
              <w:rPr>
                <w:rFonts w:cs="맑은 고딕"/>
                <w:sz w:val="18"/>
                <w:lang w:eastAsia="ko-KR"/>
              </w:rPr>
              <w:t>명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차단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MEMBER_JOINED</w:t>
            </w:r>
            <w:r>
              <w:rPr>
                <w:rFonts w:cs="맑은 고딕"/>
                <w:sz w:val="18"/>
                <w:lang w:eastAsia="ko-KR"/>
              </w:rPr>
              <w:t xml:space="preserve"> SSE</w:t>
            </w:r>
          </w:p>
        </w:tc>
        <w:tc>
          <w:tcPr>
            <w:tcW w:w="1930" w:type="dxa"/>
          </w:tcPr>
          <w:p w14:paraId="0D32E812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74FDC3B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934936F" w14:textId="77777777">
        <w:trPr>
          <w:jc w:val="center"/>
        </w:trPr>
        <w:tc>
          <w:tcPr>
            <w:tcW w:w="1930" w:type="dxa"/>
          </w:tcPr>
          <w:p w14:paraId="4F3B164E" w14:textId="77777777" w:rsidR="00990DF9" w:rsidRDefault="0078491B">
            <w:r>
              <w:rPr>
                <w:rFonts w:cs="맑은 고딕"/>
                <w:sz w:val="18"/>
              </w:rPr>
              <w:t>FR-GROUP-04</w:t>
            </w:r>
          </w:p>
        </w:tc>
        <w:tc>
          <w:tcPr>
            <w:tcW w:w="1930" w:type="dxa"/>
          </w:tcPr>
          <w:p w14:paraId="28D39C7B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수정</w:t>
            </w:r>
          </w:p>
        </w:tc>
        <w:tc>
          <w:tcPr>
            <w:tcW w:w="1930" w:type="dxa"/>
          </w:tcPr>
          <w:p w14:paraId="5926F4F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Owner </w:t>
            </w:r>
            <w:r>
              <w:rPr>
                <w:rFonts w:cs="맑은 고딕"/>
                <w:sz w:val="18"/>
                <w:lang w:eastAsia="ko-KR"/>
              </w:rPr>
              <w:t>한정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제목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목적지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커버</w:t>
            </w:r>
          </w:p>
        </w:tc>
        <w:tc>
          <w:tcPr>
            <w:tcW w:w="1930" w:type="dxa"/>
          </w:tcPr>
          <w:p w14:paraId="4690C993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3B91F36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9027ED9" w14:textId="77777777">
        <w:trPr>
          <w:jc w:val="center"/>
        </w:trPr>
        <w:tc>
          <w:tcPr>
            <w:tcW w:w="1930" w:type="dxa"/>
          </w:tcPr>
          <w:p w14:paraId="2108E650" w14:textId="77777777" w:rsidR="00990DF9" w:rsidRDefault="0078491B">
            <w:r>
              <w:rPr>
                <w:rFonts w:cs="맑은 고딕"/>
                <w:sz w:val="18"/>
              </w:rPr>
              <w:t>FR-GROUP-05</w:t>
            </w:r>
          </w:p>
        </w:tc>
        <w:tc>
          <w:tcPr>
            <w:tcW w:w="1930" w:type="dxa"/>
          </w:tcPr>
          <w:p w14:paraId="6D784E7F" w14:textId="77777777" w:rsidR="00990DF9" w:rsidRDefault="0078491B">
            <w:r>
              <w:rPr>
                <w:rFonts w:cs="맑은 고딕"/>
                <w:sz w:val="18"/>
              </w:rPr>
              <w:t>멤버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관리</w:t>
            </w:r>
          </w:p>
        </w:tc>
        <w:tc>
          <w:tcPr>
            <w:tcW w:w="1930" w:type="dxa"/>
          </w:tcPr>
          <w:p w14:paraId="3B684A4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목록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성향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미니차트</w:t>
            </w:r>
            <w:r>
              <w:rPr>
                <w:rFonts w:cs="맑은 고딕"/>
                <w:sz w:val="18"/>
                <w:lang w:eastAsia="ko-KR"/>
              </w:rPr>
              <w:t>)·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강퇴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·Owner </w:t>
            </w:r>
            <w:r>
              <w:rPr>
                <w:rFonts w:cs="맑은 고딕"/>
                <w:sz w:val="18"/>
                <w:lang w:eastAsia="ko-KR"/>
              </w:rPr>
              <w:t>위임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떠나기</w:t>
            </w:r>
          </w:p>
        </w:tc>
        <w:tc>
          <w:tcPr>
            <w:tcW w:w="1930" w:type="dxa"/>
          </w:tcPr>
          <w:p w14:paraId="2AF5A403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2CA1DF5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0E4B77A" w14:textId="77777777">
        <w:trPr>
          <w:jc w:val="center"/>
        </w:trPr>
        <w:tc>
          <w:tcPr>
            <w:tcW w:w="1930" w:type="dxa"/>
          </w:tcPr>
          <w:p w14:paraId="4FC92E09" w14:textId="77777777" w:rsidR="00990DF9" w:rsidRDefault="0078491B">
            <w:r>
              <w:rPr>
                <w:rFonts w:cs="맑은 고딕"/>
                <w:sz w:val="18"/>
              </w:rPr>
              <w:t>FR-GROUP-06</w:t>
            </w:r>
          </w:p>
        </w:tc>
        <w:tc>
          <w:tcPr>
            <w:tcW w:w="1930" w:type="dxa"/>
          </w:tcPr>
          <w:p w14:paraId="73F7FBFD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해체</w:t>
            </w:r>
          </w:p>
        </w:tc>
        <w:tc>
          <w:tcPr>
            <w:tcW w:w="1930" w:type="dxa"/>
          </w:tcPr>
          <w:p w14:paraId="0B8B0842" w14:textId="77777777" w:rsidR="00990DF9" w:rsidRDefault="0078491B">
            <w:r>
              <w:rPr>
                <w:rFonts w:cs="맑은 고딕"/>
                <w:sz w:val="18"/>
              </w:rPr>
              <w:t xml:space="preserve">Owner </w:t>
            </w:r>
            <w:r>
              <w:rPr>
                <w:rFonts w:cs="맑은 고딕"/>
                <w:sz w:val="18"/>
              </w:rPr>
              <w:t>한정</w:t>
            </w:r>
            <w:r>
              <w:rPr>
                <w:rFonts w:cs="맑은 고딕"/>
                <w:sz w:val="18"/>
              </w:rPr>
              <w:t>, soft delete</w:t>
            </w:r>
          </w:p>
        </w:tc>
        <w:tc>
          <w:tcPr>
            <w:tcW w:w="1930" w:type="dxa"/>
          </w:tcPr>
          <w:p w14:paraId="6FC87C74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95B5BF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20CA7C1" w14:textId="77777777">
        <w:trPr>
          <w:jc w:val="center"/>
        </w:trPr>
        <w:tc>
          <w:tcPr>
            <w:tcW w:w="1930" w:type="dxa"/>
          </w:tcPr>
          <w:p w14:paraId="215F9093" w14:textId="77777777" w:rsidR="00990DF9" w:rsidRDefault="0078491B">
            <w:r>
              <w:rPr>
                <w:rFonts w:cs="맑은 고딕"/>
                <w:sz w:val="18"/>
              </w:rPr>
              <w:t>FR-GROUP-07</w:t>
            </w:r>
          </w:p>
        </w:tc>
        <w:tc>
          <w:tcPr>
            <w:tcW w:w="1930" w:type="dxa"/>
          </w:tcPr>
          <w:p w14:paraId="6A3A154A" w14:textId="77777777" w:rsidR="00990DF9" w:rsidRDefault="0078491B">
            <w:r>
              <w:rPr>
                <w:rFonts w:cs="맑은 고딕"/>
                <w:sz w:val="18"/>
              </w:rPr>
              <w:t>초대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재발급</w:t>
            </w:r>
          </w:p>
        </w:tc>
        <w:tc>
          <w:tcPr>
            <w:tcW w:w="1930" w:type="dxa"/>
          </w:tcPr>
          <w:p w14:paraId="514FB96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Owner </w:t>
            </w:r>
            <w:r>
              <w:rPr>
                <w:rFonts w:cs="맑은 고딕"/>
                <w:sz w:val="18"/>
                <w:lang w:eastAsia="ko-KR"/>
              </w:rPr>
              <w:t>한정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기존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무효화</w:t>
            </w:r>
          </w:p>
        </w:tc>
        <w:tc>
          <w:tcPr>
            <w:tcW w:w="1930" w:type="dxa"/>
          </w:tcPr>
          <w:p w14:paraId="7A89B355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0FB1C62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2A8C772C" w14:textId="77777777" w:rsidR="00990DF9" w:rsidRDefault="00990DF9">
      <w:pPr>
        <w:spacing w:after="40"/>
      </w:pPr>
    </w:p>
    <w:p w14:paraId="69C4A794" w14:textId="77777777" w:rsidR="00990DF9" w:rsidRDefault="0078491B">
      <w:pPr>
        <w:pStyle w:val="31"/>
        <w:rPr>
          <w:lang w:eastAsia="ko-KR"/>
        </w:rPr>
      </w:pPr>
      <w:bookmarkStart w:id="8" w:name="_Toc233296649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3.4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장소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보관함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(FR-PLACE)</w:t>
      </w:r>
      <w:bookmarkEnd w:id="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90DF9" w14:paraId="6EF581B0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385DB56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7E04113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7D14858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1753684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75D45CB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0BAD1EFA" w14:textId="77777777">
        <w:trPr>
          <w:jc w:val="center"/>
        </w:trPr>
        <w:tc>
          <w:tcPr>
            <w:tcW w:w="1930" w:type="dxa"/>
          </w:tcPr>
          <w:p w14:paraId="5B7D398B" w14:textId="77777777" w:rsidR="00990DF9" w:rsidRDefault="0078491B">
            <w:r>
              <w:rPr>
                <w:rFonts w:cs="맑은 고딕"/>
                <w:sz w:val="18"/>
              </w:rPr>
              <w:t>FR-PLACE-01</w:t>
            </w:r>
          </w:p>
        </w:tc>
        <w:tc>
          <w:tcPr>
            <w:tcW w:w="1930" w:type="dxa"/>
          </w:tcPr>
          <w:p w14:paraId="6E156608" w14:textId="77777777" w:rsidR="00990DF9" w:rsidRDefault="0078491B"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검색</w:t>
            </w:r>
          </w:p>
        </w:tc>
        <w:tc>
          <w:tcPr>
            <w:tcW w:w="1930" w:type="dxa"/>
          </w:tcPr>
          <w:p w14:paraId="45F8274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Google Places </w:t>
            </w:r>
            <w:r>
              <w:rPr>
                <w:rFonts w:cs="맑은 고딕"/>
                <w:sz w:val="18"/>
                <w:lang w:eastAsia="ko-KR"/>
              </w:rPr>
              <w:t>단일소스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카테고리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칩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무한스크롤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24h DB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</w:p>
        </w:tc>
        <w:tc>
          <w:tcPr>
            <w:tcW w:w="1930" w:type="dxa"/>
          </w:tcPr>
          <w:p w14:paraId="5C06ED9C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10D6635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79B5FAEC" w14:textId="77777777">
        <w:trPr>
          <w:jc w:val="center"/>
        </w:trPr>
        <w:tc>
          <w:tcPr>
            <w:tcW w:w="1930" w:type="dxa"/>
          </w:tcPr>
          <w:p w14:paraId="0B8A1CAA" w14:textId="77777777" w:rsidR="00990DF9" w:rsidRDefault="0078491B">
            <w:r>
              <w:rPr>
                <w:rFonts w:cs="맑은 고딕"/>
                <w:sz w:val="18"/>
              </w:rPr>
              <w:t>FR-PLACE-02</w:t>
            </w:r>
          </w:p>
        </w:tc>
        <w:tc>
          <w:tcPr>
            <w:tcW w:w="1930" w:type="dxa"/>
          </w:tcPr>
          <w:p w14:paraId="4C7A4FF1" w14:textId="77777777" w:rsidR="00990DF9" w:rsidRDefault="0078491B">
            <w:r>
              <w:rPr>
                <w:rFonts w:cs="맑은 고딕"/>
                <w:sz w:val="18"/>
              </w:rPr>
              <w:t>보관함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0B59B482" w14:textId="77777777" w:rsidR="00990DF9" w:rsidRDefault="0078491B">
            <w:r>
              <w:rPr>
                <w:rFonts w:cs="맑은 고딕"/>
                <w:sz w:val="18"/>
              </w:rPr>
              <w:t>메모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카테고리태그</w:t>
            </w:r>
            <w:r>
              <w:rPr>
                <w:rFonts w:cs="맑은 고딕"/>
                <w:sz w:val="18"/>
              </w:rPr>
              <w:t xml:space="preserve">, placeId </w:t>
            </w:r>
            <w:r>
              <w:rPr>
                <w:rFonts w:cs="맑은 고딕"/>
                <w:sz w:val="18"/>
              </w:rPr>
              <w:t>중복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차단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추가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Place Details </w:t>
            </w:r>
            <w:r>
              <w:rPr>
                <w:rFonts w:cs="맑은 고딕"/>
                <w:sz w:val="18"/>
              </w:rPr>
              <w:t>보강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PLACE_BOOKMARKED</w:t>
            </w:r>
          </w:p>
        </w:tc>
        <w:tc>
          <w:tcPr>
            <w:tcW w:w="1930" w:type="dxa"/>
          </w:tcPr>
          <w:p w14:paraId="0B6E9E8B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2DC500A1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D886A6C" w14:textId="77777777">
        <w:trPr>
          <w:jc w:val="center"/>
        </w:trPr>
        <w:tc>
          <w:tcPr>
            <w:tcW w:w="1930" w:type="dxa"/>
          </w:tcPr>
          <w:p w14:paraId="55683927" w14:textId="77777777" w:rsidR="00990DF9" w:rsidRDefault="0078491B">
            <w:r>
              <w:rPr>
                <w:rFonts w:cs="맑은 고딕"/>
                <w:sz w:val="18"/>
              </w:rPr>
              <w:t>FR-PLACE-03</w:t>
            </w:r>
          </w:p>
        </w:tc>
        <w:tc>
          <w:tcPr>
            <w:tcW w:w="1930" w:type="dxa"/>
          </w:tcPr>
          <w:p w14:paraId="1A656C1B" w14:textId="77777777" w:rsidR="00990DF9" w:rsidRDefault="0078491B">
            <w:r>
              <w:rPr>
                <w:rFonts w:cs="맑은 고딕"/>
                <w:sz w:val="18"/>
              </w:rPr>
              <w:t>보관함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조회</w:t>
            </w:r>
          </w:p>
        </w:tc>
        <w:tc>
          <w:tcPr>
            <w:tcW w:w="1930" w:type="dxa"/>
          </w:tcPr>
          <w:p w14:paraId="3FF1009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카테고리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추가자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필터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지도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리스트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토글</w:t>
            </w:r>
            <w:proofErr w:type="spellEnd"/>
          </w:p>
        </w:tc>
        <w:tc>
          <w:tcPr>
            <w:tcW w:w="1930" w:type="dxa"/>
          </w:tcPr>
          <w:p w14:paraId="1BB10803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718D1C6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881CD60" w14:textId="77777777">
        <w:trPr>
          <w:jc w:val="center"/>
        </w:trPr>
        <w:tc>
          <w:tcPr>
            <w:tcW w:w="1930" w:type="dxa"/>
          </w:tcPr>
          <w:p w14:paraId="05678F93" w14:textId="77777777" w:rsidR="00990DF9" w:rsidRDefault="0078491B">
            <w:r>
              <w:rPr>
                <w:rFonts w:cs="맑은 고딕"/>
                <w:sz w:val="18"/>
              </w:rPr>
              <w:t>FR-PLACE-04</w:t>
            </w:r>
          </w:p>
        </w:tc>
        <w:tc>
          <w:tcPr>
            <w:tcW w:w="1930" w:type="dxa"/>
          </w:tcPr>
          <w:p w14:paraId="70FBA1D0" w14:textId="77777777" w:rsidR="00990DF9" w:rsidRDefault="0078491B">
            <w:r>
              <w:rPr>
                <w:rFonts w:cs="맑은 고딕"/>
                <w:sz w:val="18"/>
              </w:rPr>
              <w:t>보관함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삭제</w:t>
            </w:r>
          </w:p>
        </w:tc>
        <w:tc>
          <w:tcPr>
            <w:tcW w:w="1930" w:type="dxa"/>
          </w:tcPr>
          <w:p w14:paraId="007B973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추가자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Owner, 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경고</w:t>
            </w:r>
          </w:p>
        </w:tc>
        <w:tc>
          <w:tcPr>
            <w:tcW w:w="1930" w:type="dxa"/>
          </w:tcPr>
          <w:p w14:paraId="20659737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7466D83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91EB713" w14:textId="77777777">
        <w:trPr>
          <w:jc w:val="center"/>
        </w:trPr>
        <w:tc>
          <w:tcPr>
            <w:tcW w:w="1930" w:type="dxa"/>
          </w:tcPr>
          <w:p w14:paraId="16B0A2D6" w14:textId="77777777" w:rsidR="00990DF9" w:rsidRDefault="0078491B">
            <w:r>
              <w:rPr>
                <w:rFonts w:cs="맑은 고딕"/>
                <w:sz w:val="18"/>
              </w:rPr>
              <w:t>FR-PLACE-05</w:t>
            </w:r>
          </w:p>
        </w:tc>
        <w:tc>
          <w:tcPr>
            <w:tcW w:w="1930" w:type="dxa"/>
          </w:tcPr>
          <w:p w14:paraId="11639FBF" w14:textId="77777777" w:rsidR="00990DF9" w:rsidRDefault="0078491B">
            <w:r>
              <w:rPr>
                <w:rFonts w:cs="맑은 고딕"/>
                <w:sz w:val="18"/>
              </w:rPr>
              <w:t>리뷰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요약</w:t>
            </w:r>
          </w:p>
        </w:tc>
        <w:tc>
          <w:tcPr>
            <w:tcW w:w="1930" w:type="dxa"/>
          </w:tcPr>
          <w:p w14:paraId="35F4181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Google </w:t>
            </w:r>
            <w:r>
              <w:rPr>
                <w:rFonts w:cs="맑은 고딕"/>
                <w:sz w:val="18"/>
                <w:lang w:eastAsia="ko-KR"/>
              </w:rPr>
              <w:t>리뷰를</w:t>
            </w:r>
            <w:r>
              <w:rPr>
                <w:rFonts w:cs="맑은 고딕"/>
                <w:sz w:val="18"/>
                <w:lang w:eastAsia="ko-KR"/>
              </w:rPr>
              <w:t xml:space="preserve"> Gemini</w:t>
            </w:r>
            <w:r>
              <w:rPr>
                <w:rFonts w:cs="맑은 고딕"/>
                <w:sz w:val="18"/>
                <w:lang w:eastAsia="ko-KR"/>
              </w:rPr>
              <w:t>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</w:p>
        </w:tc>
        <w:tc>
          <w:tcPr>
            <w:tcW w:w="1930" w:type="dxa"/>
          </w:tcPr>
          <w:p w14:paraId="704DCD13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73C1491C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0A623025" w14:textId="77777777" w:rsidR="00990DF9" w:rsidRDefault="00990DF9">
      <w:pPr>
        <w:spacing w:after="40"/>
      </w:pPr>
    </w:p>
    <w:p w14:paraId="73DD9F8E" w14:textId="77777777" w:rsidR="00990DF9" w:rsidRDefault="0078491B">
      <w:pPr>
        <w:pStyle w:val="31"/>
      </w:pPr>
      <w:bookmarkStart w:id="9" w:name="_Toc233296650"/>
      <w:r>
        <w:rPr>
          <w:rFonts w:ascii="맑은 고딕" w:eastAsia="맑은 고딕" w:hAnsi="맑은 고딕" w:cs="맑은 고딕"/>
          <w:color w:val="333333"/>
          <w:sz w:val="23"/>
        </w:rPr>
        <w:t xml:space="preserve">3.5 </w:t>
      </w:r>
      <w:r>
        <w:rPr>
          <w:rFonts w:ascii="맑은 고딕" w:eastAsia="맑은 고딕" w:hAnsi="맑은 고딕" w:cs="맑은 고딕"/>
          <w:color w:val="333333"/>
          <w:sz w:val="23"/>
        </w:rPr>
        <w:t>일정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(FR-SCHEDULE)</w:t>
      </w:r>
      <w:bookmarkEnd w:id="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97"/>
        <w:gridCol w:w="1472"/>
        <w:gridCol w:w="4086"/>
        <w:gridCol w:w="1370"/>
        <w:gridCol w:w="1439"/>
      </w:tblGrid>
      <w:tr w:rsidR="00990DF9" w14:paraId="35B204E7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183EF98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42F896E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55C0E47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640A9CC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062E34F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72516A73" w14:textId="77777777">
        <w:trPr>
          <w:jc w:val="center"/>
        </w:trPr>
        <w:tc>
          <w:tcPr>
            <w:tcW w:w="1930" w:type="dxa"/>
          </w:tcPr>
          <w:p w14:paraId="0972D55B" w14:textId="77777777" w:rsidR="00990DF9" w:rsidRDefault="0078491B">
            <w:r>
              <w:rPr>
                <w:rFonts w:cs="맑은 고딕"/>
                <w:sz w:val="18"/>
              </w:rPr>
              <w:t>FR-SCHEDULE-01</w:t>
            </w:r>
          </w:p>
        </w:tc>
        <w:tc>
          <w:tcPr>
            <w:tcW w:w="1930" w:type="dxa"/>
          </w:tcPr>
          <w:p w14:paraId="156FC9D2" w14:textId="77777777" w:rsidR="00990DF9" w:rsidRDefault="0078491B"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C9E34E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일자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시작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보관함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>)·</w:t>
            </w:r>
            <w:r>
              <w:rPr>
                <w:rFonts w:cs="맑은 고딕"/>
                <w:sz w:val="18"/>
                <w:lang w:eastAsia="ko-KR"/>
              </w:rPr>
              <w:t>메모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예상비용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SCHEDULE_ADDED</w:t>
            </w:r>
          </w:p>
        </w:tc>
        <w:tc>
          <w:tcPr>
            <w:tcW w:w="1930" w:type="dxa"/>
          </w:tcPr>
          <w:p w14:paraId="5C5FB9C3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5F664AD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9A5F6D2" w14:textId="77777777">
        <w:trPr>
          <w:jc w:val="center"/>
        </w:trPr>
        <w:tc>
          <w:tcPr>
            <w:tcW w:w="1930" w:type="dxa"/>
          </w:tcPr>
          <w:p w14:paraId="386DA9E6" w14:textId="77777777" w:rsidR="00990DF9" w:rsidRDefault="0078491B">
            <w:r>
              <w:rPr>
                <w:rFonts w:cs="맑은 고딕"/>
                <w:sz w:val="18"/>
              </w:rPr>
              <w:t>FR-SCHEDULE-02</w:t>
            </w:r>
          </w:p>
        </w:tc>
        <w:tc>
          <w:tcPr>
            <w:tcW w:w="1930" w:type="dxa"/>
          </w:tcPr>
          <w:p w14:paraId="621BBA97" w14:textId="77777777" w:rsidR="00990DF9" w:rsidRDefault="0078491B"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삭제</w:t>
            </w:r>
          </w:p>
        </w:tc>
        <w:tc>
          <w:tcPr>
            <w:tcW w:w="1930" w:type="dxa"/>
          </w:tcPr>
          <w:p w14:paraId="5CD20B1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가능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협업</w:t>
            </w:r>
            <w:r>
              <w:rPr>
                <w:rFonts w:cs="맑은 고딕"/>
                <w:sz w:val="18"/>
                <w:lang w:eastAsia="ko-KR"/>
              </w:rPr>
              <w:t xml:space="preserve">), </w:t>
            </w:r>
            <w:r>
              <w:rPr>
                <w:rFonts w:cs="맑은 고딕"/>
                <w:sz w:val="18"/>
                <w:lang w:eastAsia="ko-KR"/>
              </w:rPr>
              <w:t>마지막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수정자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표시</w:t>
            </w:r>
          </w:p>
        </w:tc>
        <w:tc>
          <w:tcPr>
            <w:tcW w:w="1930" w:type="dxa"/>
          </w:tcPr>
          <w:p w14:paraId="01017D0E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31273EE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E9D8E1A" w14:textId="77777777">
        <w:trPr>
          <w:jc w:val="center"/>
        </w:trPr>
        <w:tc>
          <w:tcPr>
            <w:tcW w:w="1930" w:type="dxa"/>
          </w:tcPr>
          <w:p w14:paraId="7EFAAAC4" w14:textId="77777777" w:rsidR="00990DF9" w:rsidRDefault="0078491B">
            <w:r>
              <w:rPr>
                <w:rFonts w:cs="맑은 고딕"/>
                <w:sz w:val="18"/>
              </w:rPr>
              <w:lastRenderedPageBreak/>
              <w:t>FR-SCHEDULE-03</w:t>
            </w:r>
          </w:p>
        </w:tc>
        <w:tc>
          <w:tcPr>
            <w:tcW w:w="1930" w:type="dxa"/>
          </w:tcPr>
          <w:p w14:paraId="71762CDE" w14:textId="77777777" w:rsidR="00990DF9" w:rsidRDefault="0078491B">
            <w:r>
              <w:rPr>
                <w:rFonts w:cs="맑은 고딕"/>
                <w:sz w:val="18"/>
              </w:rPr>
              <w:t>순서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  <w:tc>
          <w:tcPr>
            <w:tcW w:w="1930" w:type="dxa"/>
          </w:tcPr>
          <w:p w14:paraId="5DA430A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같은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일자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order_index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재계산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드래그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서버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호출</w:t>
            </w:r>
          </w:p>
        </w:tc>
        <w:tc>
          <w:tcPr>
            <w:tcW w:w="1930" w:type="dxa"/>
          </w:tcPr>
          <w:p w14:paraId="7EEBD8DF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38EBF187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1C34E8A" w14:textId="77777777">
        <w:trPr>
          <w:jc w:val="center"/>
        </w:trPr>
        <w:tc>
          <w:tcPr>
            <w:tcW w:w="1930" w:type="dxa"/>
          </w:tcPr>
          <w:p w14:paraId="0D614EEB" w14:textId="77777777" w:rsidR="00990DF9" w:rsidRDefault="0078491B">
            <w:r>
              <w:rPr>
                <w:rFonts w:cs="맑은 고딕"/>
                <w:sz w:val="18"/>
              </w:rPr>
              <w:t>FR-SCHEDULE-04</w:t>
            </w:r>
          </w:p>
        </w:tc>
        <w:tc>
          <w:tcPr>
            <w:tcW w:w="1930" w:type="dxa"/>
          </w:tcPr>
          <w:p w14:paraId="691D4E2F" w14:textId="77777777" w:rsidR="00990DF9" w:rsidRDefault="0078491B"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시간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비용</w:t>
            </w:r>
          </w:p>
        </w:tc>
        <w:tc>
          <w:tcPr>
            <w:tcW w:w="1930" w:type="dxa"/>
          </w:tcPr>
          <w:p w14:paraId="244D3F7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자동차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대중교통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도보</w:t>
            </w:r>
            <w:r>
              <w:rPr>
                <w:rFonts w:cs="맑은 고딕"/>
                <w:sz w:val="18"/>
                <w:lang w:eastAsia="ko-KR"/>
              </w:rPr>
              <w:t xml:space="preserve"> 3</w:t>
            </w:r>
            <w:r>
              <w:rPr>
                <w:rFonts w:cs="맑은 고딕"/>
                <w:sz w:val="18"/>
                <w:lang w:eastAsia="ko-KR"/>
              </w:rPr>
              <w:t>탭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카카오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모빌리티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비용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transport_mode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저장</w:t>
            </w:r>
          </w:p>
        </w:tc>
        <w:tc>
          <w:tcPr>
            <w:tcW w:w="1930" w:type="dxa"/>
          </w:tcPr>
          <w:p w14:paraId="42894CCA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2853CBE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✅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자동차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실측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대중교통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990DF9" w14:paraId="1FBCC1F0" w14:textId="77777777">
        <w:trPr>
          <w:jc w:val="center"/>
        </w:trPr>
        <w:tc>
          <w:tcPr>
            <w:tcW w:w="1930" w:type="dxa"/>
          </w:tcPr>
          <w:p w14:paraId="2CA8DF3F" w14:textId="77777777" w:rsidR="00990DF9" w:rsidRDefault="0078491B">
            <w:r>
              <w:rPr>
                <w:rFonts w:cs="맑은 고딕"/>
                <w:sz w:val="18"/>
              </w:rPr>
              <w:t>FR-SCHEDULE-05</w:t>
            </w:r>
          </w:p>
        </w:tc>
        <w:tc>
          <w:tcPr>
            <w:tcW w:w="1930" w:type="dxa"/>
          </w:tcPr>
          <w:p w14:paraId="658948EE" w14:textId="77777777" w:rsidR="00990DF9" w:rsidRDefault="0078491B">
            <w:r>
              <w:rPr>
                <w:rFonts w:cs="맑은 고딕"/>
                <w:sz w:val="18"/>
              </w:rPr>
              <w:t>지도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뷰</w:t>
            </w:r>
          </w:p>
        </w:tc>
        <w:tc>
          <w:tcPr>
            <w:tcW w:w="1930" w:type="dxa"/>
          </w:tcPr>
          <w:p w14:paraId="5EBFB284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일자별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핀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이동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경로선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Kakao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Maps JS), </w:t>
            </w:r>
            <w:r>
              <w:rPr>
                <w:rFonts w:cs="맑은 고딕"/>
                <w:sz w:val="18"/>
                <w:lang w:eastAsia="ko-KR"/>
              </w:rPr>
              <w:t>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상세</w:t>
            </w:r>
          </w:p>
        </w:tc>
        <w:tc>
          <w:tcPr>
            <w:tcW w:w="1930" w:type="dxa"/>
          </w:tcPr>
          <w:p w14:paraId="7B306CE8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0BCF0342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658599B" w14:textId="77777777">
        <w:trPr>
          <w:jc w:val="center"/>
        </w:trPr>
        <w:tc>
          <w:tcPr>
            <w:tcW w:w="1930" w:type="dxa"/>
          </w:tcPr>
          <w:p w14:paraId="2768C831" w14:textId="77777777" w:rsidR="00990DF9" w:rsidRDefault="0078491B">
            <w:r>
              <w:rPr>
                <w:rFonts w:cs="맑은 고딕"/>
                <w:sz w:val="18"/>
              </w:rPr>
              <w:t>FR-SCHEDULE-06</w:t>
            </w:r>
          </w:p>
        </w:tc>
        <w:tc>
          <w:tcPr>
            <w:tcW w:w="1930" w:type="dxa"/>
          </w:tcPr>
          <w:p w14:paraId="79D4B585" w14:textId="77777777" w:rsidR="00990DF9" w:rsidRDefault="0078491B"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</w:t>
            </w:r>
          </w:p>
        </w:tc>
        <w:tc>
          <w:tcPr>
            <w:tcW w:w="1930" w:type="dxa"/>
          </w:tcPr>
          <w:p w14:paraId="7044B895" w14:textId="77777777" w:rsidR="00990DF9" w:rsidRDefault="0078491B">
            <w:r>
              <w:rPr>
                <w:rFonts w:cs="맑은 고딕"/>
                <w:sz w:val="18"/>
              </w:rPr>
              <w:t xml:space="preserve">PLANNED/VOTING/CANCELLED, </w:t>
            </w:r>
            <w:r>
              <w:rPr>
                <w:rFonts w:cs="맑은 고딕"/>
                <w:sz w:val="18"/>
              </w:rPr>
              <w:t>과거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흐림</w:t>
            </w:r>
          </w:p>
        </w:tc>
        <w:tc>
          <w:tcPr>
            <w:tcW w:w="1930" w:type="dxa"/>
          </w:tcPr>
          <w:p w14:paraId="176A2358" w14:textId="77777777" w:rsidR="00990DF9" w:rsidRDefault="0078491B">
            <w:r>
              <w:rPr>
                <w:rFonts w:cs="맑은 고딕"/>
                <w:sz w:val="18"/>
              </w:rPr>
              <w:t>필수</w:t>
            </w:r>
          </w:p>
        </w:tc>
        <w:tc>
          <w:tcPr>
            <w:tcW w:w="1930" w:type="dxa"/>
          </w:tcPr>
          <w:p w14:paraId="5DDA9A25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1495310" w14:textId="77777777">
        <w:trPr>
          <w:jc w:val="center"/>
        </w:trPr>
        <w:tc>
          <w:tcPr>
            <w:tcW w:w="1930" w:type="dxa"/>
          </w:tcPr>
          <w:p w14:paraId="267252D2" w14:textId="77777777" w:rsidR="00990DF9" w:rsidRDefault="0078491B">
            <w:r>
              <w:rPr>
                <w:rFonts w:cs="맑은 고딕"/>
                <w:sz w:val="18"/>
              </w:rPr>
              <w:t>FR-SCHEDULE-07</w:t>
            </w:r>
          </w:p>
        </w:tc>
        <w:tc>
          <w:tcPr>
            <w:tcW w:w="1930" w:type="dxa"/>
          </w:tcPr>
          <w:p w14:paraId="0AE00F05" w14:textId="77777777" w:rsidR="00990DF9" w:rsidRDefault="0078491B">
            <w:r>
              <w:rPr>
                <w:rFonts w:cs="맑은 고딕"/>
                <w:sz w:val="18"/>
              </w:rPr>
              <w:t>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일정</w:t>
            </w:r>
          </w:p>
        </w:tc>
        <w:tc>
          <w:tcPr>
            <w:tcW w:w="1930" w:type="dxa"/>
          </w:tcPr>
          <w:p w14:paraId="50ACE64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투표로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결정</w:t>
            </w:r>
            <w:r>
              <w:rPr>
                <w:rFonts w:cs="맑은 고딕"/>
                <w:sz w:val="18"/>
                <w:lang w:eastAsia="ko-KR"/>
              </w:rPr>
              <w:t xml:space="preserve">),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title</w:t>
            </w:r>
            <w:r>
              <w:rPr>
                <w:rFonts w:cs="맑은 고딕"/>
                <w:sz w:val="18"/>
                <w:lang w:eastAsia="ko-KR"/>
              </w:rPr>
              <w:t>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입력</w:t>
            </w:r>
          </w:p>
        </w:tc>
        <w:tc>
          <w:tcPr>
            <w:tcW w:w="1930" w:type="dxa"/>
          </w:tcPr>
          <w:p w14:paraId="140B9CEC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1C8FBCC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BC04F60" w14:textId="77777777">
        <w:trPr>
          <w:jc w:val="center"/>
        </w:trPr>
        <w:tc>
          <w:tcPr>
            <w:tcW w:w="1930" w:type="dxa"/>
          </w:tcPr>
          <w:p w14:paraId="05047EEF" w14:textId="77777777" w:rsidR="00990DF9" w:rsidRDefault="0078491B">
            <w:r>
              <w:rPr>
                <w:rFonts w:cs="맑은 고딕"/>
                <w:sz w:val="18"/>
              </w:rPr>
              <w:t>FR-SCHEDULE-08</w:t>
            </w:r>
          </w:p>
        </w:tc>
        <w:tc>
          <w:tcPr>
            <w:tcW w:w="1930" w:type="dxa"/>
          </w:tcPr>
          <w:p w14:paraId="18863C71" w14:textId="77777777" w:rsidR="00990DF9" w:rsidRDefault="0078491B">
            <w:r>
              <w:rPr>
                <w:rFonts w:cs="맑은 고딕"/>
                <w:sz w:val="18"/>
              </w:rPr>
              <w:t>숙소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예약</w:t>
            </w:r>
          </w:p>
        </w:tc>
        <w:tc>
          <w:tcPr>
            <w:tcW w:w="1930" w:type="dxa"/>
          </w:tcPr>
          <w:p w14:paraId="70C9759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숙소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기간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예약가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예약사진</w:t>
            </w:r>
            <w:r>
              <w:rPr>
                <w:rFonts w:cs="맑은 고딕"/>
                <w:sz w:val="18"/>
                <w:lang w:eastAsia="ko-KR"/>
              </w:rPr>
              <w:t xml:space="preserve">), </w:t>
            </w:r>
            <w:r>
              <w:rPr>
                <w:rFonts w:cs="맑은 고딕"/>
                <w:sz w:val="18"/>
                <w:lang w:eastAsia="ko-KR"/>
              </w:rPr>
              <w:t>숙박비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자동등록</w:t>
            </w:r>
          </w:p>
        </w:tc>
        <w:tc>
          <w:tcPr>
            <w:tcW w:w="1930" w:type="dxa"/>
          </w:tcPr>
          <w:p w14:paraId="7BB0368E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3229E198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6BB1D077" w14:textId="77777777" w:rsidR="00990DF9" w:rsidRDefault="00990DF9">
      <w:pPr>
        <w:spacing w:after="40"/>
      </w:pPr>
    </w:p>
    <w:p w14:paraId="1F976715" w14:textId="77777777" w:rsidR="00990DF9" w:rsidRDefault="0078491B">
      <w:pPr>
        <w:pStyle w:val="31"/>
      </w:pPr>
      <w:bookmarkStart w:id="10" w:name="_Toc233296651"/>
      <w:r>
        <w:rPr>
          <w:rFonts w:ascii="맑은 고딕" w:eastAsia="맑은 고딕" w:hAnsi="맑은 고딕" w:cs="맑은 고딕"/>
          <w:color w:val="333333"/>
          <w:sz w:val="23"/>
        </w:rPr>
        <w:t xml:space="preserve">3.6 </w:t>
      </w:r>
      <w:r>
        <w:rPr>
          <w:rFonts w:ascii="맑은 고딕" w:eastAsia="맑은 고딕" w:hAnsi="맑은 고딕" w:cs="맑은 고딕"/>
          <w:color w:val="333333"/>
          <w:sz w:val="23"/>
        </w:rPr>
        <w:t>일정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</w:rPr>
        <w:t>투표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(FR-VOTE)</w:t>
      </w:r>
      <w:bookmarkEnd w:id="10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990DF9" w14:paraId="46DFE664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0E5A623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3C771D7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40B33D1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373C99A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2ADEF81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12072DCC" w14:textId="77777777">
        <w:trPr>
          <w:jc w:val="center"/>
        </w:trPr>
        <w:tc>
          <w:tcPr>
            <w:tcW w:w="1930" w:type="dxa"/>
          </w:tcPr>
          <w:p w14:paraId="16965CFA" w14:textId="77777777" w:rsidR="00990DF9" w:rsidRDefault="0078491B">
            <w:r>
              <w:rPr>
                <w:rFonts w:cs="맑은 고딕"/>
                <w:sz w:val="18"/>
              </w:rPr>
              <w:t>FR-VOTE-01</w:t>
            </w:r>
          </w:p>
        </w:tc>
        <w:tc>
          <w:tcPr>
            <w:tcW w:w="1930" w:type="dxa"/>
          </w:tcPr>
          <w:p w14:paraId="2179A3B6" w14:textId="77777777" w:rsidR="00990DF9" w:rsidRDefault="0078491B">
            <w:r>
              <w:rPr>
                <w:rFonts w:cs="맑은 고딕"/>
                <w:sz w:val="18"/>
              </w:rPr>
              <w:t>후보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등록</w:t>
            </w:r>
          </w:p>
        </w:tc>
        <w:tc>
          <w:tcPr>
            <w:tcW w:w="1930" w:type="dxa"/>
          </w:tcPr>
          <w:p w14:paraId="528A3C2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슬롯을</w:t>
            </w:r>
            <w:r>
              <w:rPr>
                <w:rFonts w:cs="맑은 고딕"/>
                <w:sz w:val="18"/>
                <w:lang w:eastAsia="ko-KR"/>
              </w:rPr>
              <w:t xml:space="preserve"> VOTING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후보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보관함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 xml:space="preserve">) 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메모</w:t>
            </w:r>
          </w:p>
        </w:tc>
        <w:tc>
          <w:tcPr>
            <w:tcW w:w="1930" w:type="dxa"/>
          </w:tcPr>
          <w:p w14:paraId="1C31B4FA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39F89F61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97C99DE" w14:textId="77777777">
        <w:trPr>
          <w:jc w:val="center"/>
        </w:trPr>
        <w:tc>
          <w:tcPr>
            <w:tcW w:w="1930" w:type="dxa"/>
          </w:tcPr>
          <w:p w14:paraId="3874B19E" w14:textId="77777777" w:rsidR="00990DF9" w:rsidRDefault="0078491B">
            <w:r>
              <w:rPr>
                <w:rFonts w:cs="맑은 고딕"/>
                <w:sz w:val="18"/>
              </w:rPr>
              <w:t>FR-VOTE-02</w:t>
            </w:r>
          </w:p>
        </w:tc>
        <w:tc>
          <w:tcPr>
            <w:tcW w:w="1930" w:type="dxa"/>
          </w:tcPr>
          <w:p w14:paraId="6FCED150" w14:textId="77777777" w:rsidR="00990DF9" w:rsidRDefault="0078491B">
            <w:r>
              <w:rPr>
                <w:rFonts w:cs="맑은 고딕"/>
                <w:sz w:val="18"/>
              </w:rPr>
              <w:t>투표</w:t>
            </w:r>
          </w:p>
        </w:tc>
        <w:tc>
          <w:tcPr>
            <w:tcW w:w="1930" w:type="dxa"/>
          </w:tcPr>
          <w:p w14:paraId="6C40DEE0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후보별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1~5</w:t>
            </w:r>
            <w:r>
              <w:rPr>
                <w:rFonts w:cs="맑은 고딕"/>
                <w:sz w:val="18"/>
                <w:lang w:eastAsia="ko-KR"/>
              </w:rPr>
              <w:t>점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재투표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갱신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실명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VOTE_CAST</w:t>
            </w:r>
          </w:p>
        </w:tc>
        <w:tc>
          <w:tcPr>
            <w:tcW w:w="1930" w:type="dxa"/>
          </w:tcPr>
          <w:p w14:paraId="0FB3181C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64B0B0D4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5C0426A" w14:textId="77777777">
        <w:trPr>
          <w:jc w:val="center"/>
        </w:trPr>
        <w:tc>
          <w:tcPr>
            <w:tcW w:w="1930" w:type="dxa"/>
          </w:tcPr>
          <w:p w14:paraId="6C27C638" w14:textId="77777777" w:rsidR="00990DF9" w:rsidRDefault="0078491B">
            <w:r>
              <w:rPr>
                <w:rFonts w:cs="맑은 고딕"/>
                <w:sz w:val="18"/>
              </w:rPr>
              <w:t>FR-VOTE-03</w:t>
            </w:r>
          </w:p>
        </w:tc>
        <w:tc>
          <w:tcPr>
            <w:tcW w:w="1930" w:type="dxa"/>
          </w:tcPr>
          <w:p w14:paraId="4CEC33C0" w14:textId="77777777" w:rsidR="00990DF9" w:rsidRDefault="0078491B">
            <w:r>
              <w:rPr>
                <w:rFonts w:cs="맑은 고딕"/>
                <w:sz w:val="18"/>
              </w:rPr>
              <w:t>마감</w:t>
            </w:r>
          </w:p>
        </w:tc>
        <w:tc>
          <w:tcPr>
            <w:tcW w:w="1930" w:type="dxa"/>
          </w:tcPr>
          <w:p w14:paraId="1C8A2BB0" w14:textId="77777777" w:rsidR="00990DF9" w:rsidRDefault="0078491B">
            <w:r>
              <w:rPr>
                <w:rFonts w:cs="맑은 고딕"/>
                <w:sz w:val="18"/>
              </w:rPr>
              <w:t>Owner/</w:t>
            </w:r>
            <w:r>
              <w:rPr>
                <w:rFonts w:cs="맑은 고딕"/>
                <w:sz w:val="18"/>
              </w:rPr>
              <w:t>등록자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마감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최다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득표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승격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VOTE_CLOSED</w:t>
            </w:r>
          </w:p>
        </w:tc>
        <w:tc>
          <w:tcPr>
            <w:tcW w:w="1930" w:type="dxa"/>
          </w:tcPr>
          <w:p w14:paraId="7BBAB7BB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452774F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B3DB8AC" w14:textId="77777777">
        <w:trPr>
          <w:jc w:val="center"/>
        </w:trPr>
        <w:tc>
          <w:tcPr>
            <w:tcW w:w="1930" w:type="dxa"/>
          </w:tcPr>
          <w:p w14:paraId="0BC0A5F1" w14:textId="77777777" w:rsidR="00990DF9" w:rsidRDefault="0078491B">
            <w:r>
              <w:rPr>
                <w:rFonts w:cs="맑은 고딕"/>
                <w:sz w:val="18"/>
              </w:rPr>
              <w:t>FR-VOTE-04</w:t>
            </w:r>
          </w:p>
        </w:tc>
        <w:tc>
          <w:tcPr>
            <w:tcW w:w="1930" w:type="dxa"/>
          </w:tcPr>
          <w:p w14:paraId="78AAC253" w14:textId="77777777" w:rsidR="00990DF9" w:rsidRDefault="0078491B">
            <w:r>
              <w:rPr>
                <w:rFonts w:cs="맑은 고딕"/>
                <w:sz w:val="18"/>
              </w:rPr>
              <w:t>결과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시각화</w:t>
            </w:r>
          </w:p>
        </w:tc>
        <w:tc>
          <w:tcPr>
            <w:tcW w:w="1930" w:type="dxa"/>
          </w:tcPr>
          <w:p w14:paraId="49EDD7B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득점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막대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투표자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실명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미투표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안내</w:t>
            </w:r>
          </w:p>
        </w:tc>
        <w:tc>
          <w:tcPr>
            <w:tcW w:w="1930" w:type="dxa"/>
          </w:tcPr>
          <w:p w14:paraId="4478B715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66147E4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49E26584" w14:textId="77777777" w:rsidR="00990DF9" w:rsidRDefault="00990DF9">
      <w:pPr>
        <w:spacing w:after="40"/>
      </w:pPr>
    </w:p>
    <w:p w14:paraId="0D5D5A4A" w14:textId="77777777" w:rsidR="00990DF9" w:rsidRDefault="0078491B">
      <w:pPr>
        <w:pStyle w:val="31"/>
      </w:pPr>
      <w:bookmarkStart w:id="11" w:name="_Toc233296652"/>
      <w:r>
        <w:rPr>
          <w:rFonts w:ascii="맑은 고딕" w:eastAsia="맑은 고딕" w:hAnsi="맑은 고딕" w:cs="맑은 고딕"/>
          <w:color w:val="333333"/>
          <w:sz w:val="23"/>
        </w:rPr>
        <w:t xml:space="preserve">3.7 </w:t>
      </w:r>
      <w:r>
        <w:rPr>
          <w:rFonts w:ascii="맑은 고딕" w:eastAsia="맑은 고딕" w:hAnsi="맑은 고딕" w:cs="맑은 고딕"/>
          <w:color w:val="333333"/>
          <w:sz w:val="23"/>
        </w:rPr>
        <w:t>비용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</w:rPr>
        <w:t>정산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(FR-EXPENSE)</w:t>
      </w:r>
      <w:bookmarkEnd w:id="1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84"/>
        <w:gridCol w:w="2933"/>
        <w:gridCol w:w="1734"/>
        <w:gridCol w:w="1663"/>
      </w:tblGrid>
      <w:tr w:rsidR="00990DF9" w14:paraId="28C71DAB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515D7A7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0A30CA5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0CCEC5D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7388B45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5E7AD19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623D8E98" w14:textId="77777777">
        <w:trPr>
          <w:jc w:val="center"/>
        </w:trPr>
        <w:tc>
          <w:tcPr>
            <w:tcW w:w="1930" w:type="dxa"/>
          </w:tcPr>
          <w:p w14:paraId="79C9E91B" w14:textId="77777777" w:rsidR="00990DF9" w:rsidRDefault="0078491B">
            <w:r>
              <w:rPr>
                <w:rFonts w:cs="맑은 고딕"/>
                <w:sz w:val="18"/>
              </w:rPr>
              <w:t>FR-EXPENSE-01</w:t>
            </w:r>
          </w:p>
        </w:tc>
        <w:tc>
          <w:tcPr>
            <w:tcW w:w="1930" w:type="dxa"/>
          </w:tcPr>
          <w:p w14:paraId="5200B5A8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등록</w:t>
            </w:r>
          </w:p>
        </w:tc>
        <w:tc>
          <w:tcPr>
            <w:tcW w:w="1930" w:type="dxa"/>
          </w:tcPr>
          <w:p w14:paraId="0045C9D3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금액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결제자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카테고리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메모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결제일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분담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균등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비율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금액</w:t>
            </w:r>
            <w:r>
              <w:rPr>
                <w:rFonts w:cs="맑은 고딕"/>
                <w:sz w:val="18"/>
                <w:lang w:eastAsia="ko-KR"/>
              </w:rPr>
              <w:t xml:space="preserve">),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EXPENSE_ADDED</w:t>
            </w:r>
          </w:p>
        </w:tc>
        <w:tc>
          <w:tcPr>
            <w:tcW w:w="1930" w:type="dxa"/>
          </w:tcPr>
          <w:p w14:paraId="105C4453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3EB5DF1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E35E779" w14:textId="77777777">
        <w:trPr>
          <w:jc w:val="center"/>
        </w:trPr>
        <w:tc>
          <w:tcPr>
            <w:tcW w:w="1930" w:type="dxa"/>
          </w:tcPr>
          <w:p w14:paraId="6E944391" w14:textId="77777777" w:rsidR="00990DF9" w:rsidRDefault="0078491B">
            <w:r>
              <w:rPr>
                <w:rFonts w:cs="맑은 고딕"/>
                <w:sz w:val="18"/>
              </w:rPr>
              <w:t>FR-EXPENSE-02</w:t>
            </w:r>
          </w:p>
        </w:tc>
        <w:tc>
          <w:tcPr>
            <w:tcW w:w="1930" w:type="dxa"/>
          </w:tcPr>
          <w:p w14:paraId="48F11686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  <w:tc>
          <w:tcPr>
            <w:tcW w:w="1930" w:type="dxa"/>
          </w:tcPr>
          <w:p w14:paraId="63F9EE77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시간역순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카테고리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합계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총액</w:t>
            </w:r>
            <w:r>
              <w:rPr>
                <w:rFonts w:cs="맑은 고딕"/>
                <w:sz w:val="18"/>
                <w:lang w:eastAsia="ko-KR"/>
              </w:rPr>
              <w:t>/1</w:t>
            </w:r>
            <w:r>
              <w:rPr>
                <w:rFonts w:cs="맑은 고딕"/>
                <w:sz w:val="18"/>
                <w:lang w:eastAsia="ko-KR"/>
              </w:rPr>
              <w:t>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평균</w:t>
            </w:r>
          </w:p>
        </w:tc>
        <w:tc>
          <w:tcPr>
            <w:tcW w:w="1930" w:type="dxa"/>
          </w:tcPr>
          <w:p w14:paraId="063E38A1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1C0F3376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25F8DFB" w14:textId="77777777">
        <w:trPr>
          <w:jc w:val="center"/>
        </w:trPr>
        <w:tc>
          <w:tcPr>
            <w:tcW w:w="1930" w:type="dxa"/>
          </w:tcPr>
          <w:p w14:paraId="44FDC9E0" w14:textId="77777777" w:rsidR="00990DF9" w:rsidRDefault="0078491B">
            <w:r>
              <w:rPr>
                <w:rFonts w:cs="맑은 고딕"/>
                <w:sz w:val="18"/>
              </w:rPr>
              <w:t>FR-EXPENSE-03</w:t>
            </w:r>
          </w:p>
        </w:tc>
        <w:tc>
          <w:tcPr>
            <w:tcW w:w="1930" w:type="dxa"/>
          </w:tcPr>
          <w:p w14:paraId="573663B3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삭제</w:t>
            </w:r>
          </w:p>
        </w:tc>
        <w:tc>
          <w:tcPr>
            <w:tcW w:w="1930" w:type="dxa"/>
          </w:tcPr>
          <w:p w14:paraId="5C9BB54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작성자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Owner, 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즉시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재계산</w:t>
            </w:r>
          </w:p>
        </w:tc>
        <w:tc>
          <w:tcPr>
            <w:tcW w:w="1930" w:type="dxa"/>
          </w:tcPr>
          <w:p w14:paraId="5C852F51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필수</w:t>
            </w:r>
            <w:proofErr w:type="spellEnd"/>
          </w:p>
        </w:tc>
        <w:tc>
          <w:tcPr>
            <w:tcW w:w="1930" w:type="dxa"/>
          </w:tcPr>
          <w:p w14:paraId="7C7512C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DA47672" w14:textId="77777777">
        <w:trPr>
          <w:jc w:val="center"/>
        </w:trPr>
        <w:tc>
          <w:tcPr>
            <w:tcW w:w="1930" w:type="dxa"/>
          </w:tcPr>
          <w:p w14:paraId="16D6968D" w14:textId="77777777" w:rsidR="00990DF9" w:rsidRDefault="0078491B">
            <w:r>
              <w:rPr>
                <w:rFonts w:cs="맑은 고딕"/>
                <w:sz w:val="18"/>
              </w:rPr>
              <w:t>FR-EXPENSE-04</w:t>
            </w:r>
          </w:p>
        </w:tc>
        <w:tc>
          <w:tcPr>
            <w:tcW w:w="1930" w:type="dxa"/>
          </w:tcPr>
          <w:p w14:paraId="415A53D3" w14:textId="77777777" w:rsidR="00990DF9" w:rsidRDefault="0078491B">
            <w:r>
              <w:rPr>
                <w:rFonts w:cs="맑은 고딕"/>
                <w:sz w:val="18"/>
              </w:rPr>
              <w:t>정산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매트릭스</w:t>
            </w:r>
          </w:p>
        </w:tc>
        <w:tc>
          <w:tcPr>
            <w:tcW w:w="1930" w:type="dxa"/>
          </w:tcPr>
          <w:p w14:paraId="414E8CC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잔액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계산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b/>
                <w:sz w:val="18"/>
                <w:lang w:eastAsia="ko-KR"/>
              </w:rPr>
              <w:t>최소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송금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횟수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Greedy</w:t>
            </w:r>
          </w:p>
        </w:tc>
        <w:tc>
          <w:tcPr>
            <w:tcW w:w="1930" w:type="dxa"/>
          </w:tcPr>
          <w:p w14:paraId="7D7AD6C6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6C8E642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05F45969" w14:textId="77777777">
        <w:trPr>
          <w:jc w:val="center"/>
        </w:trPr>
        <w:tc>
          <w:tcPr>
            <w:tcW w:w="1930" w:type="dxa"/>
          </w:tcPr>
          <w:p w14:paraId="1960C444" w14:textId="77777777" w:rsidR="00990DF9" w:rsidRDefault="0078491B">
            <w:r>
              <w:rPr>
                <w:rFonts w:cs="맑은 고딕"/>
                <w:sz w:val="18"/>
              </w:rPr>
              <w:lastRenderedPageBreak/>
              <w:t>FR-EXPENSE-05</w:t>
            </w:r>
          </w:p>
        </w:tc>
        <w:tc>
          <w:tcPr>
            <w:tcW w:w="1930" w:type="dxa"/>
          </w:tcPr>
          <w:p w14:paraId="305617CE" w14:textId="77777777" w:rsidR="00990DF9" w:rsidRDefault="0078491B">
            <w:r>
              <w:rPr>
                <w:rFonts w:cs="맑은 고딕"/>
                <w:sz w:val="18"/>
              </w:rPr>
              <w:t>송금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딥링크</w:t>
            </w:r>
          </w:p>
        </w:tc>
        <w:tc>
          <w:tcPr>
            <w:tcW w:w="1930" w:type="dxa"/>
          </w:tcPr>
          <w:p w14:paraId="71DC0F07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토스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카카오페이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딥링크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수취인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계좌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링크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연결</w:t>
            </w:r>
          </w:p>
        </w:tc>
        <w:tc>
          <w:tcPr>
            <w:tcW w:w="1930" w:type="dxa"/>
          </w:tcPr>
          <w:p w14:paraId="22396D8A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102C137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623622BF" w14:textId="77777777">
        <w:trPr>
          <w:jc w:val="center"/>
        </w:trPr>
        <w:tc>
          <w:tcPr>
            <w:tcW w:w="1930" w:type="dxa"/>
          </w:tcPr>
          <w:p w14:paraId="0A16D110" w14:textId="77777777" w:rsidR="00990DF9" w:rsidRDefault="0078491B">
            <w:r>
              <w:rPr>
                <w:rFonts w:cs="맑은 고딕"/>
                <w:sz w:val="18"/>
              </w:rPr>
              <w:t>FR-EXPENSE-06</w:t>
            </w:r>
          </w:p>
        </w:tc>
        <w:tc>
          <w:tcPr>
            <w:tcW w:w="1930" w:type="dxa"/>
          </w:tcPr>
          <w:p w14:paraId="285F03F8" w14:textId="77777777" w:rsidR="00990DF9" w:rsidRDefault="0078491B">
            <w:r>
              <w:rPr>
                <w:rFonts w:cs="맑은 고딕"/>
                <w:sz w:val="18"/>
              </w:rPr>
              <w:t>정산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완료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처리</w:t>
            </w:r>
          </w:p>
        </w:tc>
        <w:tc>
          <w:tcPr>
            <w:tcW w:w="1930" w:type="dxa"/>
          </w:tcPr>
          <w:p w14:paraId="6027FA9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송금자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수취자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양측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확인</w:t>
            </w:r>
            <w:r>
              <w:rPr>
                <w:rFonts w:cs="맑은 고딕"/>
                <w:sz w:val="18"/>
                <w:lang w:eastAsia="ko-KR"/>
              </w:rPr>
              <w:t xml:space="preserve"> → COMPLETED</w:t>
            </w:r>
          </w:p>
        </w:tc>
        <w:tc>
          <w:tcPr>
            <w:tcW w:w="1930" w:type="dxa"/>
          </w:tcPr>
          <w:p w14:paraId="78C44C5D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1DB274C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7C621626" w14:textId="77777777">
        <w:trPr>
          <w:jc w:val="center"/>
        </w:trPr>
        <w:tc>
          <w:tcPr>
            <w:tcW w:w="1930" w:type="dxa"/>
          </w:tcPr>
          <w:p w14:paraId="51DFE548" w14:textId="77777777" w:rsidR="00990DF9" w:rsidRDefault="0078491B">
            <w:r>
              <w:rPr>
                <w:rFonts w:cs="맑은 고딕"/>
                <w:sz w:val="18"/>
              </w:rPr>
              <w:t>FR-EXPENSE-07</w:t>
            </w:r>
          </w:p>
        </w:tc>
        <w:tc>
          <w:tcPr>
            <w:tcW w:w="1930" w:type="dxa"/>
          </w:tcPr>
          <w:p w14:paraId="156BEA94" w14:textId="77777777" w:rsidR="00990DF9" w:rsidRDefault="0078491B"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숙박비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자동등록</w:t>
            </w:r>
          </w:p>
        </w:tc>
        <w:tc>
          <w:tcPr>
            <w:tcW w:w="1930" w:type="dxa"/>
          </w:tcPr>
          <w:p w14:paraId="6812E71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비용을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멱등하게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지출로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sourceScheduleId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1930" w:type="dxa"/>
          </w:tcPr>
          <w:p w14:paraId="38372C9A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37B6D6F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59F8AE22" w14:textId="77777777" w:rsidR="00990DF9" w:rsidRDefault="00990DF9">
      <w:pPr>
        <w:spacing w:after="40"/>
      </w:pPr>
    </w:p>
    <w:p w14:paraId="343D31C8" w14:textId="77777777" w:rsidR="00990DF9" w:rsidRDefault="0078491B">
      <w:pPr>
        <w:pStyle w:val="31"/>
        <w:rPr>
          <w:lang w:eastAsia="ko-KR"/>
        </w:rPr>
      </w:pPr>
      <w:bookmarkStart w:id="12" w:name="_Toc233296653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3.8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실시간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동기화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(FR-SSE)</w:t>
      </w:r>
      <w:bookmarkEnd w:id="1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689"/>
        <w:gridCol w:w="3482"/>
        <w:gridCol w:w="1635"/>
        <w:gridCol w:w="1529"/>
      </w:tblGrid>
      <w:tr w:rsidR="00990DF9" w14:paraId="6E48D8CC" w14:textId="77777777">
        <w:trPr>
          <w:jc w:val="center"/>
        </w:trPr>
        <w:tc>
          <w:tcPr>
            <w:tcW w:w="1930" w:type="dxa"/>
            <w:shd w:val="clear" w:color="auto" w:fill="FF9F66"/>
          </w:tcPr>
          <w:p w14:paraId="2AABA0E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1930" w:type="dxa"/>
            <w:shd w:val="clear" w:color="auto" w:fill="FF9F66"/>
          </w:tcPr>
          <w:p w14:paraId="15493A5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1930" w:type="dxa"/>
            <w:shd w:val="clear" w:color="auto" w:fill="FF9F66"/>
          </w:tcPr>
          <w:p w14:paraId="3550668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1930" w:type="dxa"/>
            <w:shd w:val="clear" w:color="auto" w:fill="FF9F66"/>
          </w:tcPr>
          <w:p w14:paraId="687984E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w="1930" w:type="dxa"/>
            <w:shd w:val="clear" w:color="auto" w:fill="FF9F66"/>
          </w:tcPr>
          <w:p w14:paraId="18ED9A6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0379E0D5" w14:textId="77777777">
        <w:trPr>
          <w:jc w:val="center"/>
        </w:trPr>
        <w:tc>
          <w:tcPr>
            <w:tcW w:w="1930" w:type="dxa"/>
          </w:tcPr>
          <w:p w14:paraId="7BB20E94" w14:textId="77777777" w:rsidR="00990DF9" w:rsidRDefault="0078491B">
            <w:r>
              <w:rPr>
                <w:rFonts w:cs="맑은 고딕"/>
                <w:sz w:val="18"/>
              </w:rPr>
              <w:t>FR-SSE-01</w:t>
            </w:r>
          </w:p>
        </w:tc>
        <w:tc>
          <w:tcPr>
            <w:tcW w:w="1930" w:type="dxa"/>
          </w:tcPr>
          <w:p w14:paraId="78E6495C" w14:textId="77777777" w:rsidR="00990DF9" w:rsidRDefault="0078491B">
            <w:r>
              <w:rPr>
                <w:rFonts w:cs="맑은 고딕"/>
                <w:sz w:val="18"/>
              </w:rPr>
              <w:t>연결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수립</w:t>
            </w:r>
          </w:p>
        </w:tc>
        <w:tc>
          <w:tcPr>
            <w:tcW w:w="1930" w:type="dxa"/>
          </w:tcPr>
          <w:p w14:paraId="35994988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GET /api/groups/{id}/stream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토큰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인증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cs="맑은 고딕"/>
                <w:sz w:val="18"/>
              </w:rPr>
              <w:t>하트비트</w:t>
            </w:r>
          </w:p>
        </w:tc>
        <w:tc>
          <w:tcPr>
            <w:tcW w:w="1930" w:type="dxa"/>
          </w:tcPr>
          <w:p w14:paraId="54A6AAAA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18EE27CF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5D16085D" w14:textId="77777777">
        <w:trPr>
          <w:jc w:val="center"/>
        </w:trPr>
        <w:tc>
          <w:tcPr>
            <w:tcW w:w="1930" w:type="dxa"/>
          </w:tcPr>
          <w:p w14:paraId="75B2FA6E" w14:textId="77777777" w:rsidR="00990DF9" w:rsidRDefault="0078491B">
            <w:r>
              <w:rPr>
                <w:rFonts w:cs="맑은 고딕"/>
                <w:sz w:val="18"/>
              </w:rPr>
              <w:t>FR-SSE-02</w:t>
            </w:r>
          </w:p>
        </w:tc>
        <w:tc>
          <w:tcPr>
            <w:tcW w:w="1930" w:type="dxa"/>
          </w:tcPr>
          <w:p w14:paraId="6E3E50DC" w14:textId="77777777" w:rsidR="00990DF9" w:rsidRDefault="0078491B">
            <w:r>
              <w:rPr>
                <w:rFonts w:cs="맑은 고딕"/>
                <w:sz w:val="18"/>
              </w:rPr>
              <w:t>이벤트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발행</w:t>
            </w:r>
          </w:p>
        </w:tc>
        <w:tc>
          <w:tcPr>
            <w:tcW w:w="1930" w:type="dxa"/>
          </w:tcPr>
          <w:p w14:paraId="67B0EE5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{type,groupId,actorId,payload,ts}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도메인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이벤트</w:t>
            </w:r>
          </w:p>
        </w:tc>
        <w:tc>
          <w:tcPr>
            <w:tcW w:w="1930" w:type="dxa"/>
          </w:tcPr>
          <w:p w14:paraId="09B4B1DD" w14:textId="77777777" w:rsidR="00990DF9" w:rsidRDefault="0078491B"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1930" w:type="dxa"/>
          </w:tcPr>
          <w:p w14:paraId="7418237B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F2AB177" w14:textId="77777777">
        <w:trPr>
          <w:jc w:val="center"/>
        </w:trPr>
        <w:tc>
          <w:tcPr>
            <w:tcW w:w="1930" w:type="dxa"/>
          </w:tcPr>
          <w:p w14:paraId="314BBA2B" w14:textId="77777777" w:rsidR="00990DF9" w:rsidRDefault="0078491B">
            <w:r>
              <w:rPr>
                <w:rFonts w:cs="맑은 고딕"/>
                <w:sz w:val="18"/>
              </w:rPr>
              <w:t>FR-SSE-03</w:t>
            </w:r>
          </w:p>
        </w:tc>
        <w:tc>
          <w:tcPr>
            <w:tcW w:w="1930" w:type="dxa"/>
          </w:tcPr>
          <w:p w14:paraId="4131CA0E" w14:textId="77777777" w:rsidR="00990DF9" w:rsidRDefault="0078491B">
            <w:r>
              <w:rPr>
                <w:rFonts w:cs="맑은 고딕"/>
                <w:sz w:val="18"/>
              </w:rPr>
              <w:t>클라이언트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처리</w:t>
            </w:r>
          </w:p>
        </w:tc>
        <w:tc>
          <w:tcPr>
            <w:tcW w:w="1930" w:type="dxa"/>
          </w:tcPr>
          <w:p w14:paraId="2E214B09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타입별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React Query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무효화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토스트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닉네임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1930" w:type="dxa"/>
          </w:tcPr>
          <w:p w14:paraId="4E486AD7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4B379A63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E6B15A6" w14:textId="77777777">
        <w:trPr>
          <w:jc w:val="center"/>
        </w:trPr>
        <w:tc>
          <w:tcPr>
            <w:tcW w:w="1930" w:type="dxa"/>
          </w:tcPr>
          <w:p w14:paraId="13E6F27B" w14:textId="77777777" w:rsidR="00990DF9" w:rsidRDefault="0078491B">
            <w:r>
              <w:rPr>
                <w:rFonts w:cs="맑은 고딕"/>
                <w:sz w:val="18"/>
              </w:rPr>
              <w:t>FR-SSE-04</w:t>
            </w:r>
          </w:p>
        </w:tc>
        <w:tc>
          <w:tcPr>
            <w:tcW w:w="1930" w:type="dxa"/>
          </w:tcPr>
          <w:p w14:paraId="1DF120C4" w14:textId="77777777" w:rsidR="00990DF9" w:rsidRDefault="0078491B">
            <w:r>
              <w:rPr>
                <w:rFonts w:cs="맑은 고딕"/>
                <w:sz w:val="18"/>
              </w:rPr>
              <w:t>폴백</w:t>
            </w:r>
          </w:p>
        </w:tc>
        <w:tc>
          <w:tcPr>
            <w:tcW w:w="1930" w:type="dxa"/>
          </w:tcPr>
          <w:p w14:paraId="4682CF0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연속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폴링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이탈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해제</w:t>
            </w:r>
          </w:p>
        </w:tc>
        <w:tc>
          <w:tcPr>
            <w:tcW w:w="1930" w:type="dxa"/>
          </w:tcPr>
          <w:p w14:paraId="234C1E00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추가</w:t>
            </w:r>
            <w:proofErr w:type="spellEnd"/>
          </w:p>
        </w:tc>
        <w:tc>
          <w:tcPr>
            <w:tcW w:w="1930" w:type="dxa"/>
          </w:tcPr>
          <w:p w14:paraId="3A27A82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0D2A323C" w14:textId="77777777" w:rsidR="00990DF9" w:rsidRDefault="00990DF9">
      <w:pPr>
        <w:spacing w:after="40"/>
      </w:pPr>
    </w:p>
    <w:p w14:paraId="26D5F2BA" w14:textId="77777777" w:rsidR="00990DF9" w:rsidRDefault="0078491B">
      <w:pPr>
        <w:pStyle w:val="31"/>
      </w:pPr>
      <w:bookmarkStart w:id="13" w:name="_Toc233296654"/>
      <w:r>
        <w:rPr>
          <w:rFonts w:ascii="맑은 고딕" w:eastAsia="맑은 고딕" w:hAnsi="맑은 고딕" w:cs="맑은 고딕"/>
          <w:color w:val="333333"/>
          <w:sz w:val="23"/>
        </w:rPr>
        <w:t xml:space="preserve">3.9 </w:t>
      </w:r>
      <w:r>
        <w:rPr>
          <w:rFonts w:ascii="맑은 고딕" w:eastAsia="맑은 고딕" w:hAnsi="맑은 고딕" w:cs="맑은 고딕"/>
          <w:color w:val="333333"/>
          <w:sz w:val="23"/>
        </w:rPr>
        <w:t>홈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/ </w:t>
      </w:r>
      <w:r>
        <w:rPr>
          <w:rFonts w:ascii="맑은 고딕" w:eastAsia="맑은 고딕" w:hAnsi="맑은 고딕" w:cs="맑은 고딕"/>
          <w:color w:val="333333"/>
          <w:sz w:val="23"/>
        </w:rPr>
        <w:t>마이페이지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/ </w:t>
      </w:r>
      <w:r>
        <w:rPr>
          <w:rFonts w:ascii="맑은 고딕" w:eastAsia="맑은 고딕" w:hAnsi="맑은 고딕" w:cs="맑은 고딕"/>
          <w:color w:val="333333"/>
          <w:sz w:val="23"/>
        </w:rPr>
        <w:t>추천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/ </w:t>
      </w:r>
      <w:r>
        <w:rPr>
          <w:rFonts w:ascii="맑은 고딕" w:eastAsia="맑은 고딕" w:hAnsi="맑은 고딕" w:cs="맑은 고딕"/>
          <w:color w:val="333333"/>
          <w:sz w:val="23"/>
        </w:rPr>
        <w:t>부가</w:t>
      </w:r>
      <w:bookmarkEnd w:id="1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990DF9" w14:paraId="0F881550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78CD959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ID</w:t>
            </w:r>
          </w:p>
        </w:tc>
        <w:tc>
          <w:tcPr>
            <w:tcW w:w="2412" w:type="dxa"/>
            <w:shd w:val="clear" w:color="auto" w:fill="FF9F66"/>
          </w:tcPr>
          <w:p w14:paraId="01F1DC9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w="2412" w:type="dxa"/>
            <w:shd w:val="clear" w:color="auto" w:fill="FF9F66"/>
          </w:tcPr>
          <w:p w14:paraId="36A9439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상세</w:t>
            </w:r>
          </w:p>
        </w:tc>
        <w:tc>
          <w:tcPr>
            <w:tcW w:w="2412" w:type="dxa"/>
            <w:shd w:val="clear" w:color="auto" w:fill="FF9F66"/>
          </w:tcPr>
          <w:p w14:paraId="16928F17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상태</w:t>
            </w:r>
          </w:p>
        </w:tc>
      </w:tr>
      <w:tr w:rsidR="00990DF9" w14:paraId="3826C93F" w14:textId="77777777">
        <w:trPr>
          <w:jc w:val="center"/>
        </w:trPr>
        <w:tc>
          <w:tcPr>
            <w:tcW w:w="2412" w:type="dxa"/>
          </w:tcPr>
          <w:p w14:paraId="72A65B20" w14:textId="77777777" w:rsidR="00990DF9" w:rsidRDefault="0078491B">
            <w:r>
              <w:rPr>
                <w:rFonts w:cs="맑은 고딕"/>
                <w:sz w:val="18"/>
              </w:rPr>
              <w:t>FR-HOME-01~03</w:t>
            </w:r>
          </w:p>
        </w:tc>
        <w:tc>
          <w:tcPr>
            <w:tcW w:w="2412" w:type="dxa"/>
          </w:tcPr>
          <w:p w14:paraId="7302DC40" w14:textId="77777777" w:rsidR="00990DF9" w:rsidRDefault="0078491B">
            <w:r>
              <w:rPr>
                <w:rFonts w:cs="맑은 고딕"/>
                <w:sz w:val="18"/>
              </w:rPr>
              <w:t>홈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대시보드</w:t>
            </w:r>
          </w:p>
        </w:tc>
        <w:tc>
          <w:tcPr>
            <w:tcW w:w="2412" w:type="dxa"/>
          </w:tcPr>
          <w:p w14:paraId="4FC8666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진행중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예정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집계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</w:p>
        </w:tc>
        <w:tc>
          <w:tcPr>
            <w:tcW w:w="2412" w:type="dxa"/>
          </w:tcPr>
          <w:p w14:paraId="560C7D11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4B494BC8" w14:textId="77777777">
        <w:trPr>
          <w:jc w:val="center"/>
        </w:trPr>
        <w:tc>
          <w:tcPr>
            <w:tcW w:w="2412" w:type="dxa"/>
          </w:tcPr>
          <w:p w14:paraId="43034815" w14:textId="77777777" w:rsidR="00990DF9" w:rsidRDefault="0078491B">
            <w:r>
              <w:rPr>
                <w:rFonts w:cs="맑은 고딕"/>
                <w:sz w:val="18"/>
              </w:rPr>
              <w:t>FR-MYPAGE-01~04</w:t>
            </w:r>
          </w:p>
        </w:tc>
        <w:tc>
          <w:tcPr>
            <w:tcW w:w="2412" w:type="dxa"/>
          </w:tcPr>
          <w:p w14:paraId="6FF1316E" w14:textId="77777777" w:rsidR="00990DF9" w:rsidRDefault="0078491B">
            <w:r>
              <w:rPr>
                <w:rFonts w:cs="맑은 고딕"/>
                <w:sz w:val="18"/>
              </w:rPr>
              <w:t>마이페이지</w:t>
            </w:r>
          </w:p>
        </w:tc>
        <w:tc>
          <w:tcPr>
            <w:tcW w:w="2412" w:type="dxa"/>
          </w:tcPr>
          <w:p w14:paraId="1302471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성향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계정관리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여행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회고</w:t>
            </w:r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별점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2412" w:type="dxa"/>
          </w:tcPr>
          <w:p w14:paraId="596D25A0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3211FA29" w14:textId="77777777">
        <w:trPr>
          <w:jc w:val="center"/>
        </w:trPr>
        <w:tc>
          <w:tcPr>
            <w:tcW w:w="2412" w:type="dxa"/>
          </w:tcPr>
          <w:p w14:paraId="55ED1DA2" w14:textId="77777777" w:rsidR="00990DF9" w:rsidRDefault="0078491B">
            <w:r>
              <w:rPr>
                <w:rFonts w:cs="맑은 고딕"/>
                <w:sz w:val="18"/>
              </w:rPr>
              <w:t>FR-RECOMMEND-01~02</w:t>
            </w:r>
          </w:p>
        </w:tc>
        <w:tc>
          <w:tcPr>
            <w:tcW w:w="2412" w:type="dxa"/>
          </w:tcPr>
          <w:p w14:paraId="0496B1DD" w14:textId="77777777" w:rsidR="00990DF9" w:rsidRDefault="0078491B"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>(SHOULD)</w:t>
            </w:r>
          </w:p>
        </w:tc>
        <w:tc>
          <w:tcPr>
            <w:tcW w:w="2412" w:type="dxa"/>
          </w:tcPr>
          <w:p w14:paraId="24320EE1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TourAPI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성향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코사인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보관함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원클릭</w:t>
            </w:r>
            <w:proofErr w:type="spellEnd"/>
          </w:p>
        </w:tc>
        <w:tc>
          <w:tcPr>
            <w:tcW w:w="2412" w:type="dxa"/>
          </w:tcPr>
          <w:p w14:paraId="2F718BEE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B561699" w14:textId="77777777">
        <w:trPr>
          <w:jc w:val="center"/>
        </w:trPr>
        <w:tc>
          <w:tcPr>
            <w:tcW w:w="2412" w:type="dxa"/>
          </w:tcPr>
          <w:p w14:paraId="76B6C26B" w14:textId="77777777" w:rsidR="00990DF9" w:rsidRDefault="0078491B">
            <w:r>
              <w:rPr>
                <w:rFonts w:cs="맑은 고딕"/>
                <w:sz w:val="18"/>
              </w:rPr>
              <w:t>FR-NOTI-01</w:t>
            </w:r>
          </w:p>
        </w:tc>
        <w:tc>
          <w:tcPr>
            <w:tcW w:w="2412" w:type="dxa"/>
          </w:tcPr>
          <w:p w14:paraId="5C4D86AB" w14:textId="77777777" w:rsidR="00990DF9" w:rsidRDefault="0078491B">
            <w:r>
              <w:rPr>
                <w:rFonts w:cs="맑은 고딕"/>
                <w:sz w:val="18"/>
              </w:rPr>
              <w:t>알림함</w:t>
            </w:r>
          </w:p>
        </w:tc>
        <w:tc>
          <w:tcPr>
            <w:tcW w:w="2412" w:type="dxa"/>
          </w:tcPr>
          <w:p w14:paraId="25343B7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영속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읽음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처리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안읽음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카운트</w:t>
            </w:r>
          </w:p>
        </w:tc>
        <w:tc>
          <w:tcPr>
            <w:tcW w:w="2412" w:type="dxa"/>
          </w:tcPr>
          <w:p w14:paraId="5FD9386A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1C77FE98" w14:textId="77777777">
        <w:trPr>
          <w:jc w:val="center"/>
        </w:trPr>
        <w:tc>
          <w:tcPr>
            <w:tcW w:w="2412" w:type="dxa"/>
          </w:tcPr>
          <w:p w14:paraId="20ADA820" w14:textId="77777777" w:rsidR="00990DF9" w:rsidRDefault="0078491B">
            <w:r>
              <w:rPr>
                <w:rFonts w:cs="맑은 고딕"/>
                <w:sz w:val="18"/>
              </w:rPr>
              <w:t>FR-GALLERY-01</w:t>
            </w:r>
          </w:p>
        </w:tc>
        <w:tc>
          <w:tcPr>
            <w:tcW w:w="2412" w:type="dxa"/>
          </w:tcPr>
          <w:p w14:paraId="4117A479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갤러리</w:t>
            </w:r>
          </w:p>
        </w:tc>
        <w:tc>
          <w:tcPr>
            <w:tcW w:w="2412" w:type="dxa"/>
          </w:tcPr>
          <w:p w14:paraId="430D8F6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업로드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조회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삭제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객체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스토리지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2412" w:type="dxa"/>
          </w:tcPr>
          <w:p w14:paraId="7A43F76D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  <w:tr w:rsidR="00990DF9" w14:paraId="241E8C87" w14:textId="77777777">
        <w:trPr>
          <w:jc w:val="center"/>
        </w:trPr>
        <w:tc>
          <w:tcPr>
            <w:tcW w:w="2412" w:type="dxa"/>
          </w:tcPr>
          <w:p w14:paraId="426ED992" w14:textId="77777777" w:rsidR="00990DF9" w:rsidRDefault="0078491B">
            <w:r>
              <w:rPr>
                <w:rFonts w:cs="맑은 고딕"/>
                <w:sz w:val="18"/>
              </w:rPr>
              <w:t>FR-RECAP-01</w:t>
            </w:r>
          </w:p>
        </w:tc>
        <w:tc>
          <w:tcPr>
            <w:tcW w:w="2412" w:type="dxa"/>
          </w:tcPr>
          <w:p w14:paraId="319D9367" w14:textId="77777777" w:rsidR="00990DF9" w:rsidRDefault="0078491B">
            <w:r>
              <w:rPr>
                <w:rFonts w:cs="맑은 고딕"/>
                <w:sz w:val="18"/>
              </w:rPr>
              <w:t>여행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리캡</w:t>
            </w:r>
          </w:p>
        </w:tc>
        <w:tc>
          <w:tcPr>
            <w:tcW w:w="2412" w:type="dxa"/>
          </w:tcPr>
          <w:p w14:paraId="052C965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회고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페이지</w:t>
            </w:r>
          </w:p>
        </w:tc>
        <w:tc>
          <w:tcPr>
            <w:tcW w:w="2412" w:type="dxa"/>
          </w:tcPr>
          <w:p w14:paraId="1A901266" w14:textId="77777777" w:rsidR="00990DF9" w:rsidRDefault="0078491B">
            <w:r>
              <w:rPr>
                <w:rFonts w:cs="맑은 고딕"/>
                <w:sz w:val="18"/>
              </w:rPr>
              <w:t>✅</w:t>
            </w:r>
          </w:p>
        </w:tc>
      </w:tr>
    </w:tbl>
    <w:p w14:paraId="4301D6BB" w14:textId="77777777" w:rsidR="00990DF9" w:rsidRDefault="00990DF9">
      <w:pPr>
        <w:spacing w:after="40"/>
      </w:pPr>
    </w:p>
    <w:p w14:paraId="3897ACE9" w14:textId="77777777" w:rsidR="00990DF9" w:rsidRDefault="0078491B">
      <w:pPr>
        <w:pStyle w:val="21"/>
        <w:rPr>
          <w:lang w:eastAsia="ko-KR"/>
        </w:rPr>
      </w:pPr>
      <w:bookmarkStart w:id="14" w:name="_Toc233296655"/>
      <w:r>
        <w:rPr>
          <w:rFonts w:ascii="맑은 고딕" w:eastAsia="맑은 고딕" w:hAnsi="맑은 고딕" w:cs="맑은 고딕"/>
          <w:color w:val="9A4A16"/>
          <w:lang w:eastAsia="ko-KR"/>
        </w:rPr>
        <w:t xml:space="preserve">4. 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비기능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요구사항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(NFR)</w:t>
      </w:r>
      <w:bookmarkEnd w:id="1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81"/>
        <w:gridCol w:w="3135"/>
        <w:gridCol w:w="3648"/>
      </w:tblGrid>
      <w:tr w:rsidR="00990DF9" w14:paraId="3B40B7E2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DD12C7B" w14:textId="77777777" w:rsidR="00990DF9" w:rsidRDefault="0078491B">
            <w:proofErr w:type="spellStart"/>
            <w:r>
              <w:rPr>
                <w:rFonts w:cs="맑은 고딕"/>
                <w:b/>
                <w:color w:val="FFFFFF"/>
                <w:sz w:val="18"/>
              </w:rPr>
              <w:t>카테고리</w:t>
            </w:r>
            <w:proofErr w:type="spellEnd"/>
          </w:p>
        </w:tc>
        <w:tc>
          <w:tcPr>
            <w:tcW w:w="3216" w:type="dxa"/>
            <w:shd w:val="clear" w:color="auto" w:fill="FF9F66"/>
          </w:tcPr>
          <w:p w14:paraId="4CA4294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요구사항</w:t>
            </w:r>
          </w:p>
        </w:tc>
        <w:tc>
          <w:tcPr>
            <w:tcW w:w="3216" w:type="dxa"/>
            <w:shd w:val="clear" w:color="auto" w:fill="FF9F66"/>
          </w:tcPr>
          <w:p w14:paraId="50CF496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구현</w:t>
            </w:r>
          </w:p>
        </w:tc>
      </w:tr>
      <w:tr w:rsidR="00990DF9" w14:paraId="7FA7611B" w14:textId="77777777">
        <w:trPr>
          <w:jc w:val="center"/>
        </w:trPr>
        <w:tc>
          <w:tcPr>
            <w:tcW w:w="3216" w:type="dxa"/>
          </w:tcPr>
          <w:p w14:paraId="3CDB3869" w14:textId="77777777" w:rsidR="00990DF9" w:rsidRDefault="0078491B">
            <w:r>
              <w:rPr>
                <w:rFonts w:cs="맑은 고딕"/>
                <w:sz w:val="18"/>
              </w:rPr>
              <w:t>NFR-PERF</w:t>
            </w:r>
          </w:p>
        </w:tc>
        <w:tc>
          <w:tcPr>
            <w:tcW w:w="3216" w:type="dxa"/>
          </w:tcPr>
          <w:p w14:paraId="410FEFC8" w14:textId="77777777" w:rsidR="00990DF9" w:rsidRDefault="0078491B">
            <w:r>
              <w:rPr>
                <w:rFonts w:cs="맑은 고딕"/>
                <w:sz w:val="18"/>
              </w:rPr>
              <w:t>API p95 500ms, SSE 1s, 1</w:t>
            </w:r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8</w:t>
            </w:r>
            <w:r>
              <w:rPr>
                <w:rFonts w:cs="맑은 고딕"/>
                <w:sz w:val="18"/>
              </w:rPr>
              <w:t>명</w:t>
            </w:r>
          </w:p>
        </w:tc>
        <w:tc>
          <w:tcPr>
            <w:tcW w:w="3216" w:type="dxa"/>
          </w:tcPr>
          <w:p w14:paraId="1B6EAB1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외부</w:t>
            </w:r>
            <w:r>
              <w:rPr>
                <w:rFonts w:cs="맑은 고딕"/>
                <w:sz w:val="18"/>
                <w:lang w:eastAsia="ko-KR"/>
              </w:rPr>
              <w:t xml:space="preserve"> API DB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>24h/</w:t>
            </w:r>
            <w:r>
              <w:rPr>
                <w:rFonts w:cs="맑은 고딕"/>
                <w:sz w:val="18"/>
                <w:lang w:eastAsia="ko-KR"/>
              </w:rPr>
              <w:t>상세</w:t>
            </w:r>
            <w:r>
              <w:rPr>
                <w:rFonts w:cs="맑은 고딕"/>
                <w:sz w:val="18"/>
                <w:lang w:eastAsia="ko-KR"/>
              </w:rPr>
              <w:t>7d/</w:t>
            </w:r>
            <w:r>
              <w:rPr>
                <w:rFonts w:cs="맑은 고딕"/>
                <w:sz w:val="18"/>
                <w:lang w:eastAsia="ko-KR"/>
              </w:rPr>
              <w:t>경로</w:t>
            </w:r>
            <w:r>
              <w:rPr>
                <w:rFonts w:cs="맑은 고딕"/>
                <w:sz w:val="18"/>
                <w:lang w:eastAsia="ko-KR"/>
              </w:rPr>
              <w:t xml:space="preserve">1h), N+1 </w:t>
            </w:r>
            <w:r>
              <w:rPr>
                <w:rFonts w:cs="맑은 고딕"/>
                <w:sz w:val="18"/>
                <w:lang w:eastAsia="ko-KR"/>
              </w:rPr>
              <w:t>제거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인덱스</w:t>
            </w:r>
          </w:p>
        </w:tc>
      </w:tr>
      <w:tr w:rsidR="00990DF9" w14:paraId="759C098F" w14:textId="77777777">
        <w:trPr>
          <w:jc w:val="center"/>
        </w:trPr>
        <w:tc>
          <w:tcPr>
            <w:tcW w:w="3216" w:type="dxa"/>
          </w:tcPr>
          <w:p w14:paraId="53454663" w14:textId="77777777" w:rsidR="00990DF9" w:rsidRDefault="0078491B">
            <w:r>
              <w:rPr>
                <w:rFonts w:cs="맑은 고딕"/>
                <w:sz w:val="18"/>
              </w:rPr>
              <w:lastRenderedPageBreak/>
              <w:t>NFR-SEC</w:t>
            </w:r>
          </w:p>
        </w:tc>
        <w:tc>
          <w:tcPr>
            <w:tcW w:w="3216" w:type="dxa"/>
          </w:tcPr>
          <w:p w14:paraId="23AA2E4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HTTPS, JWT 32B+, SQLi/XSS </w:t>
            </w:r>
            <w:r>
              <w:rPr>
                <w:rFonts w:cs="맑은 고딕"/>
                <w:sz w:val="18"/>
                <w:lang w:eastAsia="ko-KR"/>
              </w:rPr>
              <w:t>방지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비노출</w:t>
            </w:r>
            <w:proofErr w:type="spellEnd"/>
          </w:p>
        </w:tc>
        <w:tc>
          <w:tcPr>
            <w:tcW w:w="3216" w:type="dxa"/>
          </w:tcPr>
          <w:p w14:paraId="52BE9D0E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Nginx+Let's</w:t>
            </w:r>
            <w:proofErr w:type="spellEnd"/>
            <w:r>
              <w:rPr>
                <w:rFonts w:cs="맑은 고딕"/>
                <w:sz w:val="18"/>
              </w:rPr>
              <w:t xml:space="preserve"> Encrypt, JPA </w:t>
            </w:r>
            <w:proofErr w:type="spellStart"/>
            <w:r>
              <w:rPr>
                <w:rFonts w:cs="맑은 고딕"/>
                <w:sz w:val="18"/>
              </w:rPr>
              <w:t>바인딩</w:t>
            </w:r>
            <w:proofErr w:type="spellEnd"/>
            <w:r>
              <w:rPr>
                <w:rFonts w:cs="맑은 고딕"/>
                <w:sz w:val="18"/>
              </w:rPr>
              <w:t xml:space="preserve">, React </w:t>
            </w:r>
            <w:r>
              <w:rPr>
                <w:rFonts w:cs="맑은 고딕"/>
                <w:sz w:val="18"/>
              </w:rPr>
              <w:t>이스케이프</w:t>
            </w:r>
            <w:r>
              <w:rPr>
                <w:rFonts w:cs="맑은 고딕"/>
                <w:sz w:val="18"/>
              </w:rPr>
              <w:t xml:space="preserve">, AES-GCM </w:t>
            </w:r>
            <w:r>
              <w:rPr>
                <w:rFonts w:cs="맑은 고딕"/>
                <w:sz w:val="18"/>
              </w:rPr>
              <w:t>계좌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암호화</w:t>
            </w:r>
          </w:p>
        </w:tc>
      </w:tr>
      <w:tr w:rsidR="00990DF9" w14:paraId="49855337" w14:textId="77777777">
        <w:trPr>
          <w:jc w:val="center"/>
        </w:trPr>
        <w:tc>
          <w:tcPr>
            <w:tcW w:w="3216" w:type="dxa"/>
          </w:tcPr>
          <w:p w14:paraId="7E27AD3B" w14:textId="77777777" w:rsidR="00990DF9" w:rsidRDefault="0078491B">
            <w:r>
              <w:rPr>
                <w:rFonts w:cs="맑은 고딕"/>
                <w:sz w:val="18"/>
              </w:rPr>
              <w:t>NFR-USE</w:t>
            </w:r>
          </w:p>
        </w:tc>
        <w:tc>
          <w:tcPr>
            <w:tcW w:w="3216" w:type="dxa"/>
          </w:tcPr>
          <w:p w14:paraId="532D9B0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모바일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우선</w:t>
            </w:r>
            <w:r>
              <w:rPr>
                <w:rFonts w:cs="맑은 고딕"/>
                <w:sz w:val="18"/>
                <w:lang w:eastAsia="ko-KR"/>
              </w:rPr>
              <w:t xml:space="preserve">(≥320px), </w:t>
            </w:r>
            <w:r>
              <w:rPr>
                <w:rFonts w:cs="맑은 고딕"/>
                <w:sz w:val="18"/>
                <w:lang w:eastAsia="ko-KR"/>
              </w:rPr>
              <w:t>스켈레톤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빈상태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토스트</w:t>
            </w:r>
          </w:p>
        </w:tc>
        <w:tc>
          <w:tcPr>
            <w:tcW w:w="3216" w:type="dxa"/>
          </w:tcPr>
          <w:p w14:paraId="17A2543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Tailwind </w:t>
            </w:r>
            <w:r>
              <w:rPr>
                <w:rFonts w:cs="맑은 고딕"/>
                <w:sz w:val="18"/>
                <w:lang w:eastAsia="ko-KR"/>
              </w:rPr>
              <w:t>모바일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레이아웃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공통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컴포넌트</w:t>
            </w:r>
          </w:p>
        </w:tc>
      </w:tr>
      <w:tr w:rsidR="00990DF9" w14:paraId="648ACE96" w14:textId="77777777">
        <w:trPr>
          <w:jc w:val="center"/>
        </w:trPr>
        <w:tc>
          <w:tcPr>
            <w:tcW w:w="3216" w:type="dxa"/>
          </w:tcPr>
          <w:p w14:paraId="1AD63648" w14:textId="77777777" w:rsidR="00990DF9" w:rsidRDefault="0078491B">
            <w:r>
              <w:rPr>
                <w:rFonts w:cs="맑은 고딕"/>
                <w:sz w:val="18"/>
              </w:rPr>
              <w:t>NFR-COMPAT</w:t>
            </w:r>
          </w:p>
        </w:tc>
        <w:tc>
          <w:tcPr>
            <w:tcW w:w="3216" w:type="dxa"/>
          </w:tcPr>
          <w:p w14:paraId="26ED1EB5" w14:textId="77777777" w:rsidR="00990DF9" w:rsidRDefault="0078491B">
            <w:r>
              <w:rPr>
                <w:rFonts w:cs="맑은 고딕"/>
                <w:sz w:val="18"/>
              </w:rPr>
              <w:t xml:space="preserve">Chrome/Safari/Edge </w:t>
            </w:r>
            <w:r>
              <w:rPr>
                <w:rFonts w:cs="맑은 고딕"/>
                <w:sz w:val="18"/>
              </w:rPr>
              <w:t>최신</w:t>
            </w:r>
            <w:r>
              <w:rPr>
                <w:rFonts w:cs="맑은 고딕"/>
                <w:sz w:val="18"/>
              </w:rPr>
              <w:t>, JDK21, Node20+</w:t>
            </w:r>
          </w:p>
        </w:tc>
        <w:tc>
          <w:tcPr>
            <w:tcW w:w="3216" w:type="dxa"/>
          </w:tcPr>
          <w:p w14:paraId="71BFC238" w14:textId="77777777" w:rsidR="00990DF9" w:rsidRDefault="0078491B">
            <w:r>
              <w:rPr>
                <w:rFonts w:cs="맑은 고딕"/>
                <w:sz w:val="18"/>
              </w:rPr>
              <w:t>Spring Boot 4 / React 19</w:t>
            </w:r>
          </w:p>
        </w:tc>
      </w:tr>
      <w:tr w:rsidR="00990DF9" w14:paraId="4F83C1CE" w14:textId="77777777">
        <w:trPr>
          <w:jc w:val="center"/>
        </w:trPr>
        <w:tc>
          <w:tcPr>
            <w:tcW w:w="3216" w:type="dxa"/>
          </w:tcPr>
          <w:p w14:paraId="3C242E3A" w14:textId="77777777" w:rsidR="00990DF9" w:rsidRDefault="0078491B">
            <w:r>
              <w:rPr>
                <w:rFonts w:cs="맑은 고딕"/>
                <w:sz w:val="18"/>
              </w:rPr>
              <w:t>NFR-REL</w:t>
            </w:r>
          </w:p>
        </w:tc>
        <w:tc>
          <w:tcPr>
            <w:tcW w:w="3216" w:type="dxa"/>
          </w:tcPr>
          <w:p w14:paraId="530E49D3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의미있는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에러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트랜잭션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단위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멱등</w:t>
            </w:r>
            <w:proofErr w:type="spellEnd"/>
          </w:p>
        </w:tc>
        <w:tc>
          <w:tcPr>
            <w:tcW w:w="3216" w:type="dxa"/>
          </w:tcPr>
          <w:p w14:paraId="66330CED" w14:textId="77777777" w:rsidR="00990DF9" w:rsidRDefault="0078491B"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</w:rPr>
              <w:t>GlobalExceptionHandler</w:t>
            </w:r>
            <w:r>
              <w:rPr>
                <w:rFonts w:cs="맑은 고딕"/>
                <w:sz w:val="18"/>
              </w:rPr>
              <w:t>+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ApiResponse</w:t>
            </w:r>
            <w:proofErr w:type="spellEnd"/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@Transactional</w:t>
            </w:r>
            <w:r>
              <w:rPr>
                <w:rFonts w:cs="맑은 고딕"/>
                <w:sz w:val="18"/>
              </w:rPr>
              <w:t xml:space="preserve">, </w:t>
            </w:r>
            <w:proofErr w:type="spellStart"/>
            <w:r>
              <w:rPr>
                <w:rFonts w:cs="맑은 고딕"/>
                <w:sz w:val="18"/>
              </w:rPr>
              <w:t>멱등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등록</w:t>
            </w:r>
            <w:proofErr w:type="spellEnd"/>
          </w:p>
        </w:tc>
      </w:tr>
      <w:tr w:rsidR="00990DF9" w14:paraId="78A70160" w14:textId="77777777">
        <w:trPr>
          <w:jc w:val="center"/>
        </w:trPr>
        <w:tc>
          <w:tcPr>
            <w:tcW w:w="3216" w:type="dxa"/>
          </w:tcPr>
          <w:p w14:paraId="0CAED049" w14:textId="77777777" w:rsidR="00990DF9" w:rsidRDefault="0078491B">
            <w:r>
              <w:rPr>
                <w:rFonts w:cs="맑은 고딕"/>
                <w:sz w:val="18"/>
              </w:rPr>
              <w:t>NFR-MAINT</w:t>
            </w:r>
          </w:p>
        </w:tc>
        <w:tc>
          <w:tcPr>
            <w:tcW w:w="3216" w:type="dxa"/>
          </w:tcPr>
          <w:p w14:paraId="297928D5" w14:textId="77777777" w:rsidR="00990DF9" w:rsidRDefault="0078491B">
            <w:r>
              <w:rPr>
                <w:rFonts w:cs="맑은 고딕"/>
                <w:sz w:val="18"/>
              </w:rPr>
              <w:t>도메인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패키지</w:t>
            </w:r>
            <w:r>
              <w:rPr>
                <w:rFonts w:cs="맑은 고딕"/>
                <w:sz w:val="18"/>
              </w:rPr>
              <w:t>, Flyway, Conventional Commits</w:t>
            </w:r>
          </w:p>
        </w:tc>
        <w:tc>
          <w:tcPr>
            <w:tcW w:w="3216" w:type="dxa"/>
          </w:tcPr>
          <w:p w14:paraId="28204294" w14:textId="77777777" w:rsidR="00990DF9" w:rsidRDefault="0078491B">
            <w:pPr>
              <w:rPr>
                <w:lang w:eastAsia="ko-KR"/>
              </w:rPr>
            </w:pP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domain/*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구조</w:t>
            </w:r>
            <w:r>
              <w:rPr>
                <w:rFonts w:cs="맑은 고딕"/>
                <w:sz w:val="18"/>
                <w:lang w:eastAsia="ko-KR"/>
              </w:rPr>
              <w:t>, V</w:t>
            </w:r>
            <w:r>
              <w:rPr>
                <w:rFonts w:cs="맑은 고딕"/>
                <w:sz w:val="18"/>
                <w:lang w:eastAsia="ko-KR"/>
              </w:rPr>
              <w:t xml:space="preserve">2~V29 </w:t>
            </w:r>
            <w:r>
              <w:rPr>
                <w:rFonts w:cs="맑은 고딕"/>
                <w:sz w:val="18"/>
                <w:lang w:eastAsia="ko-KR"/>
              </w:rPr>
              <w:t>마이그레이션</w:t>
            </w:r>
          </w:p>
        </w:tc>
      </w:tr>
    </w:tbl>
    <w:p w14:paraId="39ECC95E" w14:textId="77777777" w:rsidR="00990DF9" w:rsidRDefault="00990DF9">
      <w:pPr>
        <w:spacing w:after="40"/>
        <w:rPr>
          <w:lang w:eastAsia="ko-KR"/>
        </w:rPr>
      </w:pPr>
    </w:p>
    <w:p w14:paraId="4BF600FA" w14:textId="77777777" w:rsidR="00990DF9" w:rsidRDefault="0078491B">
      <w:pPr>
        <w:pStyle w:val="21"/>
      </w:pPr>
      <w:bookmarkStart w:id="15" w:name="_Toc233296656"/>
      <w:r>
        <w:rPr>
          <w:rFonts w:ascii="맑은 고딕" w:eastAsia="맑은 고딕" w:hAnsi="맑은 고딕" w:cs="맑은 고딕"/>
          <w:color w:val="9A4A16"/>
        </w:rPr>
        <w:t xml:space="preserve">5. </w:t>
      </w:r>
      <w:proofErr w:type="spellStart"/>
      <w:r>
        <w:rPr>
          <w:rFonts w:ascii="맑은 고딕" w:eastAsia="맑은 고딕" w:hAnsi="맑은 고딕" w:cs="맑은 고딕"/>
          <w:color w:val="9A4A16"/>
        </w:rPr>
        <w:t>권한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매트릭스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9A4A16"/>
        </w:rPr>
        <w:t>요약</w:t>
      </w:r>
      <w:proofErr w:type="spellEnd"/>
      <w:r>
        <w:rPr>
          <w:rFonts w:ascii="맑은 고딕" w:eastAsia="맑은 고딕" w:hAnsi="맑은 고딕" w:cs="맑은 고딕"/>
          <w:color w:val="9A4A16"/>
        </w:rPr>
        <w:t>)</w:t>
      </w:r>
      <w:bookmarkEnd w:id="1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2339"/>
        <w:gridCol w:w="2339"/>
        <w:gridCol w:w="2344"/>
      </w:tblGrid>
      <w:tr w:rsidR="00990DF9" w14:paraId="50D96042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37904AE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w="2412" w:type="dxa"/>
            <w:shd w:val="clear" w:color="auto" w:fill="FF9F66"/>
          </w:tcPr>
          <w:p w14:paraId="3595DF07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로그인</w:t>
            </w:r>
          </w:p>
        </w:tc>
        <w:tc>
          <w:tcPr>
            <w:tcW w:w="2412" w:type="dxa"/>
            <w:shd w:val="clear" w:color="auto" w:fill="FF9F66"/>
          </w:tcPr>
          <w:p w14:paraId="5199CCF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그룹</w:t>
            </w:r>
            <w:r>
              <w:rPr>
                <w:rFonts w:cs="맑은 고딕"/>
                <w:b/>
                <w:color w:val="FFFFFF"/>
                <w:sz w:val="18"/>
              </w:rPr>
              <w:t xml:space="preserve"> </w:t>
            </w:r>
            <w:r>
              <w:rPr>
                <w:rFonts w:cs="맑은 고딕"/>
                <w:b/>
                <w:color w:val="FFFFFF"/>
                <w:sz w:val="18"/>
              </w:rPr>
              <w:t>멤버</w:t>
            </w:r>
          </w:p>
        </w:tc>
        <w:tc>
          <w:tcPr>
            <w:tcW w:w="2412" w:type="dxa"/>
            <w:shd w:val="clear" w:color="auto" w:fill="FF9F66"/>
          </w:tcPr>
          <w:p w14:paraId="1459B74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그룹</w:t>
            </w:r>
            <w:r>
              <w:rPr>
                <w:rFonts w:cs="맑은 고딕"/>
                <w:b/>
                <w:color w:val="FFFFFF"/>
                <w:sz w:val="18"/>
              </w:rPr>
              <w:t xml:space="preserve"> Owner</w:t>
            </w:r>
          </w:p>
        </w:tc>
      </w:tr>
      <w:tr w:rsidR="00990DF9" w14:paraId="4D608E97" w14:textId="77777777">
        <w:trPr>
          <w:jc w:val="center"/>
        </w:trPr>
        <w:tc>
          <w:tcPr>
            <w:tcW w:w="2412" w:type="dxa"/>
          </w:tcPr>
          <w:p w14:paraId="3E4E9DAB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참여</w:t>
            </w:r>
          </w:p>
        </w:tc>
        <w:tc>
          <w:tcPr>
            <w:tcW w:w="2412" w:type="dxa"/>
          </w:tcPr>
          <w:p w14:paraId="69036CDB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4373EF31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51ABF847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2E38E2C7" w14:textId="77777777">
        <w:trPr>
          <w:jc w:val="center"/>
        </w:trPr>
        <w:tc>
          <w:tcPr>
            <w:tcW w:w="2412" w:type="dxa"/>
          </w:tcPr>
          <w:p w14:paraId="0C4B05AF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조회</w:t>
            </w:r>
          </w:p>
        </w:tc>
        <w:tc>
          <w:tcPr>
            <w:tcW w:w="2412" w:type="dxa"/>
          </w:tcPr>
          <w:p w14:paraId="3525C159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047744B5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6E939144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089EC1B5" w14:textId="77777777">
        <w:trPr>
          <w:jc w:val="center"/>
        </w:trPr>
        <w:tc>
          <w:tcPr>
            <w:tcW w:w="2412" w:type="dxa"/>
          </w:tcPr>
          <w:p w14:paraId="5760B68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해체</w:t>
            </w:r>
            <w:r>
              <w:rPr>
                <w:rFonts w:cs="맑은 고딕"/>
                <w:sz w:val="18"/>
                <w:lang w:eastAsia="ko-KR"/>
              </w:rPr>
              <w:t>/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강퇴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위임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코드재발급</w:t>
            </w:r>
          </w:p>
        </w:tc>
        <w:tc>
          <w:tcPr>
            <w:tcW w:w="2412" w:type="dxa"/>
          </w:tcPr>
          <w:p w14:paraId="3447F2ED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473F2E50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5DE08016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5A632064" w14:textId="77777777">
        <w:trPr>
          <w:jc w:val="center"/>
        </w:trPr>
        <w:tc>
          <w:tcPr>
            <w:tcW w:w="2412" w:type="dxa"/>
          </w:tcPr>
          <w:p w14:paraId="4D79FDF1" w14:textId="77777777" w:rsidR="00990DF9" w:rsidRDefault="0078491B"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</w:t>
            </w:r>
          </w:p>
        </w:tc>
        <w:tc>
          <w:tcPr>
            <w:tcW w:w="2412" w:type="dxa"/>
          </w:tcPr>
          <w:p w14:paraId="5C0FE170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68486C30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3D6B59DC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2D33D47C" w14:textId="77777777">
        <w:trPr>
          <w:jc w:val="center"/>
        </w:trPr>
        <w:tc>
          <w:tcPr>
            <w:tcW w:w="2412" w:type="dxa"/>
          </w:tcPr>
          <w:p w14:paraId="27DE8382" w14:textId="77777777" w:rsidR="00990DF9" w:rsidRDefault="0078491B"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삭제</w:t>
            </w:r>
          </w:p>
        </w:tc>
        <w:tc>
          <w:tcPr>
            <w:tcW w:w="2412" w:type="dxa"/>
          </w:tcPr>
          <w:p w14:paraId="1E67CA46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0EC7B42D" w14:textId="77777777" w:rsidR="00990DF9" w:rsidRDefault="0078491B">
            <w:r>
              <w:rPr>
                <w:rFonts w:cs="맑은 고딕"/>
                <w:sz w:val="18"/>
              </w:rPr>
              <w:t>본인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추가분</w:t>
            </w:r>
          </w:p>
        </w:tc>
        <w:tc>
          <w:tcPr>
            <w:tcW w:w="2412" w:type="dxa"/>
          </w:tcPr>
          <w:p w14:paraId="1E57E689" w14:textId="77777777" w:rsidR="00990DF9" w:rsidRDefault="0078491B">
            <w:r>
              <w:rPr>
                <w:rFonts w:cs="맑은 고딕"/>
                <w:sz w:val="18"/>
              </w:rPr>
              <w:t>✓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71D4BC5E" w14:textId="77777777">
        <w:trPr>
          <w:jc w:val="center"/>
        </w:trPr>
        <w:tc>
          <w:tcPr>
            <w:tcW w:w="2412" w:type="dxa"/>
          </w:tcPr>
          <w:p w14:paraId="386B742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CRUD/</w:t>
            </w:r>
            <w:r>
              <w:rPr>
                <w:rFonts w:cs="맑은 고딕"/>
                <w:sz w:val="18"/>
                <w:lang w:eastAsia="ko-KR"/>
              </w:rPr>
              <w:t>순서변경</w:t>
            </w:r>
          </w:p>
        </w:tc>
        <w:tc>
          <w:tcPr>
            <w:tcW w:w="2412" w:type="dxa"/>
          </w:tcPr>
          <w:p w14:paraId="0D541DF1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6F0D603E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6F32257A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5FB93413" w14:textId="77777777">
        <w:trPr>
          <w:jc w:val="center"/>
        </w:trPr>
        <w:tc>
          <w:tcPr>
            <w:tcW w:w="2412" w:type="dxa"/>
          </w:tcPr>
          <w:p w14:paraId="094B5684" w14:textId="77777777" w:rsidR="00990DF9" w:rsidRDefault="0078491B">
            <w:r>
              <w:rPr>
                <w:rFonts w:cs="맑은 고딕"/>
                <w:sz w:val="18"/>
              </w:rPr>
              <w:t>투표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후보등록</w:t>
            </w:r>
          </w:p>
        </w:tc>
        <w:tc>
          <w:tcPr>
            <w:tcW w:w="2412" w:type="dxa"/>
          </w:tcPr>
          <w:p w14:paraId="2A42BCE1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5D54BCAF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16D76137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78685D2C" w14:textId="77777777">
        <w:trPr>
          <w:jc w:val="center"/>
        </w:trPr>
        <w:tc>
          <w:tcPr>
            <w:tcW w:w="2412" w:type="dxa"/>
          </w:tcPr>
          <w:p w14:paraId="5F0FA67A" w14:textId="77777777" w:rsidR="00990DF9" w:rsidRDefault="0078491B">
            <w:r>
              <w:rPr>
                <w:rFonts w:cs="맑은 고딕"/>
                <w:sz w:val="18"/>
              </w:rPr>
              <w:t>투표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마감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채택</w:t>
            </w:r>
          </w:p>
        </w:tc>
        <w:tc>
          <w:tcPr>
            <w:tcW w:w="2412" w:type="dxa"/>
          </w:tcPr>
          <w:p w14:paraId="76726D89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1EE10B18" w14:textId="77777777" w:rsidR="00990DF9" w:rsidRDefault="0078491B">
            <w:r>
              <w:rPr>
                <w:rFonts w:cs="맑은 고딕"/>
                <w:sz w:val="18"/>
              </w:rPr>
              <w:t>후보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등록자</w:t>
            </w:r>
          </w:p>
        </w:tc>
        <w:tc>
          <w:tcPr>
            <w:tcW w:w="2412" w:type="dxa"/>
          </w:tcPr>
          <w:p w14:paraId="3A7367F8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19948BA5" w14:textId="77777777">
        <w:trPr>
          <w:jc w:val="center"/>
        </w:trPr>
        <w:tc>
          <w:tcPr>
            <w:tcW w:w="2412" w:type="dxa"/>
          </w:tcPr>
          <w:p w14:paraId="56CB5725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등록</w:t>
            </w:r>
          </w:p>
        </w:tc>
        <w:tc>
          <w:tcPr>
            <w:tcW w:w="2412" w:type="dxa"/>
          </w:tcPr>
          <w:p w14:paraId="51DB1183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5C3BBE15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  <w:tc>
          <w:tcPr>
            <w:tcW w:w="2412" w:type="dxa"/>
          </w:tcPr>
          <w:p w14:paraId="7AF81041" w14:textId="77777777" w:rsidR="00990DF9" w:rsidRDefault="0078491B">
            <w:r>
              <w:rPr>
                <w:rFonts w:cs="맑은 고딕"/>
                <w:sz w:val="18"/>
              </w:rPr>
              <w:t>✓</w:t>
            </w:r>
          </w:p>
        </w:tc>
      </w:tr>
      <w:tr w:rsidR="00990DF9" w14:paraId="4F528998" w14:textId="77777777">
        <w:trPr>
          <w:jc w:val="center"/>
        </w:trPr>
        <w:tc>
          <w:tcPr>
            <w:tcW w:w="2412" w:type="dxa"/>
          </w:tcPr>
          <w:p w14:paraId="72BE007F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삭제</w:t>
            </w:r>
          </w:p>
        </w:tc>
        <w:tc>
          <w:tcPr>
            <w:tcW w:w="2412" w:type="dxa"/>
          </w:tcPr>
          <w:p w14:paraId="7E25F3E1" w14:textId="77777777" w:rsidR="00990DF9" w:rsidRDefault="0078491B">
            <w:r>
              <w:rPr>
                <w:rFonts w:cs="맑은 고딕"/>
                <w:sz w:val="18"/>
              </w:rPr>
              <w:t>-</w:t>
            </w:r>
          </w:p>
        </w:tc>
        <w:tc>
          <w:tcPr>
            <w:tcW w:w="2412" w:type="dxa"/>
          </w:tcPr>
          <w:p w14:paraId="110A06BC" w14:textId="77777777" w:rsidR="00990DF9" w:rsidRDefault="0078491B">
            <w:r>
              <w:rPr>
                <w:rFonts w:cs="맑은 고딕"/>
                <w:sz w:val="18"/>
              </w:rPr>
              <w:t>본인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작성분</w:t>
            </w:r>
          </w:p>
        </w:tc>
        <w:tc>
          <w:tcPr>
            <w:tcW w:w="2412" w:type="dxa"/>
          </w:tcPr>
          <w:p w14:paraId="48B127D9" w14:textId="77777777" w:rsidR="00990DF9" w:rsidRDefault="0078491B">
            <w:r>
              <w:rPr>
                <w:rFonts w:cs="맑은 고딕"/>
                <w:sz w:val="18"/>
              </w:rPr>
              <w:t>✓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전체</w:t>
            </w:r>
            <w:r>
              <w:rPr>
                <w:rFonts w:cs="맑은 고딕"/>
                <w:sz w:val="18"/>
              </w:rPr>
              <w:t>)</w:t>
            </w:r>
          </w:p>
        </w:tc>
      </w:tr>
    </w:tbl>
    <w:p w14:paraId="2C757D49" w14:textId="77777777" w:rsidR="00990DF9" w:rsidRDefault="00990DF9">
      <w:pPr>
        <w:spacing w:after="40"/>
      </w:pPr>
    </w:p>
    <w:p w14:paraId="32543708" w14:textId="77777777" w:rsidR="00990DF9" w:rsidRDefault="0078491B">
      <w:pPr>
        <w:shd w:val="clear" w:color="auto" w:fill="FFF3E8"/>
        <w:ind w:left="288"/>
        <w:rPr>
          <w:lang w:eastAsia="ko-KR"/>
        </w:rPr>
      </w:pPr>
      <w:proofErr w:type="spellStart"/>
      <w:r>
        <w:rPr>
          <w:rFonts w:cs="맑은 고딕"/>
          <w:i/>
          <w:sz w:val="19"/>
          <w:lang w:eastAsia="ko-KR"/>
        </w:rPr>
        <w:t>백엔드는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@RequiredGroupMember</w:t>
      </w:r>
      <w:r>
        <w:rPr>
          <w:rFonts w:cs="맑은 고딕"/>
          <w:i/>
          <w:sz w:val="19"/>
          <w:lang w:eastAsia="ko-KR"/>
        </w:rPr>
        <w:t>/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@RequiredGroupOwner</w:t>
      </w:r>
      <w:r>
        <w:rPr>
          <w:rFonts w:cs="맑은 고딕"/>
          <w:i/>
          <w:sz w:val="19"/>
          <w:lang w:eastAsia="ko-KR"/>
        </w:rPr>
        <w:t xml:space="preserve"> AOP + </w:t>
      </w:r>
      <w:r>
        <w:rPr>
          <w:rFonts w:cs="맑은 고딕"/>
          <w:i/>
          <w:sz w:val="19"/>
          <w:lang w:eastAsia="ko-KR"/>
        </w:rPr>
        <w:t>서비스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레벨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검증으로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이중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보호</w:t>
      </w:r>
      <w:r>
        <w:rPr>
          <w:rFonts w:cs="맑은 고딕"/>
          <w:i/>
          <w:sz w:val="19"/>
          <w:lang w:eastAsia="ko-KR"/>
        </w:rPr>
        <w:t>.</w:t>
      </w:r>
    </w:p>
    <w:p w14:paraId="63CFFBC1" w14:textId="77777777" w:rsidR="00990DF9" w:rsidRDefault="0078491B">
      <w:pPr>
        <w:pStyle w:val="21"/>
      </w:pPr>
      <w:bookmarkStart w:id="16" w:name="_Toc233296657"/>
      <w:r>
        <w:rPr>
          <w:rFonts w:ascii="맑은 고딕" w:eastAsia="맑은 고딕" w:hAnsi="맑은 고딕" w:cs="맑은 고딕"/>
          <w:color w:val="9A4A16"/>
        </w:rPr>
        <w:t xml:space="preserve">6. </w:t>
      </w:r>
      <w:proofErr w:type="spellStart"/>
      <w:r>
        <w:rPr>
          <w:rFonts w:ascii="맑은 고딕" w:eastAsia="맑은 고딕" w:hAnsi="맑은 고딕" w:cs="맑은 고딕"/>
          <w:color w:val="9A4A16"/>
        </w:rPr>
        <w:t>상태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전이</w:t>
      </w:r>
      <w:bookmarkEnd w:id="16"/>
      <w:proofErr w:type="spellEnd"/>
    </w:p>
    <w:p w14:paraId="3CFA10C0" w14:textId="77777777" w:rsidR="00990DF9" w:rsidRDefault="0078491B">
      <w:pPr>
        <w:pStyle w:val="a0"/>
      </w:pPr>
      <w:r>
        <w:rPr>
          <w:rFonts w:cs="맑은 고딕"/>
          <w:b/>
          <w:sz w:val="20"/>
        </w:rPr>
        <w:t>그룹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PLANNING → IN_PROGRESS → COMPLETED → (DELETED)</w:t>
      </w:r>
    </w:p>
    <w:p w14:paraId="60617655" w14:textId="77777777" w:rsidR="00990DF9" w:rsidRDefault="0078491B">
      <w:pPr>
        <w:pStyle w:val="a0"/>
      </w:pPr>
      <w:r>
        <w:rPr>
          <w:rFonts w:cs="맑은 고딕"/>
          <w:b/>
          <w:sz w:val="20"/>
        </w:rPr>
        <w:t>일정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PLANNED ↔ VOTING → (CANCELLED)</w:t>
      </w:r>
    </w:p>
    <w:p w14:paraId="160579E4" w14:textId="77777777" w:rsidR="00990DF9" w:rsidRDefault="0078491B">
      <w:pPr>
        <w:pStyle w:val="a0"/>
      </w:pPr>
      <w:r>
        <w:rPr>
          <w:rFonts w:cs="맑은 고딕"/>
          <w:b/>
          <w:sz w:val="20"/>
        </w:rPr>
        <w:t>정산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송금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PENDING → SENT → COMPLETED</w:t>
      </w:r>
    </w:p>
    <w:p w14:paraId="6B21DF97" w14:textId="77777777" w:rsidR="00990DF9" w:rsidRDefault="0078491B">
      <w:pPr>
        <w:pStyle w:val="a0"/>
      </w:pPr>
      <w:r>
        <w:rPr>
          <w:rFonts w:cs="맑은 고딕"/>
          <w:b/>
          <w:sz w:val="20"/>
        </w:rPr>
        <w:t>숙소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SELECTED → BOOKED</w:t>
      </w:r>
    </w:p>
    <w:p w14:paraId="0D8B93CD" w14:textId="77777777" w:rsidR="00990DF9" w:rsidRDefault="0078491B">
      <w:pPr>
        <w:pStyle w:val="21"/>
      </w:pPr>
      <w:bookmarkStart w:id="17" w:name="_Toc233296658"/>
      <w:r>
        <w:rPr>
          <w:rFonts w:ascii="맑은 고딕" w:eastAsia="맑은 고딕" w:hAnsi="맑은 고딕" w:cs="맑은 고딕"/>
          <w:color w:val="9A4A16"/>
        </w:rPr>
        <w:t xml:space="preserve">7. </w:t>
      </w:r>
      <w:r>
        <w:rPr>
          <w:rFonts w:ascii="맑은 고딕" w:eastAsia="맑은 고딕" w:hAnsi="맑은 고딕" w:cs="맑은 고딕"/>
          <w:color w:val="9A4A16"/>
        </w:rPr>
        <w:t>추적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가능성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매트릭스</w:t>
      </w:r>
      <w:bookmarkEnd w:id="1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2F4CFFAD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3EB1E15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차별점</w:t>
            </w:r>
          </w:p>
        </w:tc>
        <w:tc>
          <w:tcPr>
            <w:tcW w:w="4824" w:type="dxa"/>
            <w:shd w:val="clear" w:color="auto" w:fill="FF9F66"/>
          </w:tcPr>
          <w:p w14:paraId="491E6D1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관련</w:t>
            </w:r>
            <w:r>
              <w:rPr>
                <w:rFonts w:cs="맑은 고딕"/>
                <w:b/>
                <w:color w:val="FFFFFF"/>
                <w:sz w:val="18"/>
              </w:rPr>
              <w:t xml:space="preserve"> </w:t>
            </w:r>
            <w:r>
              <w:rPr>
                <w:rFonts w:cs="맑은 고딕"/>
                <w:b/>
                <w:color w:val="FFFFFF"/>
                <w:sz w:val="18"/>
              </w:rPr>
              <w:t>요구사항</w:t>
            </w:r>
          </w:p>
        </w:tc>
      </w:tr>
      <w:tr w:rsidR="00990DF9" w14:paraId="5FC2E201" w14:textId="77777777">
        <w:trPr>
          <w:jc w:val="center"/>
        </w:trPr>
        <w:tc>
          <w:tcPr>
            <w:tcW w:w="4824" w:type="dxa"/>
          </w:tcPr>
          <w:p w14:paraId="37F95947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의사결정</w:t>
            </w:r>
          </w:p>
        </w:tc>
        <w:tc>
          <w:tcPr>
            <w:tcW w:w="4824" w:type="dxa"/>
          </w:tcPr>
          <w:p w14:paraId="73E2D2EE" w14:textId="77777777" w:rsidR="00990DF9" w:rsidRDefault="0078491B">
            <w:r>
              <w:rPr>
                <w:rFonts w:cs="맑은 고딕"/>
                <w:sz w:val="18"/>
              </w:rPr>
              <w:t>FR-VOTE-01~04</w:t>
            </w:r>
          </w:p>
        </w:tc>
      </w:tr>
      <w:tr w:rsidR="00990DF9" w14:paraId="4B91A436" w14:textId="77777777">
        <w:trPr>
          <w:jc w:val="center"/>
        </w:trPr>
        <w:tc>
          <w:tcPr>
            <w:tcW w:w="4824" w:type="dxa"/>
          </w:tcPr>
          <w:p w14:paraId="52652FC8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매칭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4824" w:type="dxa"/>
          </w:tcPr>
          <w:p w14:paraId="0EE6E952" w14:textId="77777777" w:rsidR="00990DF9" w:rsidRDefault="0078491B">
            <w:r>
              <w:rPr>
                <w:rFonts w:cs="맑은 고딕"/>
                <w:sz w:val="18"/>
              </w:rPr>
              <w:t>FR-SURVEY-01~03, FR-RECOMMEND-01~02</w:t>
            </w:r>
          </w:p>
        </w:tc>
      </w:tr>
      <w:tr w:rsidR="00990DF9" w14:paraId="5A96AC33" w14:textId="77777777">
        <w:trPr>
          <w:jc w:val="center"/>
        </w:trPr>
        <w:tc>
          <w:tcPr>
            <w:tcW w:w="4824" w:type="dxa"/>
          </w:tcPr>
          <w:p w14:paraId="2D55990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통합</w:t>
            </w:r>
            <w:r>
              <w:rPr>
                <w:rFonts w:cs="맑은 고딕"/>
                <w:sz w:val="18"/>
                <w:lang w:eastAsia="ko-KR"/>
              </w:rPr>
              <w:t>(Google)</w:t>
            </w:r>
          </w:p>
        </w:tc>
        <w:tc>
          <w:tcPr>
            <w:tcW w:w="4824" w:type="dxa"/>
          </w:tcPr>
          <w:p w14:paraId="47DBE96C" w14:textId="77777777" w:rsidR="00990DF9" w:rsidRDefault="0078491B">
            <w:r>
              <w:rPr>
                <w:rFonts w:cs="맑은 고딕"/>
                <w:sz w:val="18"/>
              </w:rPr>
              <w:t>FR-PLACE-01~05, EI-01</w:t>
            </w:r>
          </w:p>
        </w:tc>
      </w:tr>
      <w:tr w:rsidR="00990DF9" w14:paraId="5E52A4E7" w14:textId="77777777">
        <w:trPr>
          <w:jc w:val="center"/>
        </w:trPr>
        <w:tc>
          <w:tcPr>
            <w:tcW w:w="4824" w:type="dxa"/>
          </w:tcPr>
          <w:p w14:paraId="615903CE" w14:textId="77777777" w:rsidR="00990DF9" w:rsidRDefault="0078491B">
            <w:r>
              <w:rPr>
                <w:rFonts w:cs="맑은 고딕"/>
                <w:sz w:val="18"/>
              </w:rPr>
              <w:lastRenderedPageBreak/>
              <w:t>이동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숙박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비용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카카오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4824" w:type="dxa"/>
          </w:tcPr>
          <w:p w14:paraId="2EF3E987" w14:textId="77777777" w:rsidR="00990DF9" w:rsidRDefault="0078491B">
            <w:r>
              <w:rPr>
                <w:rFonts w:cs="맑은 고딕"/>
                <w:sz w:val="18"/>
              </w:rPr>
              <w:t>FR-SCHEDULE-04/08, EI-02</w:t>
            </w:r>
          </w:p>
        </w:tc>
      </w:tr>
      <w:tr w:rsidR="00990DF9" w14:paraId="00D1B43E" w14:textId="77777777">
        <w:trPr>
          <w:jc w:val="center"/>
        </w:trPr>
        <w:tc>
          <w:tcPr>
            <w:tcW w:w="4824" w:type="dxa"/>
          </w:tcPr>
          <w:p w14:paraId="238D08FD" w14:textId="77777777" w:rsidR="00990DF9" w:rsidRDefault="0078491B">
            <w:r>
              <w:rPr>
                <w:rFonts w:cs="맑은 고딕"/>
                <w:sz w:val="18"/>
              </w:rPr>
              <w:t>비용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정산</w:t>
            </w:r>
          </w:p>
        </w:tc>
        <w:tc>
          <w:tcPr>
            <w:tcW w:w="4824" w:type="dxa"/>
          </w:tcPr>
          <w:p w14:paraId="749E87EE" w14:textId="77777777" w:rsidR="00990DF9" w:rsidRDefault="0078491B">
            <w:r>
              <w:rPr>
                <w:rFonts w:cs="맑은 고딕"/>
                <w:sz w:val="18"/>
              </w:rPr>
              <w:t>FR-EXPENSE-07</w:t>
            </w:r>
          </w:p>
        </w:tc>
      </w:tr>
      <w:tr w:rsidR="00990DF9" w14:paraId="24A6AF92" w14:textId="77777777">
        <w:trPr>
          <w:jc w:val="center"/>
        </w:trPr>
        <w:tc>
          <w:tcPr>
            <w:tcW w:w="4824" w:type="dxa"/>
          </w:tcPr>
          <w:p w14:paraId="07FC6EE4" w14:textId="77777777" w:rsidR="00990DF9" w:rsidRDefault="0078491B">
            <w:r>
              <w:rPr>
                <w:rFonts w:cs="맑은 고딕"/>
                <w:sz w:val="18"/>
              </w:rPr>
              <w:t>한국형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송금</w:t>
            </w:r>
            <w:r>
              <w:rPr>
                <w:rFonts w:cs="맑은 고딕"/>
                <w:sz w:val="18"/>
              </w:rPr>
              <w:t xml:space="preserve"> UX</w:t>
            </w:r>
          </w:p>
        </w:tc>
        <w:tc>
          <w:tcPr>
            <w:tcW w:w="4824" w:type="dxa"/>
          </w:tcPr>
          <w:p w14:paraId="7A36D56D" w14:textId="77777777" w:rsidR="00990DF9" w:rsidRDefault="0078491B">
            <w:r>
              <w:rPr>
                <w:rFonts w:cs="맑은 고딕"/>
                <w:sz w:val="18"/>
              </w:rPr>
              <w:t>FR-EXPENSE-05, EI-04</w:t>
            </w:r>
          </w:p>
        </w:tc>
      </w:tr>
      <w:tr w:rsidR="00990DF9" w14:paraId="3A5B58E0" w14:textId="77777777">
        <w:trPr>
          <w:jc w:val="center"/>
        </w:trPr>
        <w:tc>
          <w:tcPr>
            <w:tcW w:w="4824" w:type="dxa"/>
          </w:tcPr>
          <w:p w14:paraId="29AA44BD" w14:textId="77777777" w:rsidR="00990DF9" w:rsidRDefault="0078491B">
            <w:r>
              <w:rPr>
                <w:rFonts w:cs="맑은 고딕"/>
                <w:sz w:val="18"/>
              </w:rPr>
              <w:t>실시간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동기화</w:t>
            </w:r>
          </w:p>
        </w:tc>
        <w:tc>
          <w:tcPr>
            <w:tcW w:w="4824" w:type="dxa"/>
          </w:tcPr>
          <w:p w14:paraId="041BD231" w14:textId="77777777" w:rsidR="00990DF9" w:rsidRDefault="0078491B">
            <w:r>
              <w:rPr>
                <w:rFonts w:cs="맑은 고딕"/>
                <w:sz w:val="18"/>
              </w:rPr>
              <w:t>FR-SSE-01~04</w:t>
            </w:r>
          </w:p>
        </w:tc>
      </w:tr>
    </w:tbl>
    <w:p w14:paraId="5D6D5041" w14:textId="77777777" w:rsidR="00990DF9" w:rsidRDefault="00990DF9">
      <w:pPr>
        <w:spacing w:after="40"/>
      </w:pPr>
    </w:p>
    <w:p w14:paraId="45ACC75F" w14:textId="77777777" w:rsidR="00990DF9" w:rsidRDefault="0078491B">
      <w:r>
        <w:br w:type="page"/>
      </w:r>
    </w:p>
    <w:p w14:paraId="106967B9" w14:textId="77777777" w:rsidR="00990DF9" w:rsidRDefault="0078491B">
      <w:pPr>
        <w:pStyle w:val="1"/>
      </w:pPr>
      <w:bookmarkStart w:id="18" w:name="_Toc233296659"/>
      <w:r>
        <w:rPr>
          <w:rFonts w:ascii="맑은 고딕" w:eastAsia="맑은 고딕" w:hAnsi="맑은 고딕" w:cs="맑은 고딕"/>
          <w:color w:val="9A4A16"/>
          <w:sz w:val="32"/>
        </w:rPr>
        <w:lastRenderedPageBreak/>
        <w:t xml:space="preserve">Use-Case </w:t>
      </w:r>
      <w:r>
        <w:rPr>
          <w:rFonts w:ascii="맑은 고딕" w:eastAsia="맑은 고딕" w:hAnsi="맑은 고딕" w:cs="맑은 고딕"/>
          <w:color w:val="9A4A16"/>
          <w:sz w:val="32"/>
        </w:rPr>
        <w:t>다이어그램</w:t>
      </w:r>
      <w:bookmarkEnd w:id="18"/>
    </w:p>
    <w:p w14:paraId="36BCE060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협업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플랫폼</w:t>
      </w:r>
      <w:r>
        <w:rPr>
          <w:rFonts w:cs="맑은 고딕"/>
          <w:lang w:eastAsia="ko-KR"/>
        </w:rPr>
        <w:t xml:space="preserve"> (enjoy-trip)</w:t>
      </w:r>
    </w:p>
    <w:p w14:paraId="06F89740" w14:textId="77777777" w:rsidR="00990DF9" w:rsidRDefault="0078491B">
      <w:pPr>
        <w:pStyle w:val="21"/>
      </w:pPr>
      <w:bookmarkStart w:id="19" w:name="_Toc233296660"/>
      <w:r>
        <w:rPr>
          <w:rFonts w:ascii="맑은 고딕" w:eastAsia="맑은 고딕" w:hAnsi="맑은 고딕" w:cs="맑은 고딕"/>
          <w:color w:val="9A4A16"/>
        </w:rPr>
        <w:t xml:space="preserve">1. </w:t>
      </w:r>
      <w:proofErr w:type="spellStart"/>
      <w:r>
        <w:rPr>
          <w:rFonts w:ascii="맑은 고딕" w:eastAsia="맑은 고딕" w:hAnsi="맑은 고딕" w:cs="맑은 고딕"/>
          <w:color w:val="9A4A16"/>
        </w:rPr>
        <w:t>액터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정의</w:t>
      </w:r>
      <w:bookmarkEnd w:id="19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01896460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09CF139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액터</w:t>
            </w:r>
          </w:p>
        </w:tc>
        <w:tc>
          <w:tcPr>
            <w:tcW w:w="4824" w:type="dxa"/>
            <w:shd w:val="clear" w:color="auto" w:fill="FF9F66"/>
          </w:tcPr>
          <w:p w14:paraId="682F818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7F974657" w14:textId="77777777">
        <w:trPr>
          <w:jc w:val="center"/>
        </w:trPr>
        <w:tc>
          <w:tcPr>
            <w:tcW w:w="4824" w:type="dxa"/>
          </w:tcPr>
          <w:p w14:paraId="0EDC772B" w14:textId="77777777" w:rsidR="00990DF9" w:rsidRDefault="0078491B">
            <w:r>
              <w:rPr>
                <w:rFonts w:cs="맑은 고딕"/>
                <w:b/>
                <w:sz w:val="18"/>
              </w:rPr>
              <w:t>비로그인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사용자</w:t>
            </w:r>
          </w:p>
        </w:tc>
        <w:tc>
          <w:tcPr>
            <w:tcW w:w="4824" w:type="dxa"/>
          </w:tcPr>
          <w:p w14:paraId="3AD45A41" w14:textId="77777777" w:rsidR="00990DF9" w:rsidRDefault="0078491B">
            <w:r>
              <w:rPr>
                <w:rFonts w:cs="맑은 고딕"/>
                <w:sz w:val="18"/>
              </w:rPr>
              <w:t>소셜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로그인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방문자</w:t>
            </w:r>
          </w:p>
        </w:tc>
      </w:tr>
      <w:tr w:rsidR="00990DF9" w14:paraId="0023D540" w14:textId="77777777">
        <w:trPr>
          <w:jc w:val="center"/>
        </w:trPr>
        <w:tc>
          <w:tcPr>
            <w:tcW w:w="4824" w:type="dxa"/>
          </w:tcPr>
          <w:p w14:paraId="69726E24" w14:textId="77777777" w:rsidR="00990DF9" w:rsidRDefault="0078491B">
            <w:r>
              <w:rPr>
                <w:rFonts w:cs="맑은 고딕"/>
                <w:b/>
                <w:sz w:val="18"/>
              </w:rPr>
              <w:t>로그인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사용자</w:t>
            </w:r>
          </w:p>
        </w:tc>
        <w:tc>
          <w:tcPr>
            <w:tcW w:w="4824" w:type="dxa"/>
          </w:tcPr>
          <w:p w14:paraId="65F842B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OAuth </w:t>
            </w:r>
            <w:r>
              <w:rPr>
                <w:rFonts w:cs="맑은 고딕"/>
                <w:sz w:val="18"/>
                <w:lang w:eastAsia="ko-KR"/>
              </w:rPr>
              <w:t>로그인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참여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설문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마이페이지</w:t>
            </w:r>
          </w:p>
        </w:tc>
      </w:tr>
      <w:tr w:rsidR="00990DF9" w14:paraId="1BBCE9D6" w14:textId="77777777">
        <w:trPr>
          <w:jc w:val="center"/>
        </w:trPr>
        <w:tc>
          <w:tcPr>
            <w:tcW w:w="4824" w:type="dxa"/>
          </w:tcPr>
          <w:p w14:paraId="79B8B444" w14:textId="77777777" w:rsidR="00990DF9" w:rsidRDefault="0078491B">
            <w:proofErr w:type="spellStart"/>
            <w:r>
              <w:rPr>
                <w:rFonts w:cs="맑은 고딕"/>
                <w:b/>
                <w:sz w:val="18"/>
              </w:rPr>
              <w:t>그룹</w:t>
            </w:r>
            <w:proofErr w:type="spellEnd"/>
            <w:r>
              <w:rPr>
                <w:rFonts w:cs="맑은 고딕"/>
                <w:b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8"/>
              </w:rPr>
              <w:t>멤버</w:t>
            </w:r>
            <w:proofErr w:type="spellEnd"/>
          </w:p>
        </w:tc>
        <w:tc>
          <w:tcPr>
            <w:tcW w:w="4824" w:type="dxa"/>
          </w:tcPr>
          <w:p w14:paraId="3DE8818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특정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그룹에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속한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지출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협업</w:t>
            </w:r>
          </w:p>
        </w:tc>
      </w:tr>
      <w:tr w:rsidR="00990DF9" w14:paraId="54A17A77" w14:textId="77777777">
        <w:trPr>
          <w:jc w:val="center"/>
        </w:trPr>
        <w:tc>
          <w:tcPr>
            <w:tcW w:w="4824" w:type="dxa"/>
          </w:tcPr>
          <w:p w14:paraId="39638485" w14:textId="77777777" w:rsidR="00990DF9" w:rsidRDefault="0078491B">
            <w:proofErr w:type="spellStart"/>
            <w:r>
              <w:rPr>
                <w:rFonts w:cs="맑은 고딕"/>
                <w:b/>
                <w:sz w:val="18"/>
              </w:rPr>
              <w:t>그룹</w:t>
            </w:r>
            <w:proofErr w:type="spellEnd"/>
            <w:r>
              <w:rPr>
                <w:rFonts w:cs="맑은 고딕"/>
                <w:b/>
                <w:sz w:val="18"/>
              </w:rPr>
              <w:t xml:space="preserve"> Owner</w:t>
            </w:r>
          </w:p>
        </w:tc>
        <w:tc>
          <w:tcPr>
            <w:tcW w:w="4824" w:type="dxa"/>
          </w:tcPr>
          <w:p w14:paraId="39DFAA9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 xml:space="preserve"> ⊂ </w:t>
            </w: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. 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해체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관리</w:t>
            </w:r>
          </w:p>
        </w:tc>
      </w:tr>
      <w:tr w:rsidR="00990DF9" w14:paraId="2EAC2703" w14:textId="77777777">
        <w:trPr>
          <w:jc w:val="center"/>
        </w:trPr>
        <w:tc>
          <w:tcPr>
            <w:tcW w:w="4824" w:type="dxa"/>
          </w:tcPr>
          <w:p w14:paraId="51E405DD" w14:textId="77777777" w:rsidR="00990DF9" w:rsidRDefault="0078491B">
            <w:proofErr w:type="spellStart"/>
            <w:r>
              <w:rPr>
                <w:rFonts w:cs="맑은 고딕"/>
                <w:b/>
                <w:sz w:val="18"/>
              </w:rPr>
              <w:t>시스템</w:t>
            </w:r>
            <w:proofErr w:type="spellEnd"/>
            <w:r>
              <w:rPr>
                <w:rFonts w:cs="맑은 고딕"/>
                <w:b/>
                <w:sz w:val="18"/>
              </w:rPr>
              <w:t>(</w:t>
            </w:r>
            <w:proofErr w:type="spellStart"/>
            <w:r>
              <w:rPr>
                <w:rFonts w:cs="맑은 고딕"/>
                <w:b/>
                <w:sz w:val="18"/>
              </w:rPr>
              <w:t>스케줄러</w:t>
            </w:r>
            <w:proofErr w:type="spellEnd"/>
            <w:r>
              <w:rPr>
                <w:rFonts w:cs="맑은 고딕"/>
                <w:b/>
                <w:sz w:val="18"/>
              </w:rPr>
              <w:t>/</w:t>
            </w:r>
            <w:proofErr w:type="spellStart"/>
            <w:r>
              <w:rPr>
                <w:rFonts w:cs="맑은 고딕"/>
                <w:b/>
                <w:sz w:val="18"/>
              </w:rPr>
              <w:t>배치</w:t>
            </w:r>
            <w:proofErr w:type="spellEnd"/>
            <w:r>
              <w:rPr>
                <w:rFonts w:cs="맑은 고딕"/>
                <w:b/>
                <w:sz w:val="18"/>
              </w:rPr>
              <w:t>)</w:t>
            </w:r>
          </w:p>
        </w:tc>
        <w:tc>
          <w:tcPr>
            <w:tcW w:w="4824" w:type="dxa"/>
          </w:tcPr>
          <w:p w14:paraId="33C1D8E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자동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만료</w:t>
            </w:r>
          </w:p>
        </w:tc>
      </w:tr>
      <w:tr w:rsidR="00990DF9" w14:paraId="0406E4AF" w14:textId="77777777">
        <w:trPr>
          <w:jc w:val="center"/>
        </w:trPr>
        <w:tc>
          <w:tcPr>
            <w:tcW w:w="4824" w:type="dxa"/>
          </w:tcPr>
          <w:p w14:paraId="1D615DEE" w14:textId="77777777" w:rsidR="00990DF9" w:rsidRDefault="0078491B">
            <w:proofErr w:type="spellStart"/>
            <w:r>
              <w:rPr>
                <w:rFonts w:cs="맑은 고딕"/>
                <w:b/>
                <w:sz w:val="18"/>
              </w:rPr>
              <w:t>외부</w:t>
            </w:r>
            <w:proofErr w:type="spellEnd"/>
            <w:r>
              <w:rPr>
                <w:rFonts w:cs="맑은 고딕"/>
                <w:b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8"/>
              </w:rPr>
              <w:t>시스템</w:t>
            </w:r>
            <w:proofErr w:type="spellEnd"/>
          </w:p>
        </w:tc>
        <w:tc>
          <w:tcPr>
            <w:tcW w:w="4824" w:type="dxa"/>
          </w:tcPr>
          <w:p w14:paraId="3B5D4402" w14:textId="77777777" w:rsidR="00990DF9" w:rsidRDefault="0078491B">
            <w:r>
              <w:rPr>
                <w:rFonts w:cs="맑은 고딕"/>
                <w:sz w:val="18"/>
              </w:rPr>
              <w:t xml:space="preserve">Google Places · </w:t>
            </w:r>
            <w:r>
              <w:rPr>
                <w:rFonts w:cs="맑은 고딕"/>
                <w:sz w:val="18"/>
              </w:rPr>
              <w:t>카카오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모빌리티</w:t>
            </w:r>
            <w:r>
              <w:rPr>
                <w:rFonts w:cs="맑은 고딕"/>
                <w:sz w:val="18"/>
              </w:rPr>
              <w:t xml:space="preserve"> · </w:t>
            </w:r>
            <w:r>
              <w:rPr>
                <w:rFonts w:cs="맑은 고딕"/>
                <w:sz w:val="18"/>
              </w:rPr>
              <w:t xml:space="preserve">TourAPI · Gemini · </w:t>
            </w:r>
            <w:r>
              <w:rPr>
                <w:rFonts w:cs="맑은 고딕"/>
                <w:sz w:val="18"/>
              </w:rPr>
              <w:t>토스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카카오페이</w:t>
            </w:r>
            <w:r>
              <w:rPr>
                <w:rFonts w:cs="맑은 고딕"/>
                <w:sz w:val="18"/>
              </w:rPr>
              <w:t xml:space="preserve"> · Google/Kakao OAuth</w:t>
            </w:r>
          </w:p>
        </w:tc>
      </w:tr>
    </w:tbl>
    <w:p w14:paraId="177FCCE4" w14:textId="77777777" w:rsidR="00990DF9" w:rsidRDefault="00990DF9">
      <w:pPr>
        <w:spacing w:after="40"/>
      </w:pPr>
    </w:p>
    <w:p w14:paraId="1CE40CF7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Owner</w:t>
      </w:r>
      <w:r>
        <w:rPr>
          <w:rFonts w:cs="맑은 고딕"/>
          <w:i/>
          <w:sz w:val="19"/>
          <w:lang w:eastAsia="ko-KR"/>
        </w:rPr>
        <w:t>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멤버를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멤버는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로그인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사용자를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일반화</w:t>
      </w:r>
      <w:r>
        <w:rPr>
          <w:rFonts w:cs="맑은 고딕"/>
          <w:i/>
          <w:sz w:val="19"/>
          <w:lang w:eastAsia="ko-KR"/>
        </w:rPr>
        <w:t>(</w:t>
      </w:r>
      <w:r>
        <w:rPr>
          <w:rFonts w:cs="맑은 고딕"/>
          <w:i/>
          <w:sz w:val="19"/>
          <w:lang w:eastAsia="ko-KR"/>
        </w:rPr>
        <w:t>상속</w:t>
      </w:r>
      <w:r>
        <w:rPr>
          <w:rFonts w:cs="맑은 고딕"/>
          <w:i/>
          <w:sz w:val="19"/>
          <w:lang w:eastAsia="ko-KR"/>
        </w:rPr>
        <w:t>)</w:t>
      </w:r>
      <w:r>
        <w:rPr>
          <w:rFonts w:cs="맑은 고딕"/>
          <w:i/>
          <w:sz w:val="19"/>
          <w:lang w:eastAsia="ko-KR"/>
        </w:rPr>
        <w:t>한다</w:t>
      </w:r>
      <w:r>
        <w:rPr>
          <w:rFonts w:cs="맑은 고딕"/>
          <w:i/>
          <w:sz w:val="19"/>
          <w:lang w:eastAsia="ko-KR"/>
        </w:rPr>
        <w:t>.</w:t>
      </w:r>
    </w:p>
    <w:p w14:paraId="73D213CE" w14:textId="77777777" w:rsidR="00990DF9" w:rsidRDefault="0078491B">
      <w:pPr>
        <w:pStyle w:val="21"/>
      </w:pPr>
      <w:bookmarkStart w:id="20" w:name="_Toc233296661"/>
      <w:r>
        <w:rPr>
          <w:rFonts w:ascii="맑은 고딕" w:eastAsia="맑은 고딕" w:hAnsi="맑은 고딕" w:cs="맑은 고딕"/>
          <w:color w:val="9A4A16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color w:val="9A4A16"/>
        </w:rPr>
        <w:t>전체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Use-Case </w:t>
      </w:r>
      <w:proofErr w:type="spellStart"/>
      <w:r>
        <w:rPr>
          <w:rFonts w:ascii="맑은 고딕" w:eastAsia="맑은 고딕" w:hAnsi="맑은 고딕" w:cs="맑은 고딕"/>
          <w:color w:val="9A4A16"/>
        </w:rPr>
        <w:t>다이어그램</w:t>
      </w:r>
      <w:bookmarkEnd w:id="20"/>
      <w:proofErr w:type="spellEnd"/>
    </w:p>
    <w:p w14:paraId="5D4EA8E4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12438B7E" wp14:editId="444B1200">
            <wp:extent cx="1278836" cy="76809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유스케이스다이어그램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8836" cy="76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11C4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02_</w:t>
      </w:r>
      <w:r>
        <w:rPr>
          <w:rFonts w:cs="맑은 고딕"/>
          <w:i/>
          <w:color w:val="808080"/>
          <w:sz w:val="17"/>
          <w:lang w:eastAsia="ko-KR"/>
        </w:rPr>
        <w:t>유스케이스다이어그램</w:t>
      </w:r>
    </w:p>
    <w:p w14:paraId="23604500" w14:textId="77777777" w:rsidR="00990DF9" w:rsidRDefault="0078491B">
      <w:pPr>
        <w:pStyle w:val="21"/>
        <w:rPr>
          <w:lang w:eastAsia="ko-KR"/>
        </w:rPr>
      </w:pPr>
      <w:bookmarkStart w:id="21" w:name="_Toc233296662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 xml:space="preserve">3. </w:t>
      </w:r>
      <w:r>
        <w:rPr>
          <w:rFonts w:ascii="맑은 고딕" w:eastAsia="맑은 고딕" w:hAnsi="맑은 고딕" w:cs="맑은 고딕"/>
          <w:color w:val="9A4A16"/>
          <w:lang w:eastAsia="ko-KR"/>
        </w:rPr>
        <w:t>주요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Use-Case </w:t>
      </w:r>
      <w:r>
        <w:rPr>
          <w:rFonts w:ascii="맑은 고딕" w:eastAsia="맑은 고딕" w:hAnsi="맑은 고딕" w:cs="맑은 고딕"/>
          <w:color w:val="9A4A16"/>
          <w:lang w:eastAsia="ko-KR"/>
        </w:rPr>
        <w:t>명세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9A4A16"/>
          <w:lang w:eastAsia="ko-KR"/>
        </w:rPr>
        <w:t>대표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3</w:t>
      </w:r>
      <w:r>
        <w:rPr>
          <w:rFonts w:ascii="맑은 고딕" w:eastAsia="맑은 고딕" w:hAnsi="맑은 고딕" w:cs="맑은 고딕"/>
          <w:color w:val="9A4A16"/>
          <w:lang w:eastAsia="ko-KR"/>
        </w:rPr>
        <w:t>종</w:t>
      </w:r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21"/>
    </w:p>
    <w:p w14:paraId="3F43DEB3" w14:textId="77777777" w:rsidR="00990DF9" w:rsidRDefault="0078491B">
      <w:pPr>
        <w:pStyle w:val="31"/>
        <w:rPr>
          <w:lang w:eastAsia="ko-KR"/>
        </w:rPr>
      </w:pPr>
      <w:bookmarkStart w:id="22" w:name="_Toc233296663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UC1 —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소셜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로그인</w:t>
      </w:r>
      <w:bookmarkEnd w:id="2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2EE308F4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29C360BB" w14:textId="77777777" w:rsidR="00990DF9" w:rsidRDefault="0078491B">
            <w:proofErr w:type="spellStart"/>
            <w:r>
              <w:rPr>
                <w:rFonts w:cs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4824" w:type="dxa"/>
            <w:shd w:val="clear" w:color="auto" w:fill="FF9F66"/>
          </w:tcPr>
          <w:p w14:paraId="4762A86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</w:tr>
      <w:tr w:rsidR="00990DF9" w14:paraId="7AD50E37" w14:textId="77777777">
        <w:trPr>
          <w:jc w:val="center"/>
        </w:trPr>
        <w:tc>
          <w:tcPr>
            <w:tcW w:w="4824" w:type="dxa"/>
          </w:tcPr>
          <w:p w14:paraId="56DB3F72" w14:textId="77777777" w:rsidR="00990DF9" w:rsidRDefault="0078491B">
            <w:r>
              <w:rPr>
                <w:rFonts w:cs="맑은 고딕"/>
                <w:sz w:val="18"/>
              </w:rPr>
              <w:t>액터</w:t>
            </w:r>
          </w:p>
        </w:tc>
        <w:tc>
          <w:tcPr>
            <w:tcW w:w="4824" w:type="dxa"/>
          </w:tcPr>
          <w:p w14:paraId="341DEB35" w14:textId="77777777" w:rsidR="00990DF9" w:rsidRDefault="0078491B">
            <w:r>
              <w:rPr>
                <w:rFonts w:cs="맑은 고딕"/>
                <w:sz w:val="18"/>
              </w:rPr>
              <w:t>비로그인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사용자</w:t>
            </w:r>
            <w:r>
              <w:rPr>
                <w:rFonts w:cs="맑은 고딕"/>
                <w:sz w:val="18"/>
              </w:rPr>
              <w:t>, Google/Kakao OAuth</w:t>
            </w:r>
          </w:p>
        </w:tc>
      </w:tr>
      <w:tr w:rsidR="00990DF9" w14:paraId="4C230261" w14:textId="77777777">
        <w:trPr>
          <w:jc w:val="center"/>
        </w:trPr>
        <w:tc>
          <w:tcPr>
            <w:tcW w:w="4824" w:type="dxa"/>
          </w:tcPr>
          <w:p w14:paraId="5A8F5C80" w14:textId="77777777" w:rsidR="00990DF9" w:rsidRDefault="0078491B">
            <w:r>
              <w:rPr>
                <w:rFonts w:cs="맑은 고딕"/>
                <w:sz w:val="18"/>
              </w:rPr>
              <w:t>사전조건</w:t>
            </w:r>
          </w:p>
        </w:tc>
        <w:tc>
          <w:tcPr>
            <w:tcW w:w="4824" w:type="dxa"/>
          </w:tcPr>
          <w:p w14:paraId="48DC728A" w14:textId="77777777" w:rsidR="00990DF9" w:rsidRDefault="0078491B">
            <w:r>
              <w:rPr>
                <w:rFonts w:cs="맑은 고딕"/>
                <w:sz w:val="18"/>
              </w:rPr>
              <w:t>미인증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</w:t>
            </w:r>
          </w:p>
        </w:tc>
      </w:tr>
      <w:tr w:rsidR="00990DF9" w14:paraId="0E6A19DF" w14:textId="77777777">
        <w:trPr>
          <w:jc w:val="center"/>
        </w:trPr>
        <w:tc>
          <w:tcPr>
            <w:tcW w:w="4824" w:type="dxa"/>
          </w:tcPr>
          <w:p w14:paraId="761F32CE" w14:textId="77777777" w:rsidR="00990DF9" w:rsidRDefault="0078491B">
            <w:r>
              <w:rPr>
                <w:rFonts w:cs="맑은 고딕"/>
                <w:sz w:val="18"/>
              </w:rPr>
              <w:t>기본흐름</w:t>
            </w:r>
          </w:p>
        </w:tc>
        <w:tc>
          <w:tcPr>
            <w:tcW w:w="4824" w:type="dxa"/>
          </w:tcPr>
          <w:p w14:paraId="25ECF46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① </w:t>
            </w:r>
            <w:r>
              <w:rPr>
                <w:rFonts w:cs="맑은 고딕"/>
                <w:sz w:val="18"/>
                <w:lang w:eastAsia="ko-KR"/>
              </w:rPr>
              <w:t>로그인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버튼</w:t>
            </w:r>
            <w:r>
              <w:rPr>
                <w:rFonts w:cs="맑은 고딕"/>
                <w:sz w:val="18"/>
                <w:lang w:eastAsia="ko-KR"/>
              </w:rPr>
              <w:t xml:space="preserve"> → ② OAuth </w:t>
            </w:r>
            <w:r>
              <w:rPr>
                <w:rFonts w:cs="맑은 고딕"/>
                <w:sz w:val="18"/>
                <w:lang w:eastAsia="ko-KR"/>
              </w:rPr>
              <w:t>제공자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인증</w:t>
            </w:r>
            <w:r>
              <w:rPr>
                <w:rFonts w:cs="맑은 고딕"/>
                <w:sz w:val="18"/>
                <w:lang w:eastAsia="ko-KR"/>
              </w:rPr>
              <w:t xml:space="preserve"> → ③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백엔드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콜백이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1</w:t>
            </w:r>
            <w:r>
              <w:rPr>
                <w:rFonts w:cs="맑은 고딕"/>
                <w:sz w:val="18"/>
                <w:lang w:eastAsia="ko-KR"/>
              </w:rPr>
              <w:t>회용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발급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프론트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oauth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/callback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리다이렉트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→ ④ </w:t>
            </w:r>
            <w:r>
              <w:rPr>
                <w:rFonts w:cs="맑은 고딕"/>
                <w:sz w:val="18"/>
                <w:lang w:eastAsia="ko-KR"/>
              </w:rPr>
              <w:t>프론트가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교환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/auth/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oauth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/exchange</w:t>
            </w:r>
            <w:r>
              <w:rPr>
                <w:rFonts w:cs="맑은 고딕"/>
                <w:sz w:val="18"/>
                <w:lang w:eastAsia="ko-KR"/>
              </w:rPr>
              <w:t>) → ⑤ Access(</w:t>
            </w:r>
            <w:r>
              <w:rPr>
                <w:rFonts w:cs="맑은 고딕"/>
                <w:sz w:val="18"/>
                <w:lang w:eastAsia="ko-KR"/>
              </w:rPr>
              <w:t>메모리</w:t>
            </w:r>
            <w:r>
              <w:rPr>
                <w:rFonts w:cs="맑은 고딕"/>
                <w:sz w:val="18"/>
                <w:lang w:eastAsia="ko-KR"/>
              </w:rPr>
              <w:t>)+Refresh(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HttpOnly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쿠키</w:t>
            </w:r>
            <w:r>
              <w:rPr>
                <w:rFonts w:cs="맑은 고딕"/>
                <w:sz w:val="18"/>
                <w:lang w:eastAsia="ko-KR"/>
              </w:rPr>
              <w:t xml:space="preserve">) </w:t>
            </w:r>
            <w:r>
              <w:rPr>
                <w:rFonts w:cs="맑은 고딕"/>
                <w:sz w:val="18"/>
                <w:lang w:eastAsia="ko-KR"/>
              </w:rPr>
              <w:t>발급</w:t>
            </w:r>
          </w:p>
        </w:tc>
      </w:tr>
      <w:tr w:rsidR="00990DF9" w14:paraId="6CF45B63" w14:textId="77777777">
        <w:trPr>
          <w:jc w:val="center"/>
        </w:trPr>
        <w:tc>
          <w:tcPr>
            <w:tcW w:w="4824" w:type="dxa"/>
          </w:tcPr>
          <w:p w14:paraId="176F47CC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예외</w:t>
            </w:r>
            <w:proofErr w:type="spellEnd"/>
          </w:p>
        </w:tc>
        <w:tc>
          <w:tcPr>
            <w:tcW w:w="4824" w:type="dxa"/>
          </w:tcPr>
          <w:p w14:paraId="23221109" w14:textId="77777777" w:rsidR="00990DF9" w:rsidRDefault="0078491B">
            <w:r>
              <w:rPr>
                <w:rFonts w:cs="맑은 고딕"/>
                <w:sz w:val="18"/>
              </w:rPr>
              <w:t>인증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실패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oauth_failed</w:t>
            </w:r>
            <w:r>
              <w:rPr>
                <w:rFonts w:cs="맑은 고딕"/>
                <w:sz w:val="18"/>
              </w:rPr>
              <w:t>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콜백</w:t>
            </w:r>
          </w:p>
        </w:tc>
      </w:tr>
      <w:tr w:rsidR="00990DF9" w14:paraId="19581F52" w14:textId="77777777">
        <w:trPr>
          <w:jc w:val="center"/>
        </w:trPr>
        <w:tc>
          <w:tcPr>
            <w:tcW w:w="4824" w:type="dxa"/>
          </w:tcPr>
          <w:p w14:paraId="7562CBFD" w14:textId="77777777" w:rsidR="00990DF9" w:rsidRDefault="0078491B">
            <w:r>
              <w:rPr>
                <w:rFonts w:cs="맑은 고딕"/>
                <w:sz w:val="18"/>
              </w:rPr>
              <w:t>사후조건</w:t>
            </w:r>
          </w:p>
        </w:tc>
        <w:tc>
          <w:tcPr>
            <w:tcW w:w="4824" w:type="dxa"/>
          </w:tcPr>
          <w:p w14:paraId="6A389FD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신규면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사용자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식별자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진입</w:t>
            </w:r>
          </w:p>
        </w:tc>
      </w:tr>
    </w:tbl>
    <w:p w14:paraId="64B65312" w14:textId="77777777" w:rsidR="00990DF9" w:rsidRDefault="00990DF9">
      <w:pPr>
        <w:spacing w:after="40"/>
        <w:rPr>
          <w:lang w:eastAsia="ko-KR"/>
        </w:rPr>
      </w:pPr>
    </w:p>
    <w:p w14:paraId="419DC1EA" w14:textId="77777777" w:rsidR="00990DF9" w:rsidRDefault="0078491B">
      <w:pPr>
        <w:pStyle w:val="31"/>
      </w:pPr>
      <w:bookmarkStart w:id="23" w:name="_Toc233296664"/>
      <w:r>
        <w:rPr>
          <w:rFonts w:ascii="맑은 고딕" w:eastAsia="맑은 고딕" w:hAnsi="맑은 고딕" w:cs="맑은 고딕"/>
          <w:color w:val="333333"/>
          <w:sz w:val="23"/>
        </w:rPr>
        <w:t xml:space="preserve">UC32 — 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일정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추가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 xml:space="preserve"> (</w:t>
      </w:r>
      <w:r>
        <w:rPr>
          <w:rFonts w:ascii="맑은 고딕" w:eastAsia="맑은 고딕" w:hAnsi="맑은 고딕" w:cs="맑은 고딕"/>
          <w:color w:val="333333"/>
          <w:sz w:val="23"/>
        </w:rPr>
        <w:t>협업</w:t>
      </w:r>
      <w:r>
        <w:rPr>
          <w:rFonts w:ascii="맑은 고딕" w:eastAsia="맑은 고딕" w:hAnsi="맑은 고딕" w:cs="맑은 고딕"/>
          <w:color w:val="333333"/>
          <w:sz w:val="23"/>
        </w:rPr>
        <w:t>)</w:t>
      </w:r>
      <w:bookmarkEnd w:id="23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372D4BD5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5C2508D2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4824" w:type="dxa"/>
            <w:shd w:val="clear" w:color="auto" w:fill="FF9F66"/>
          </w:tcPr>
          <w:p w14:paraId="13D03FD3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</w:tr>
      <w:tr w:rsidR="00990DF9" w14:paraId="7916FAAE" w14:textId="77777777">
        <w:trPr>
          <w:jc w:val="center"/>
        </w:trPr>
        <w:tc>
          <w:tcPr>
            <w:tcW w:w="4824" w:type="dxa"/>
          </w:tcPr>
          <w:p w14:paraId="5FC2FD79" w14:textId="77777777" w:rsidR="00990DF9" w:rsidRDefault="0078491B">
            <w:r>
              <w:rPr>
                <w:rFonts w:cs="맑은 고딕"/>
                <w:sz w:val="18"/>
              </w:rPr>
              <w:t>액터</w:t>
            </w:r>
          </w:p>
        </w:tc>
        <w:tc>
          <w:tcPr>
            <w:tcW w:w="4824" w:type="dxa"/>
          </w:tcPr>
          <w:p w14:paraId="5682F5A7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멤버</w:t>
            </w:r>
          </w:p>
        </w:tc>
      </w:tr>
      <w:tr w:rsidR="00990DF9" w14:paraId="5E223702" w14:textId="77777777">
        <w:trPr>
          <w:jc w:val="center"/>
        </w:trPr>
        <w:tc>
          <w:tcPr>
            <w:tcW w:w="4824" w:type="dxa"/>
          </w:tcPr>
          <w:p w14:paraId="019BDE73" w14:textId="77777777" w:rsidR="00990DF9" w:rsidRDefault="0078491B">
            <w:r>
              <w:rPr>
                <w:rFonts w:cs="맑은 고딕"/>
                <w:sz w:val="18"/>
              </w:rPr>
              <w:t>사전조건</w:t>
            </w:r>
          </w:p>
        </w:tc>
        <w:tc>
          <w:tcPr>
            <w:tcW w:w="4824" w:type="dxa"/>
          </w:tcPr>
          <w:p w14:paraId="53B1915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여행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일자</w:t>
            </w:r>
          </w:p>
        </w:tc>
      </w:tr>
      <w:tr w:rsidR="00990DF9" w14:paraId="5765D9D9" w14:textId="77777777">
        <w:trPr>
          <w:jc w:val="center"/>
        </w:trPr>
        <w:tc>
          <w:tcPr>
            <w:tcW w:w="4824" w:type="dxa"/>
          </w:tcPr>
          <w:p w14:paraId="61A5430F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기본흐름</w:t>
            </w:r>
            <w:proofErr w:type="spellEnd"/>
          </w:p>
        </w:tc>
        <w:tc>
          <w:tcPr>
            <w:tcW w:w="4824" w:type="dxa"/>
          </w:tcPr>
          <w:p w14:paraId="1C0A6F8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① </w:t>
            </w:r>
            <w:r>
              <w:rPr>
                <w:rFonts w:cs="맑은 고딕"/>
                <w:sz w:val="18"/>
                <w:lang w:eastAsia="ko-KR"/>
              </w:rPr>
              <w:t>일자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보관함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) </w:t>
            </w:r>
            <w:r>
              <w:rPr>
                <w:rFonts w:cs="맑은 고딕"/>
                <w:sz w:val="18"/>
                <w:lang w:eastAsia="ko-KR"/>
              </w:rPr>
              <w:t>입력</w:t>
            </w:r>
            <w:r>
              <w:rPr>
                <w:rFonts w:cs="맑은 고딕"/>
                <w:sz w:val="18"/>
                <w:lang w:eastAsia="ko-KR"/>
              </w:rPr>
              <w:t xml:space="preserve"> → ② </w:t>
            </w:r>
            <w:r>
              <w:rPr>
                <w:rFonts w:cs="맑은 고딕"/>
                <w:sz w:val="18"/>
                <w:lang w:eastAsia="ko-KR"/>
              </w:rPr>
              <w:t>검증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시작</w:t>
            </w:r>
            <w:r>
              <w:rPr>
                <w:rFonts w:cs="맑은 고딕"/>
                <w:sz w:val="18"/>
                <w:lang w:eastAsia="ko-KR"/>
              </w:rPr>
              <w:t>&lt;</w:t>
            </w:r>
            <w:r>
              <w:rPr>
                <w:rFonts w:cs="맑은 고딕"/>
                <w:sz w:val="18"/>
                <w:lang w:eastAsia="ko-KR"/>
              </w:rPr>
              <w:t>종료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기간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내</w:t>
            </w:r>
            <w:r>
              <w:rPr>
                <w:rFonts w:cs="맑은 고딕"/>
                <w:sz w:val="18"/>
                <w:lang w:eastAsia="ko-KR"/>
              </w:rPr>
              <w:t xml:space="preserve">) → ③ </w:t>
            </w:r>
            <w:r>
              <w:rPr>
                <w:rFonts w:cs="맑은 고딕"/>
                <w:sz w:val="18"/>
                <w:lang w:eastAsia="ko-KR"/>
              </w:rPr>
              <w:t>저장</w:t>
            </w:r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order_index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) → ④ </w:t>
            </w:r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SCHEDULE_ADDED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발행</w:t>
            </w:r>
            <w:r>
              <w:rPr>
                <w:rFonts w:cs="맑은 고딕"/>
                <w:sz w:val="18"/>
                <w:lang w:eastAsia="ko-KR"/>
              </w:rPr>
              <w:t xml:space="preserve"> → ⑤ </w:t>
            </w:r>
            <w:r>
              <w:rPr>
                <w:rFonts w:cs="맑은 고딕"/>
                <w:sz w:val="18"/>
                <w:lang w:eastAsia="ko-KR"/>
              </w:rPr>
              <w:t>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화면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실시간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갱신</w:t>
            </w:r>
          </w:p>
        </w:tc>
      </w:tr>
      <w:tr w:rsidR="00990DF9" w14:paraId="13FF5793" w14:textId="77777777">
        <w:trPr>
          <w:jc w:val="center"/>
        </w:trPr>
        <w:tc>
          <w:tcPr>
            <w:tcW w:w="4824" w:type="dxa"/>
          </w:tcPr>
          <w:p w14:paraId="79633611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대안흐름</w:t>
            </w:r>
            <w:proofErr w:type="spellEnd"/>
          </w:p>
        </w:tc>
        <w:tc>
          <w:tcPr>
            <w:tcW w:w="4824" w:type="dxa"/>
          </w:tcPr>
          <w:p w14:paraId="6E1E1B0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미정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생성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(UC36)</w:t>
            </w:r>
            <w:r>
              <w:rPr>
                <w:rFonts w:cs="맑은 고딕"/>
                <w:sz w:val="18"/>
                <w:lang w:eastAsia="ko-KR"/>
              </w:rPr>
              <w:t>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결정</w:t>
            </w:r>
          </w:p>
        </w:tc>
      </w:tr>
      <w:tr w:rsidR="00990DF9" w14:paraId="64B4828A" w14:textId="77777777">
        <w:trPr>
          <w:jc w:val="center"/>
        </w:trPr>
        <w:tc>
          <w:tcPr>
            <w:tcW w:w="4824" w:type="dxa"/>
          </w:tcPr>
          <w:p w14:paraId="45CF6444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사후조건</w:t>
            </w:r>
            <w:proofErr w:type="spellEnd"/>
          </w:p>
        </w:tc>
        <w:tc>
          <w:tcPr>
            <w:tcW w:w="4824" w:type="dxa"/>
          </w:tcPr>
          <w:p w14:paraId="40465194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목록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지도에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반영</w:t>
            </w:r>
          </w:p>
        </w:tc>
      </w:tr>
    </w:tbl>
    <w:p w14:paraId="7C00D7EC" w14:textId="77777777" w:rsidR="00990DF9" w:rsidRDefault="00990DF9">
      <w:pPr>
        <w:spacing w:after="40"/>
        <w:rPr>
          <w:lang w:eastAsia="ko-KR"/>
        </w:rPr>
      </w:pPr>
    </w:p>
    <w:p w14:paraId="4768793C" w14:textId="77777777" w:rsidR="00990DF9" w:rsidRDefault="0078491B">
      <w:pPr>
        <w:pStyle w:val="31"/>
        <w:rPr>
          <w:lang w:eastAsia="ko-KR"/>
        </w:rPr>
      </w:pPr>
      <w:bookmarkStart w:id="24" w:name="_Toc233296665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UC44 —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이동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/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숙박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비용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자동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등록</w:t>
      </w:r>
      <w:bookmarkEnd w:id="2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42FAC2FD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0DFFE06C" w14:textId="77777777" w:rsidR="00990DF9" w:rsidRDefault="0078491B">
            <w:proofErr w:type="spellStart"/>
            <w:r>
              <w:rPr>
                <w:rFonts w:cs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4824" w:type="dxa"/>
            <w:shd w:val="clear" w:color="auto" w:fill="FF9F66"/>
          </w:tcPr>
          <w:p w14:paraId="2C5138B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내용</w:t>
            </w:r>
          </w:p>
        </w:tc>
      </w:tr>
      <w:tr w:rsidR="00990DF9" w14:paraId="50B31B35" w14:textId="77777777">
        <w:trPr>
          <w:jc w:val="center"/>
        </w:trPr>
        <w:tc>
          <w:tcPr>
            <w:tcW w:w="4824" w:type="dxa"/>
          </w:tcPr>
          <w:p w14:paraId="29174851" w14:textId="77777777" w:rsidR="00990DF9" w:rsidRDefault="0078491B">
            <w:r>
              <w:rPr>
                <w:rFonts w:cs="맑은 고딕"/>
                <w:sz w:val="18"/>
              </w:rPr>
              <w:t>액터</w:t>
            </w:r>
          </w:p>
        </w:tc>
        <w:tc>
          <w:tcPr>
            <w:tcW w:w="4824" w:type="dxa"/>
          </w:tcPr>
          <w:p w14:paraId="7D3E0E2F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멤버</w:t>
            </w:r>
          </w:p>
        </w:tc>
      </w:tr>
      <w:tr w:rsidR="00990DF9" w14:paraId="6E98CD58" w14:textId="77777777">
        <w:trPr>
          <w:jc w:val="center"/>
        </w:trPr>
        <w:tc>
          <w:tcPr>
            <w:tcW w:w="4824" w:type="dxa"/>
          </w:tcPr>
          <w:p w14:paraId="02279D18" w14:textId="77777777" w:rsidR="00990DF9" w:rsidRDefault="0078491B">
            <w:r>
              <w:rPr>
                <w:rFonts w:cs="맑은 고딕"/>
                <w:sz w:val="18"/>
              </w:rPr>
              <w:t>사전조건</w:t>
            </w:r>
          </w:p>
        </w:tc>
        <w:tc>
          <w:tcPr>
            <w:tcW w:w="4824" w:type="dxa"/>
          </w:tcPr>
          <w:p w14:paraId="44C2573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예상비용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이동수단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존재</w:t>
            </w:r>
          </w:p>
        </w:tc>
      </w:tr>
      <w:tr w:rsidR="00990DF9" w14:paraId="53ED8DDC" w14:textId="77777777">
        <w:trPr>
          <w:jc w:val="center"/>
        </w:trPr>
        <w:tc>
          <w:tcPr>
            <w:tcW w:w="4824" w:type="dxa"/>
          </w:tcPr>
          <w:p w14:paraId="770A9D2E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기본흐름</w:t>
            </w:r>
            <w:proofErr w:type="spellEnd"/>
          </w:p>
        </w:tc>
        <w:tc>
          <w:tcPr>
            <w:tcW w:w="4824" w:type="dxa"/>
          </w:tcPr>
          <w:p w14:paraId="6D3CE36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① "</w:t>
            </w:r>
            <w:r>
              <w:rPr>
                <w:rFonts w:cs="맑은 고딕"/>
                <w:sz w:val="18"/>
                <w:lang w:eastAsia="ko-KR"/>
              </w:rPr>
              <w:t>정산에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추가</w:t>
            </w:r>
            <w:r>
              <w:rPr>
                <w:rFonts w:cs="맑은 고딕"/>
                <w:sz w:val="18"/>
                <w:lang w:eastAsia="ko-KR"/>
              </w:rPr>
              <w:t xml:space="preserve">" → ② </w:t>
            </w:r>
            <w:r>
              <w:rPr>
                <w:rFonts w:cs="맑은 고딕"/>
                <w:sz w:val="18"/>
                <w:lang w:eastAsia="ko-KR"/>
              </w:rPr>
              <w:t>결제자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지정</w:t>
            </w:r>
            <w:r>
              <w:rPr>
                <w:rFonts w:cs="맑은 고딕"/>
                <w:sz w:val="18"/>
                <w:lang w:eastAsia="ko-KR"/>
              </w:rPr>
              <w:t xml:space="preserve"> → ③ </w:t>
            </w:r>
            <w:r>
              <w:rPr>
                <w:rFonts w:cs="맑은 고딕"/>
                <w:sz w:val="18"/>
                <w:lang w:eastAsia="ko-KR"/>
              </w:rPr>
              <w:t>카테고리</w:t>
            </w:r>
            <w:r>
              <w:rPr>
                <w:rFonts w:cs="맑은 고딕"/>
                <w:sz w:val="18"/>
                <w:lang w:eastAsia="ko-KR"/>
              </w:rPr>
              <w:t xml:space="preserve"> TRANSPORT/LODGING + </w:t>
            </w:r>
            <w:r>
              <w:rPr>
                <w:rFonts w:cs="맑은 고딕"/>
                <w:sz w:val="18"/>
                <w:lang w:eastAsia="ko-KR"/>
              </w:rPr>
              <w:t>균등분담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sourceScheduleId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멱등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등록</w:t>
            </w:r>
            <w:r>
              <w:rPr>
                <w:rFonts w:cs="맑은 고딕"/>
                <w:sz w:val="18"/>
                <w:lang w:eastAsia="ko-KR"/>
              </w:rPr>
              <w:t xml:space="preserve"> → ④ 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매트릭스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재계산</w:t>
            </w:r>
          </w:p>
        </w:tc>
      </w:tr>
      <w:tr w:rsidR="00990DF9" w14:paraId="46A8A32C" w14:textId="77777777">
        <w:trPr>
          <w:jc w:val="center"/>
        </w:trPr>
        <w:tc>
          <w:tcPr>
            <w:tcW w:w="4824" w:type="dxa"/>
          </w:tcPr>
          <w:p w14:paraId="5B6812DA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규칙</w:t>
            </w:r>
            <w:proofErr w:type="spellEnd"/>
          </w:p>
        </w:tc>
        <w:tc>
          <w:tcPr>
            <w:tcW w:w="4824" w:type="dxa"/>
          </w:tcPr>
          <w:p w14:paraId="42A81E8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같은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sourceScheduleId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중복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등록되지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않음</w:t>
            </w:r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멱등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</w:tbl>
    <w:p w14:paraId="4E889F4F" w14:textId="77777777" w:rsidR="00990DF9" w:rsidRDefault="00990DF9">
      <w:pPr>
        <w:spacing w:after="40"/>
        <w:rPr>
          <w:lang w:eastAsia="ko-KR"/>
        </w:rPr>
      </w:pPr>
    </w:p>
    <w:p w14:paraId="6A5468BF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4343596D" w14:textId="77777777" w:rsidR="00990DF9" w:rsidRDefault="0078491B">
      <w:pPr>
        <w:pStyle w:val="1"/>
        <w:rPr>
          <w:lang w:eastAsia="ko-KR"/>
        </w:rPr>
      </w:pPr>
      <w:bookmarkStart w:id="25" w:name="_Toc233296666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클래스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다이어그램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도메인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모델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)</w:t>
      </w:r>
      <w:bookmarkEnd w:id="25"/>
    </w:p>
    <w:p w14:paraId="09CA95F9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협업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플랫폼</w:t>
      </w:r>
      <w:r>
        <w:rPr>
          <w:rFonts w:cs="맑은 고딕"/>
          <w:lang w:eastAsia="ko-KR"/>
        </w:rPr>
        <w:t xml:space="preserve"> (enjoy-trip) </w:t>
      </w:r>
      <w:r>
        <w:rPr>
          <w:rFonts w:cs="맑은 고딕"/>
          <w:b/>
          <w:lang w:eastAsia="ko-KR"/>
        </w:rPr>
        <w:t>기준</w:t>
      </w:r>
      <w:r>
        <w:rPr>
          <w:rFonts w:cs="맑은 고딕"/>
          <w:lang w:eastAsia="ko-KR"/>
        </w:rPr>
        <w:t xml:space="preserve"> </w:t>
      </w:r>
      <w:r>
        <w:rPr>
          <w:rFonts w:ascii="Consolas" w:eastAsia="Consolas" w:hAnsi="Consolas" w:cs="Consolas"/>
          <w:color w:val="C7254E"/>
          <w:lang w:eastAsia="ko-KR"/>
        </w:rPr>
        <w:t>backend/.../domain/*/entity</w:t>
      </w:r>
      <w:r>
        <w:rPr>
          <w:rFonts w:cs="맑은 고딕"/>
          <w:lang w:eastAsia="ko-KR"/>
        </w:rPr>
        <w:t xml:space="preserve"> JPA </w:t>
      </w:r>
      <w:r>
        <w:rPr>
          <w:rFonts w:cs="맑은 고딕"/>
          <w:lang w:eastAsia="ko-KR"/>
        </w:rPr>
        <w:t>엔티티</w:t>
      </w:r>
      <w:r>
        <w:rPr>
          <w:rFonts w:cs="맑은 고딕"/>
          <w:lang w:eastAsia="ko-KR"/>
        </w:rPr>
        <w:t xml:space="preserve"> + </w:t>
      </w:r>
      <w:r>
        <w:rPr>
          <w:rFonts w:cs="맑은 고딕"/>
          <w:lang w:eastAsia="ko-KR"/>
        </w:rPr>
        <w:t>공통</w:t>
      </w:r>
      <w:r>
        <w:rPr>
          <w:rFonts w:cs="맑은 고딕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C7254E"/>
          <w:lang w:eastAsia="ko-KR"/>
        </w:rPr>
        <w:t>BaseEntity</w:t>
      </w:r>
      <w:proofErr w:type="spellEnd"/>
    </w:p>
    <w:p w14:paraId="3BE83019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모든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엔티티는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created_at</w:t>
      </w:r>
      <w:proofErr w:type="spellEnd"/>
      <w:r>
        <w:rPr>
          <w:rFonts w:cs="맑은 고딕"/>
          <w:i/>
          <w:sz w:val="19"/>
          <w:lang w:eastAsia="ko-KR"/>
        </w:rPr>
        <w:t>/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updated_at</w:t>
      </w:r>
      <w:proofErr w:type="spellEnd"/>
      <w:r>
        <w:rPr>
          <w:rFonts w:cs="맑은 고딕"/>
          <w:i/>
          <w:sz w:val="19"/>
          <w:lang w:eastAsia="ko-KR"/>
        </w:rPr>
        <w:t>을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가지는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추상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BaseEntity</w:t>
      </w:r>
      <w:proofErr w:type="spellEnd"/>
      <w:r>
        <w:rPr>
          <w:rFonts w:cs="맑은 고딕"/>
          <w:i/>
          <w:sz w:val="19"/>
          <w:lang w:eastAsia="ko-KR"/>
        </w:rPr>
        <w:t>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상속한다</w:t>
      </w:r>
      <w:r>
        <w:rPr>
          <w:rFonts w:cs="맑은 고딕"/>
          <w:i/>
          <w:sz w:val="19"/>
          <w:lang w:eastAsia="ko-KR"/>
        </w:rPr>
        <w:t>(</w:t>
      </w:r>
      <w:r>
        <w:rPr>
          <w:rFonts w:cs="맑은 고딕"/>
          <w:i/>
          <w:sz w:val="19"/>
          <w:lang w:eastAsia="ko-KR"/>
        </w:rPr>
        <w:t>다이어그램에서는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생략</w:t>
      </w:r>
      <w:r>
        <w:rPr>
          <w:rFonts w:cs="맑은 고딕"/>
          <w:i/>
          <w:sz w:val="19"/>
          <w:lang w:eastAsia="ko-KR"/>
        </w:rPr>
        <w:t xml:space="preserve">). </w:t>
      </w:r>
      <w:r>
        <w:rPr>
          <w:rFonts w:cs="맑은 고딕"/>
          <w:i/>
          <w:sz w:val="19"/>
          <w:lang w:eastAsia="ko-KR"/>
        </w:rPr>
        <w:t>연관은</w:t>
      </w:r>
      <w:r>
        <w:rPr>
          <w:rFonts w:cs="맑은 고딕"/>
          <w:i/>
          <w:sz w:val="19"/>
          <w:lang w:eastAsia="ko-KR"/>
        </w:rPr>
        <w:t xml:space="preserve"> JPA </w:t>
      </w:r>
      <w:r>
        <w:rPr>
          <w:rFonts w:cs="맑은 고딕"/>
          <w:i/>
          <w:sz w:val="19"/>
          <w:lang w:eastAsia="ko-KR"/>
        </w:rPr>
        <w:t>매핑</w:t>
      </w:r>
      <w:r>
        <w:rPr>
          <w:rFonts w:cs="맑은 고딕"/>
          <w:i/>
          <w:sz w:val="19"/>
          <w:lang w:eastAsia="ko-KR"/>
        </w:rPr>
        <w:t xml:space="preserve"> + DB FK </w:t>
      </w:r>
      <w:r>
        <w:rPr>
          <w:rFonts w:cs="맑은 고딕"/>
          <w:i/>
          <w:sz w:val="19"/>
          <w:lang w:eastAsia="ko-KR"/>
        </w:rPr>
        <w:t>기준이며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일부는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성능상</w:t>
      </w:r>
      <w:r>
        <w:rPr>
          <w:rFonts w:cs="맑은 고딕"/>
          <w:i/>
          <w:sz w:val="19"/>
          <w:lang w:eastAsia="ko-KR"/>
        </w:rPr>
        <w:t xml:space="preserve"> ID </w:t>
      </w:r>
      <w:r>
        <w:rPr>
          <w:rFonts w:cs="맑은 고딕"/>
          <w:i/>
          <w:sz w:val="19"/>
          <w:lang w:eastAsia="ko-KR"/>
        </w:rPr>
        <w:t>참조</w:t>
      </w:r>
      <w:r>
        <w:rPr>
          <w:rFonts w:cs="맑은 고딕"/>
          <w:i/>
          <w:sz w:val="19"/>
          <w:lang w:eastAsia="ko-KR"/>
        </w:rPr>
        <w:t>(FK</w:t>
      </w:r>
      <w:r>
        <w:rPr>
          <w:rFonts w:cs="맑은 고딕"/>
          <w:i/>
          <w:sz w:val="19"/>
          <w:lang w:eastAsia="ko-KR"/>
        </w:rPr>
        <w:t>만</w:t>
      </w:r>
      <w:r>
        <w:rPr>
          <w:rFonts w:cs="맑은 고딕"/>
          <w:i/>
          <w:sz w:val="19"/>
          <w:lang w:eastAsia="ko-KR"/>
        </w:rPr>
        <w:t>)</w:t>
      </w:r>
      <w:r>
        <w:rPr>
          <w:rFonts w:cs="맑은 고딕"/>
          <w:i/>
          <w:sz w:val="19"/>
          <w:lang w:eastAsia="ko-KR"/>
        </w:rPr>
        <w:t>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곳이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있다</w:t>
      </w:r>
      <w:r>
        <w:rPr>
          <w:rFonts w:cs="맑은 고딕"/>
          <w:i/>
          <w:sz w:val="19"/>
          <w:lang w:eastAsia="ko-KR"/>
        </w:rPr>
        <w:t>.</w:t>
      </w:r>
    </w:p>
    <w:p w14:paraId="558A033A" w14:textId="77777777" w:rsidR="00990DF9" w:rsidRDefault="0078491B">
      <w:pPr>
        <w:pStyle w:val="21"/>
        <w:rPr>
          <w:lang w:eastAsia="ko-KR"/>
        </w:rPr>
      </w:pPr>
      <w:bookmarkStart w:id="26" w:name="_Toc233296667"/>
      <w:r>
        <w:rPr>
          <w:rFonts w:ascii="맑은 고딕" w:eastAsia="맑은 고딕" w:hAnsi="맑은 고딕" w:cs="맑은 고딕"/>
          <w:color w:val="9A4A16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9A4A16"/>
          <w:lang w:eastAsia="ko-KR"/>
        </w:rPr>
        <w:t>핵심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도메인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9A4A16"/>
          <w:lang w:eastAsia="ko-KR"/>
        </w:rPr>
        <w:t>사용자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그룹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멤버십</w:t>
      </w:r>
      <w:bookmarkEnd w:id="26"/>
    </w:p>
    <w:p w14:paraId="2AAAA13D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0EFE70CE" wp14:editId="523A4A67">
            <wp:extent cx="5760720" cy="4768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1_사용자그룹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A7A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03_</w:t>
      </w:r>
      <w:r>
        <w:rPr>
          <w:rFonts w:cs="맑은 고딕"/>
          <w:i/>
          <w:color w:val="808080"/>
          <w:sz w:val="17"/>
          <w:lang w:eastAsia="ko-KR"/>
        </w:rPr>
        <w:t>클래스다이어그램</w:t>
      </w:r>
      <w:r>
        <w:rPr>
          <w:rFonts w:cs="맑은 고딕"/>
          <w:i/>
          <w:color w:val="808080"/>
          <w:sz w:val="17"/>
          <w:lang w:eastAsia="ko-KR"/>
        </w:rPr>
        <w:t>_1_</w:t>
      </w:r>
      <w:r>
        <w:rPr>
          <w:rFonts w:cs="맑은 고딕"/>
          <w:i/>
          <w:color w:val="808080"/>
          <w:sz w:val="17"/>
          <w:lang w:eastAsia="ko-KR"/>
        </w:rPr>
        <w:t>사용자그룹</w:t>
      </w:r>
    </w:p>
    <w:p w14:paraId="48B3F8CD" w14:textId="77777777" w:rsidR="00990DF9" w:rsidRDefault="0078491B">
      <w:pPr>
        <w:pStyle w:val="21"/>
        <w:rPr>
          <w:lang w:eastAsia="ko-KR"/>
        </w:rPr>
      </w:pPr>
      <w:bookmarkStart w:id="27" w:name="_Toc233296668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 xml:space="preserve">2. </w:t>
      </w:r>
      <w:r>
        <w:rPr>
          <w:rFonts w:ascii="맑은 고딕" w:eastAsia="맑은 고딕" w:hAnsi="맑은 고딕" w:cs="맑은 고딕"/>
          <w:color w:val="9A4A16"/>
          <w:lang w:eastAsia="ko-KR"/>
        </w:rPr>
        <w:t>콘텐츠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도메인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9A4A16"/>
          <w:lang w:eastAsia="ko-KR"/>
        </w:rPr>
        <w:t>장소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일정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투표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숙소</w:t>
      </w:r>
      <w:bookmarkEnd w:id="27"/>
    </w:p>
    <w:p w14:paraId="3B5C9B54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21453AC5" wp14:editId="77EC59E0">
            <wp:extent cx="5760720" cy="67747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2_콘텐츠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A99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03_</w:t>
      </w:r>
      <w:r>
        <w:rPr>
          <w:rFonts w:cs="맑은 고딕"/>
          <w:i/>
          <w:color w:val="808080"/>
          <w:sz w:val="17"/>
          <w:lang w:eastAsia="ko-KR"/>
        </w:rPr>
        <w:t>클래스다이어그램</w:t>
      </w:r>
      <w:r>
        <w:rPr>
          <w:rFonts w:cs="맑은 고딕"/>
          <w:i/>
          <w:color w:val="808080"/>
          <w:sz w:val="17"/>
          <w:lang w:eastAsia="ko-KR"/>
        </w:rPr>
        <w:t>_2_</w:t>
      </w:r>
      <w:r>
        <w:rPr>
          <w:rFonts w:cs="맑은 고딕"/>
          <w:i/>
          <w:color w:val="808080"/>
          <w:sz w:val="17"/>
          <w:lang w:eastAsia="ko-KR"/>
        </w:rPr>
        <w:t>콘텐츠</w:t>
      </w:r>
    </w:p>
    <w:p w14:paraId="56009B8D" w14:textId="77777777" w:rsidR="00990DF9" w:rsidRDefault="0078491B">
      <w:pPr>
        <w:pStyle w:val="21"/>
        <w:rPr>
          <w:lang w:eastAsia="ko-KR"/>
        </w:rPr>
      </w:pPr>
      <w:bookmarkStart w:id="28" w:name="_Toc233296669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 xml:space="preserve">3. </w:t>
      </w:r>
      <w:r>
        <w:rPr>
          <w:rFonts w:ascii="맑은 고딕" w:eastAsia="맑은 고딕" w:hAnsi="맑은 고딕" w:cs="맑은 고딕"/>
          <w:color w:val="9A4A16"/>
          <w:lang w:eastAsia="ko-KR"/>
        </w:rPr>
        <w:t>정산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알림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기타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도메인</w:t>
      </w:r>
      <w:bookmarkEnd w:id="28"/>
    </w:p>
    <w:p w14:paraId="705C669B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4140DD10" wp14:editId="706D7DDC">
            <wp:extent cx="5760720" cy="21382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3_정산알림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4837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03_</w:t>
      </w:r>
      <w:r>
        <w:rPr>
          <w:rFonts w:cs="맑은 고딕"/>
          <w:i/>
          <w:color w:val="808080"/>
          <w:sz w:val="17"/>
          <w:lang w:eastAsia="ko-KR"/>
        </w:rPr>
        <w:t>클래스다이어그램</w:t>
      </w:r>
      <w:r>
        <w:rPr>
          <w:rFonts w:cs="맑은 고딕"/>
          <w:i/>
          <w:color w:val="808080"/>
          <w:sz w:val="17"/>
          <w:lang w:eastAsia="ko-KR"/>
        </w:rPr>
        <w:t>_3_</w:t>
      </w:r>
      <w:r>
        <w:rPr>
          <w:rFonts w:cs="맑은 고딕"/>
          <w:i/>
          <w:color w:val="808080"/>
          <w:sz w:val="17"/>
          <w:lang w:eastAsia="ko-KR"/>
        </w:rPr>
        <w:t>정산알림</w:t>
      </w:r>
    </w:p>
    <w:p w14:paraId="61B41BDA" w14:textId="77777777" w:rsidR="00990DF9" w:rsidRDefault="0078491B">
      <w:pPr>
        <w:pStyle w:val="21"/>
      </w:pPr>
      <w:bookmarkStart w:id="29" w:name="_Toc233296670"/>
      <w:r>
        <w:rPr>
          <w:rFonts w:ascii="맑은 고딕" w:eastAsia="맑은 고딕" w:hAnsi="맑은 고딕" w:cs="맑은 고딕"/>
          <w:color w:val="9A4A16"/>
        </w:rPr>
        <w:t xml:space="preserve">4. </w:t>
      </w:r>
      <w:proofErr w:type="spellStart"/>
      <w:r>
        <w:rPr>
          <w:rFonts w:ascii="맑은 고딕" w:eastAsia="맑은 고딕" w:hAnsi="맑은 고딕" w:cs="맑은 고딕"/>
          <w:color w:val="9A4A16"/>
        </w:rPr>
        <w:t>주요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cs="맑은 고딕"/>
          <w:color w:val="9A4A16"/>
        </w:rPr>
        <w:t>열거형</w:t>
      </w:r>
      <w:proofErr w:type="spellEnd"/>
      <w:r>
        <w:rPr>
          <w:rFonts w:ascii="맑은 고딕" w:eastAsia="맑은 고딕" w:hAnsi="맑은 고딕" w:cs="맑은 고딕"/>
          <w:color w:val="9A4A16"/>
        </w:rPr>
        <w:t>(</w:t>
      </w:r>
      <w:proofErr w:type="gramEnd"/>
      <w:r>
        <w:rPr>
          <w:rFonts w:ascii="맑은 고딕" w:eastAsia="맑은 고딕" w:hAnsi="맑은 고딕" w:cs="맑은 고딕"/>
          <w:color w:val="9A4A16"/>
        </w:rPr>
        <w:t>Enum)</w:t>
      </w:r>
      <w:bookmarkEnd w:id="2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538E295F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559D6B0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Enum</w:t>
            </w:r>
          </w:p>
        </w:tc>
        <w:tc>
          <w:tcPr>
            <w:tcW w:w="4824" w:type="dxa"/>
            <w:shd w:val="clear" w:color="auto" w:fill="FF9F66"/>
          </w:tcPr>
          <w:p w14:paraId="1320273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값</w:t>
            </w:r>
          </w:p>
        </w:tc>
      </w:tr>
      <w:tr w:rsidR="00990DF9" w14:paraId="6379999D" w14:textId="77777777">
        <w:trPr>
          <w:jc w:val="center"/>
        </w:trPr>
        <w:tc>
          <w:tcPr>
            <w:tcW w:w="4824" w:type="dxa"/>
          </w:tcPr>
          <w:p w14:paraId="0FD61607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OAuthProvider</w:t>
            </w:r>
          </w:p>
        </w:tc>
        <w:tc>
          <w:tcPr>
            <w:tcW w:w="4824" w:type="dxa"/>
          </w:tcPr>
          <w:p w14:paraId="2317CF54" w14:textId="77777777" w:rsidR="00990DF9" w:rsidRDefault="0078491B">
            <w:r>
              <w:rPr>
                <w:rFonts w:cs="맑은 고딕"/>
                <w:sz w:val="18"/>
              </w:rPr>
              <w:t>GOOGLE, KAKAO</w:t>
            </w:r>
          </w:p>
        </w:tc>
      </w:tr>
      <w:tr w:rsidR="00990DF9" w14:paraId="0A6CCA05" w14:textId="77777777">
        <w:trPr>
          <w:jc w:val="center"/>
        </w:trPr>
        <w:tc>
          <w:tcPr>
            <w:tcW w:w="4824" w:type="dxa"/>
          </w:tcPr>
          <w:p w14:paraId="4B06FC8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GroupStatus</w:t>
            </w:r>
          </w:p>
        </w:tc>
        <w:tc>
          <w:tcPr>
            <w:tcW w:w="4824" w:type="dxa"/>
          </w:tcPr>
          <w:p w14:paraId="66133889" w14:textId="77777777" w:rsidR="00990DF9" w:rsidRDefault="0078491B">
            <w:r>
              <w:rPr>
                <w:rFonts w:cs="맑은 고딕"/>
                <w:sz w:val="18"/>
              </w:rPr>
              <w:t>PLANNING, IN_PROGRESS, COMPLETED, DELETED</w:t>
            </w:r>
          </w:p>
        </w:tc>
      </w:tr>
      <w:tr w:rsidR="00990DF9" w14:paraId="192B580E" w14:textId="77777777">
        <w:trPr>
          <w:jc w:val="center"/>
        </w:trPr>
        <w:tc>
          <w:tcPr>
            <w:tcW w:w="4824" w:type="dxa"/>
          </w:tcPr>
          <w:p w14:paraId="0A8EEB0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GroupRole</w:t>
            </w:r>
          </w:p>
        </w:tc>
        <w:tc>
          <w:tcPr>
            <w:tcW w:w="4824" w:type="dxa"/>
          </w:tcPr>
          <w:p w14:paraId="27DB0A6A" w14:textId="77777777" w:rsidR="00990DF9" w:rsidRDefault="0078491B">
            <w:r>
              <w:rPr>
                <w:rFonts w:cs="맑은 고딕"/>
                <w:sz w:val="18"/>
              </w:rPr>
              <w:t>OWNER, MEMBER</w:t>
            </w:r>
          </w:p>
        </w:tc>
      </w:tr>
      <w:tr w:rsidR="00990DF9" w14:paraId="100C4A4F" w14:textId="77777777">
        <w:trPr>
          <w:jc w:val="center"/>
        </w:trPr>
        <w:tc>
          <w:tcPr>
            <w:tcW w:w="4824" w:type="dxa"/>
          </w:tcPr>
          <w:p w14:paraId="2EDDD8D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ScheduleStatus</w:t>
            </w:r>
          </w:p>
        </w:tc>
        <w:tc>
          <w:tcPr>
            <w:tcW w:w="4824" w:type="dxa"/>
          </w:tcPr>
          <w:p w14:paraId="0FD596F1" w14:textId="77777777" w:rsidR="00990DF9" w:rsidRDefault="0078491B">
            <w:r>
              <w:rPr>
                <w:rFonts w:cs="맑은 고딕"/>
                <w:sz w:val="18"/>
              </w:rPr>
              <w:t>PLANNED, VOTING, CANCELLED</w:t>
            </w:r>
          </w:p>
        </w:tc>
      </w:tr>
      <w:tr w:rsidR="00990DF9" w14:paraId="6B2581F6" w14:textId="77777777">
        <w:trPr>
          <w:jc w:val="center"/>
        </w:trPr>
        <w:tc>
          <w:tcPr>
            <w:tcW w:w="4824" w:type="dxa"/>
          </w:tcPr>
          <w:p w14:paraId="428B795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TransportMode</w:t>
            </w:r>
          </w:p>
        </w:tc>
        <w:tc>
          <w:tcPr>
            <w:tcW w:w="4824" w:type="dxa"/>
          </w:tcPr>
          <w:p w14:paraId="7BBBB541" w14:textId="77777777" w:rsidR="00990DF9" w:rsidRDefault="0078491B">
            <w:r>
              <w:rPr>
                <w:rFonts w:cs="맑은 고딕"/>
                <w:sz w:val="18"/>
              </w:rPr>
              <w:t>CAR, TRANSIT, WALK</w:t>
            </w:r>
          </w:p>
        </w:tc>
      </w:tr>
      <w:tr w:rsidR="00990DF9" w14:paraId="040D6FF7" w14:textId="77777777">
        <w:trPr>
          <w:jc w:val="center"/>
        </w:trPr>
        <w:tc>
          <w:tcPr>
            <w:tcW w:w="4824" w:type="dxa"/>
          </w:tcPr>
          <w:p w14:paraId="18F7A43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VoteStatus</w:t>
            </w:r>
          </w:p>
        </w:tc>
        <w:tc>
          <w:tcPr>
            <w:tcW w:w="4824" w:type="dxa"/>
          </w:tcPr>
          <w:p w14:paraId="6F64AB53" w14:textId="77777777" w:rsidR="00990DF9" w:rsidRDefault="0078491B">
            <w:r>
              <w:rPr>
                <w:rFonts w:cs="맑은 고딕"/>
                <w:sz w:val="18"/>
              </w:rPr>
              <w:t xml:space="preserve">OPEN, </w:t>
            </w:r>
            <w:r>
              <w:rPr>
                <w:rFonts w:cs="맑은 고딕"/>
                <w:sz w:val="18"/>
              </w:rPr>
              <w:t>CLOSED</w:t>
            </w:r>
          </w:p>
        </w:tc>
      </w:tr>
      <w:tr w:rsidR="00990DF9" w14:paraId="0889DB6C" w14:textId="77777777">
        <w:trPr>
          <w:jc w:val="center"/>
        </w:trPr>
        <w:tc>
          <w:tcPr>
            <w:tcW w:w="4824" w:type="dxa"/>
          </w:tcPr>
          <w:p w14:paraId="128CFDEC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ExpenseCategory</w:t>
            </w:r>
          </w:p>
        </w:tc>
        <w:tc>
          <w:tcPr>
            <w:tcW w:w="4824" w:type="dxa"/>
          </w:tcPr>
          <w:p w14:paraId="45F5FA23" w14:textId="77777777" w:rsidR="00990DF9" w:rsidRDefault="0078491B">
            <w:r>
              <w:rPr>
                <w:rFonts w:cs="맑은 고딕"/>
                <w:sz w:val="18"/>
              </w:rPr>
              <w:t>MEAL, LODGING, TRANSPORT, TICKET, OTHER</w:t>
            </w:r>
          </w:p>
        </w:tc>
      </w:tr>
      <w:tr w:rsidR="00990DF9" w14:paraId="20F0776B" w14:textId="77777777">
        <w:trPr>
          <w:jc w:val="center"/>
        </w:trPr>
        <w:tc>
          <w:tcPr>
            <w:tcW w:w="4824" w:type="dxa"/>
          </w:tcPr>
          <w:p w14:paraId="2BB37562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SplitType</w:t>
            </w:r>
          </w:p>
        </w:tc>
        <w:tc>
          <w:tcPr>
            <w:tcW w:w="4824" w:type="dxa"/>
          </w:tcPr>
          <w:p w14:paraId="1EAAFE74" w14:textId="77777777" w:rsidR="00990DF9" w:rsidRDefault="0078491B">
            <w:r>
              <w:rPr>
                <w:rFonts w:cs="맑은 고딕"/>
                <w:sz w:val="18"/>
              </w:rPr>
              <w:t>EQUAL, RATIO, AMOUNT</w:t>
            </w:r>
          </w:p>
        </w:tc>
      </w:tr>
      <w:tr w:rsidR="00990DF9" w14:paraId="7544B0E9" w14:textId="77777777">
        <w:trPr>
          <w:jc w:val="center"/>
        </w:trPr>
        <w:tc>
          <w:tcPr>
            <w:tcW w:w="4824" w:type="dxa"/>
          </w:tcPr>
          <w:p w14:paraId="4421FE17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SettlementStatus</w:t>
            </w:r>
          </w:p>
        </w:tc>
        <w:tc>
          <w:tcPr>
            <w:tcW w:w="4824" w:type="dxa"/>
          </w:tcPr>
          <w:p w14:paraId="671D975D" w14:textId="77777777" w:rsidR="00990DF9" w:rsidRDefault="0078491B">
            <w:r>
              <w:rPr>
                <w:rFonts w:cs="맑은 고딕"/>
                <w:sz w:val="18"/>
              </w:rPr>
              <w:t>PENDING, SENT, COMPLETED</w:t>
            </w:r>
          </w:p>
        </w:tc>
      </w:tr>
      <w:tr w:rsidR="00990DF9" w14:paraId="0DEA93B9" w14:textId="77777777">
        <w:trPr>
          <w:jc w:val="center"/>
        </w:trPr>
        <w:tc>
          <w:tcPr>
            <w:tcW w:w="4824" w:type="dxa"/>
          </w:tcPr>
          <w:p w14:paraId="6743CA9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BookingStatus</w:t>
            </w:r>
          </w:p>
        </w:tc>
        <w:tc>
          <w:tcPr>
            <w:tcW w:w="4824" w:type="dxa"/>
          </w:tcPr>
          <w:p w14:paraId="2EBFC4B8" w14:textId="77777777" w:rsidR="00990DF9" w:rsidRDefault="0078491B">
            <w:r>
              <w:rPr>
                <w:rFonts w:cs="맑은 고딕"/>
                <w:sz w:val="18"/>
              </w:rPr>
              <w:t>SELECTED, BOOKED</w:t>
            </w:r>
          </w:p>
        </w:tc>
      </w:tr>
      <w:tr w:rsidR="00990DF9" w14:paraId="52F5E3F0" w14:textId="77777777">
        <w:trPr>
          <w:jc w:val="center"/>
        </w:trPr>
        <w:tc>
          <w:tcPr>
            <w:tcW w:w="4824" w:type="dxa"/>
          </w:tcPr>
          <w:p w14:paraId="7B31E19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SurveyDimension</w:t>
            </w:r>
          </w:p>
        </w:tc>
        <w:tc>
          <w:tcPr>
            <w:tcW w:w="4824" w:type="dxa"/>
          </w:tcPr>
          <w:p w14:paraId="43A95A31" w14:textId="77777777" w:rsidR="00990DF9" w:rsidRDefault="0078491B">
            <w:r>
              <w:rPr>
                <w:rFonts w:cs="맑은 고딕"/>
                <w:sz w:val="18"/>
              </w:rPr>
              <w:t>ACTIVITY, FOOD, PACE, URBAN_NATURE, TIME_PREF</w:t>
            </w:r>
          </w:p>
        </w:tc>
      </w:tr>
    </w:tbl>
    <w:p w14:paraId="3E365BBC" w14:textId="77777777" w:rsidR="00990DF9" w:rsidRDefault="00990DF9">
      <w:pPr>
        <w:spacing w:after="40"/>
      </w:pPr>
    </w:p>
    <w:p w14:paraId="466A0434" w14:textId="77777777" w:rsidR="00990DF9" w:rsidRDefault="0078491B">
      <w:pPr>
        <w:pStyle w:val="21"/>
        <w:rPr>
          <w:lang w:eastAsia="ko-KR"/>
        </w:rPr>
      </w:pPr>
      <w:bookmarkStart w:id="30" w:name="_Toc233296671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 xml:space="preserve">5. </w:t>
      </w:r>
      <w:r>
        <w:rPr>
          <w:rFonts w:ascii="맑은 고딕" w:eastAsia="맑은 고딕" w:hAnsi="맑은 고딕" w:cs="맑은 고딕"/>
          <w:color w:val="9A4A16"/>
          <w:lang w:eastAsia="ko-KR"/>
        </w:rPr>
        <w:t>계층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구조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레이어드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아키텍처</w:t>
      </w:r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30"/>
    </w:p>
    <w:p w14:paraId="6C300E9D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38252F7" wp14:editId="29B592E4">
            <wp:extent cx="5760720" cy="3960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클래스다이어그램_4_계층구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8111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03_</w:t>
      </w:r>
      <w:r>
        <w:rPr>
          <w:rFonts w:cs="맑은 고딕"/>
          <w:i/>
          <w:color w:val="808080"/>
          <w:sz w:val="17"/>
          <w:lang w:eastAsia="ko-KR"/>
        </w:rPr>
        <w:t>클래스다이어그램</w:t>
      </w:r>
      <w:r>
        <w:rPr>
          <w:rFonts w:cs="맑은 고딕"/>
          <w:i/>
          <w:color w:val="808080"/>
          <w:sz w:val="17"/>
          <w:lang w:eastAsia="ko-KR"/>
        </w:rPr>
        <w:t>_4_</w:t>
      </w:r>
      <w:r>
        <w:rPr>
          <w:rFonts w:cs="맑은 고딕"/>
          <w:i/>
          <w:color w:val="808080"/>
          <w:sz w:val="17"/>
          <w:lang w:eastAsia="ko-KR"/>
        </w:rPr>
        <w:t>계층구조</w:t>
      </w:r>
    </w:p>
    <w:p w14:paraId="3D3D2F89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6F5563BF" w14:textId="77777777" w:rsidR="00990DF9" w:rsidRDefault="0078491B">
      <w:pPr>
        <w:pStyle w:val="1"/>
      </w:pPr>
      <w:bookmarkStart w:id="31" w:name="_Toc233296672"/>
      <w:r>
        <w:rPr>
          <w:rFonts w:ascii="맑은 고딕" w:eastAsia="맑은 고딕" w:hAnsi="맑은 고딕" w:cs="맑은 고딕"/>
          <w:color w:val="9A4A16"/>
          <w:sz w:val="32"/>
        </w:rPr>
        <w:lastRenderedPageBreak/>
        <w:t xml:space="preserve">ER </w:t>
      </w:r>
      <w:proofErr w:type="spellStart"/>
      <w:r>
        <w:rPr>
          <w:rFonts w:ascii="맑은 고딕" w:eastAsia="맑은 고딕" w:hAnsi="맑은 고딕" w:cs="맑은 고딕"/>
          <w:color w:val="9A4A16"/>
          <w:sz w:val="32"/>
        </w:rPr>
        <w:t>다이어그램</w:t>
      </w:r>
      <w:bookmarkEnd w:id="31"/>
      <w:proofErr w:type="spellEnd"/>
    </w:p>
    <w:p w14:paraId="39E09371" w14:textId="77777777" w:rsidR="00990DF9" w:rsidRDefault="0078491B">
      <w:pPr>
        <w:spacing w:after="80"/>
      </w:pPr>
      <w:r>
        <w:rPr>
          <w:rFonts w:cs="맑은 고딕"/>
          <w:b/>
        </w:rPr>
        <w:t>프로젝트명</w:t>
      </w:r>
      <w:r>
        <w:rPr>
          <w:rFonts w:cs="맑은 고딕"/>
        </w:rPr>
        <w:t xml:space="preserve"> </w:t>
      </w:r>
      <w:r>
        <w:rPr>
          <w:rFonts w:cs="맑은 고딕"/>
        </w:rPr>
        <w:t>그룹</w:t>
      </w:r>
      <w:r>
        <w:rPr>
          <w:rFonts w:cs="맑은 고딕"/>
        </w:rPr>
        <w:t xml:space="preserve"> </w:t>
      </w:r>
      <w:r>
        <w:rPr>
          <w:rFonts w:cs="맑은 고딕"/>
        </w:rPr>
        <w:t>여행</w:t>
      </w:r>
      <w:r>
        <w:rPr>
          <w:rFonts w:cs="맑은 고딕"/>
        </w:rPr>
        <w:t xml:space="preserve"> </w:t>
      </w:r>
      <w:r>
        <w:rPr>
          <w:rFonts w:cs="맑은 고딕"/>
        </w:rPr>
        <w:t>협업</w:t>
      </w:r>
      <w:r>
        <w:rPr>
          <w:rFonts w:cs="맑은 고딕"/>
        </w:rPr>
        <w:t xml:space="preserve"> </w:t>
      </w:r>
      <w:r>
        <w:rPr>
          <w:rFonts w:cs="맑은 고딕"/>
        </w:rPr>
        <w:t>플랫폼</w:t>
      </w:r>
      <w:r>
        <w:rPr>
          <w:rFonts w:cs="맑은 고딕"/>
        </w:rPr>
        <w:t xml:space="preserve"> (enjoy-trip) </w:t>
      </w:r>
      <w:r>
        <w:rPr>
          <w:rFonts w:cs="맑은 고딕"/>
          <w:b/>
        </w:rPr>
        <w:t>DBMS</w:t>
      </w:r>
      <w:r>
        <w:rPr>
          <w:rFonts w:cs="맑은 고딕"/>
        </w:rPr>
        <w:t xml:space="preserve"> PostgreSQL 16 </w:t>
      </w:r>
      <w:r>
        <w:rPr>
          <w:rFonts w:cs="맑은 고딕"/>
          <w:b/>
        </w:rPr>
        <w:t>기준</w:t>
      </w:r>
      <w:r>
        <w:rPr>
          <w:rFonts w:cs="맑은 고딕"/>
        </w:rPr>
        <w:t xml:space="preserve"> Flyway </w:t>
      </w:r>
      <w:r>
        <w:rPr>
          <w:rFonts w:cs="맑은 고딕"/>
        </w:rPr>
        <w:t>마이그레이션</w:t>
      </w:r>
      <w:r>
        <w:rPr>
          <w:rFonts w:cs="맑은 고딕"/>
        </w:rPr>
        <w:t xml:space="preserve"> </w:t>
      </w:r>
      <w:r>
        <w:rPr>
          <w:rFonts w:ascii="Consolas" w:eastAsia="Consolas" w:hAnsi="Consolas" w:cs="Consolas"/>
          <w:color w:val="C7254E"/>
        </w:rPr>
        <w:t>V2 ~ V29</w:t>
      </w:r>
      <w:r>
        <w:rPr>
          <w:rFonts w:cs="맑은 고딕"/>
        </w:rPr>
        <w:t xml:space="preserve"> </w:t>
      </w:r>
      <w:r>
        <w:rPr>
          <w:rFonts w:cs="맑은 고딕"/>
        </w:rPr>
        <w:t>최종</w:t>
      </w:r>
      <w:r>
        <w:rPr>
          <w:rFonts w:cs="맑은 고딕"/>
        </w:rPr>
        <w:t xml:space="preserve"> </w:t>
      </w:r>
      <w:r>
        <w:rPr>
          <w:rFonts w:cs="맑은 고딕"/>
        </w:rPr>
        <w:t>상태</w:t>
      </w:r>
      <w:r>
        <w:rPr>
          <w:rFonts w:cs="맑은 고딕"/>
        </w:rPr>
        <w:t xml:space="preserve"> (DDL </w:t>
      </w:r>
      <w:r>
        <w:rPr>
          <w:rFonts w:cs="맑은 고딕"/>
        </w:rPr>
        <w:t>원천</w:t>
      </w:r>
      <w:r>
        <w:rPr>
          <w:rFonts w:cs="맑은 고딕"/>
        </w:rPr>
        <w:t xml:space="preserve">: </w:t>
      </w:r>
      <w:r>
        <w:rPr>
          <w:rFonts w:ascii="Consolas" w:eastAsia="Consolas" w:hAnsi="Consolas" w:cs="Consolas"/>
          <w:color w:val="C7254E"/>
        </w:rPr>
        <w:t>backend/src/main/resources/db/migration/</w:t>
      </w:r>
      <w:r>
        <w:rPr>
          <w:rFonts w:cs="맑은 고딕"/>
        </w:rPr>
        <w:t>)</w:t>
      </w:r>
    </w:p>
    <w:p w14:paraId="77853608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표기</w:t>
      </w:r>
      <w:r>
        <w:rPr>
          <w:rFonts w:cs="맑은 고딕"/>
          <w:i/>
          <w:sz w:val="19"/>
          <w:lang w:eastAsia="ko-KR"/>
        </w:rPr>
        <w:t>: PK=</w:t>
      </w:r>
      <w:proofErr w:type="spellStart"/>
      <w:r>
        <w:rPr>
          <w:rFonts w:cs="맑은 고딕"/>
          <w:i/>
          <w:sz w:val="19"/>
          <w:lang w:eastAsia="ko-KR"/>
        </w:rPr>
        <w:t>기본키</w:t>
      </w:r>
      <w:proofErr w:type="spellEnd"/>
      <w:r>
        <w:rPr>
          <w:rFonts w:cs="맑은 고딕"/>
          <w:i/>
          <w:sz w:val="19"/>
          <w:lang w:eastAsia="ko-KR"/>
        </w:rPr>
        <w:t>, FK=</w:t>
      </w:r>
      <w:proofErr w:type="spellStart"/>
      <w:r>
        <w:rPr>
          <w:rFonts w:cs="맑은 고딕"/>
          <w:i/>
          <w:sz w:val="19"/>
          <w:lang w:eastAsia="ko-KR"/>
        </w:rPr>
        <w:t>외래키</w:t>
      </w:r>
      <w:proofErr w:type="spellEnd"/>
      <w:r>
        <w:rPr>
          <w:rFonts w:cs="맑은 고딕"/>
          <w:i/>
          <w:sz w:val="19"/>
          <w:lang w:eastAsia="ko-KR"/>
        </w:rPr>
        <w:t>, UK=</w:t>
      </w:r>
      <w:r>
        <w:rPr>
          <w:rFonts w:cs="맑은 고딕"/>
          <w:i/>
          <w:sz w:val="19"/>
          <w:lang w:eastAsia="ko-KR"/>
        </w:rPr>
        <w:t>유니크</w:t>
      </w:r>
      <w:r>
        <w:rPr>
          <w:rFonts w:cs="맑은 고딕"/>
          <w:i/>
          <w:sz w:val="19"/>
          <w:lang w:eastAsia="ko-KR"/>
        </w:rPr>
        <w:t xml:space="preserve">. </w:t>
      </w:r>
      <w:r>
        <w:rPr>
          <w:rFonts w:cs="맑은 고딕"/>
          <w:i/>
          <w:sz w:val="19"/>
          <w:lang w:eastAsia="ko-KR"/>
        </w:rPr>
        <w:t>모든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테이블은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created_at</w:t>
      </w:r>
      <w:proofErr w:type="spellEnd"/>
      <w:r>
        <w:rPr>
          <w:rFonts w:cs="맑은 고딕"/>
          <w:i/>
          <w:sz w:val="19"/>
          <w:lang w:eastAsia="ko-KR"/>
        </w:rPr>
        <w:t>/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updated_at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공통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컬럼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보유</w:t>
      </w:r>
      <w:r>
        <w:rPr>
          <w:rFonts w:cs="맑은 고딕"/>
          <w:i/>
          <w:sz w:val="19"/>
          <w:lang w:eastAsia="ko-KR"/>
        </w:rPr>
        <w:t>.</w:t>
      </w:r>
    </w:p>
    <w:p w14:paraId="4C76C4E5" w14:textId="77777777" w:rsidR="00990DF9" w:rsidRDefault="0078491B">
      <w:pPr>
        <w:pStyle w:val="21"/>
        <w:rPr>
          <w:lang w:eastAsia="ko-KR"/>
        </w:rPr>
      </w:pPr>
      <w:bookmarkStart w:id="32" w:name="_Toc233296673"/>
      <w:r>
        <w:rPr>
          <w:rFonts w:ascii="맑은 고딕" w:eastAsia="맑은 고딕" w:hAnsi="맑은 고딕" w:cs="맑은 고딕"/>
          <w:color w:val="9A4A16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9A4A16"/>
          <w:lang w:eastAsia="ko-KR"/>
        </w:rPr>
        <w:t>전체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ER </w:t>
      </w:r>
      <w:r>
        <w:rPr>
          <w:rFonts w:ascii="맑은 고딕" w:eastAsia="맑은 고딕" w:hAnsi="맑은 고딕" w:cs="맑은 고딕"/>
          <w:color w:val="9A4A16"/>
          <w:lang w:eastAsia="ko-KR"/>
        </w:rPr>
        <w:t>다이어그램</w:t>
      </w:r>
      <w:bookmarkEnd w:id="32"/>
    </w:p>
    <w:p w14:paraId="036C65EE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5D10168" wp14:editId="2E2FBEAF">
            <wp:extent cx="5760720" cy="1888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FBAD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04_ER</w:t>
      </w:r>
      <w:r>
        <w:rPr>
          <w:rFonts w:cs="맑은 고딕"/>
          <w:i/>
          <w:color w:val="808080"/>
          <w:sz w:val="17"/>
          <w:lang w:eastAsia="ko-KR"/>
        </w:rPr>
        <w:t>다이어그램</w:t>
      </w:r>
    </w:p>
    <w:p w14:paraId="385A2019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전체</w:t>
      </w:r>
      <w:r>
        <w:rPr>
          <w:rFonts w:cs="맑은 고딕"/>
          <w:i/>
          <w:sz w:val="19"/>
          <w:lang w:eastAsia="ko-KR"/>
        </w:rPr>
        <w:t xml:space="preserve"> ERD</w:t>
      </w:r>
      <w:r>
        <w:rPr>
          <w:rFonts w:cs="맑은 고딕"/>
          <w:i/>
          <w:sz w:val="19"/>
          <w:lang w:eastAsia="ko-KR"/>
        </w:rPr>
        <w:t>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테이블이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많아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장에서는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글씨가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작다</w:t>
      </w:r>
      <w:r>
        <w:rPr>
          <w:rFonts w:cs="맑은 고딕"/>
          <w:i/>
          <w:sz w:val="19"/>
          <w:lang w:eastAsia="ko-KR"/>
        </w:rPr>
        <w:t xml:space="preserve">. </w:t>
      </w:r>
      <w:r>
        <w:rPr>
          <w:rFonts w:cs="맑은 고딕"/>
          <w:i/>
          <w:sz w:val="19"/>
          <w:lang w:eastAsia="ko-KR"/>
        </w:rPr>
        <w:t>발표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문서용으로는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아래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b/>
          <w:i/>
          <w:sz w:val="19"/>
          <w:lang w:eastAsia="ko-KR"/>
        </w:rPr>
        <w:t>도메인별</w:t>
      </w:r>
      <w:r>
        <w:rPr>
          <w:rFonts w:cs="맑은 고딕"/>
          <w:b/>
          <w:i/>
          <w:sz w:val="19"/>
          <w:lang w:eastAsia="ko-KR"/>
        </w:rPr>
        <w:t xml:space="preserve"> </w:t>
      </w:r>
      <w:r>
        <w:rPr>
          <w:rFonts w:cs="맑은 고딕"/>
          <w:b/>
          <w:i/>
          <w:sz w:val="19"/>
          <w:lang w:eastAsia="ko-KR"/>
        </w:rPr>
        <w:t>분할</w:t>
      </w:r>
      <w:r>
        <w:rPr>
          <w:rFonts w:cs="맑은 고딕"/>
          <w:b/>
          <w:i/>
          <w:sz w:val="19"/>
          <w:lang w:eastAsia="ko-KR"/>
        </w:rPr>
        <w:t xml:space="preserve"> ERD</w:t>
      </w:r>
      <w:r>
        <w:rPr>
          <w:rFonts w:cs="맑은 고딕"/>
          <w:i/>
          <w:sz w:val="19"/>
          <w:lang w:eastAsia="ko-KR"/>
        </w:rPr>
        <w:t>(1-A~1-C)</w:t>
      </w:r>
      <w:r>
        <w:rPr>
          <w:rFonts w:cs="맑은 고딕"/>
          <w:i/>
          <w:sz w:val="19"/>
          <w:lang w:eastAsia="ko-KR"/>
        </w:rPr>
        <w:t>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쓰면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읽기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좋다</w:t>
      </w:r>
      <w:r>
        <w:rPr>
          <w:rFonts w:cs="맑은 고딕"/>
          <w:i/>
          <w:sz w:val="19"/>
          <w:lang w:eastAsia="ko-KR"/>
        </w:rPr>
        <w:t xml:space="preserve">. (PNG/SVG: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다이어그램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/04_ER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다이어그램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_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분할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_*.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png</w:t>
      </w:r>
      <w:proofErr w:type="spellEnd"/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전체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고해상도</w:t>
      </w:r>
      <w:r>
        <w:rPr>
          <w:rFonts w:cs="맑은 고딕"/>
          <w:i/>
          <w:sz w:val="19"/>
          <w:lang w:eastAsia="ko-KR"/>
        </w:rPr>
        <w:t xml:space="preserve">: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04_ER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다이어그램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.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svg</w:t>
      </w:r>
      <w:proofErr w:type="spellEnd"/>
      <w:r>
        <w:rPr>
          <w:rFonts w:cs="맑은 고딕"/>
          <w:i/>
          <w:sz w:val="19"/>
          <w:lang w:eastAsia="ko-KR"/>
        </w:rPr>
        <w:t>)</w:t>
      </w:r>
    </w:p>
    <w:p w14:paraId="748E297C" w14:textId="77777777" w:rsidR="00990DF9" w:rsidRDefault="0078491B">
      <w:pPr>
        <w:pStyle w:val="31"/>
        <w:rPr>
          <w:lang w:eastAsia="ko-KR"/>
        </w:rPr>
      </w:pPr>
      <w:bookmarkStart w:id="33" w:name="_Toc233296674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1-A.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인증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계정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성향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설문</w:t>
      </w:r>
      <w:bookmarkEnd w:id="33"/>
    </w:p>
    <w:p w14:paraId="0CDA620D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78B3197C" wp14:editId="09E5A90E">
            <wp:extent cx="5760720" cy="21308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_분할_A_인증설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44B2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04_ER</w:t>
      </w:r>
      <w:r>
        <w:rPr>
          <w:rFonts w:cs="맑은 고딕"/>
          <w:i/>
          <w:color w:val="808080"/>
          <w:sz w:val="17"/>
          <w:lang w:eastAsia="ko-KR"/>
        </w:rPr>
        <w:t>다이어그램</w:t>
      </w:r>
      <w:r>
        <w:rPr>
          <w:rFonts w:cs="맑은 고딕"/>
          <w:i/>
          <w:color w:val="808080"/>
          <w:sz w:val="17"/>
          <w:lang w:eastAsia="ko-KR"/>
        </w:rPr>
        <w:t>_</w:t>
      </w:r>
      <w:r>
        <w:rPr>
          <w:rFonts w:cs="맑은 고딕"/>
          <w:i/>
          <w:color w:val="808080"/>
          <w:sz w:val="17"/>
          <w:lang w:eastAsia="ko-KR"/>
        </w:rPr>
        <w:t>분할</w:t>
      </w:r>
      <w:r>
        <w:rPr>
          <w:rFonts w:cs="맑은 고딕"/>
          <w:i/>
          <w:color w:val="808080"/>
          <w:sz w:val="17"/>
          <w:lang w:eastAsia="ko-KR"/>
        </w:rPr>
        <w:t>_A_</w:t>
      </w:r>
      <w:r>
        <w:rPr>
          <w:rFonts w:cs="맑은 고딕"/>
          <w:i/>
          <w:color w:val="808080"/>
          <w:sz w:val="17"/>
          <w:lang w:eastAsia="ko-KR"/>
        </w:rPr>
        <w:t>인증설문</w:t>
      </w:r>
    </w:p>
    <w:p w14:paraId="0C882E71" w14:textId="77777777" w:rsidR="00990DF9" w:rsidRDefault="0078491B">
      <w:pPr>
        <w:pStyle w:val="31"/>
        <w:rPr>
          <w:lang w:eastAsia="ko-KR"/>
        </w:rPr>
      </w:pPr>
      <w:bookmarkStart w:id="34" w:name="_Toc233296675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lastRenderedPageBreak/>
        <w:t xml:space="preserve">1-B.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콘텐츠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—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장소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일정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투표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숙소</w:t>
      </w:r>
      <w:bookmarkEnd w:id="34"/>
    </w:p>
    <w:p w14:paraId="5F6A6D5B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4A932D11" wp14:editId="0B34BABF">
            <wp:extent cx="5760720" cy="539332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_분할_B_콘텐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0C4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 xml:space="preserve">] </w:t>
      </w:r>
      <w:r>
        <w:rPr>
          <w:rFonts w:cs="맑은 고딕"/>
          <w:i/>
          <w:color w:val="808080"/>
          <w:sz w:val="17"/>
          <w:lang w:eastAsia="ko-KR"/>
        </w:rPr>
        <w:t>04_ER</w:t>
      </w:r>
      <w:r>
        <w:rPr>
          <w:rFonts w:cs="맑은 고딕"/>
          <w:i/>
          <w:color w:val="808080"/>
          <w:sz w:val="17"/>
          <w:lang w:eastAsia="ko-KR"/>
        </w:rPr>
        <w:t>다이어그램</w:t>
      </w:r>
      <w:r>
        <w:rPr>
          <w:rFonts w:cs="맑은 고딕"/>
          <w:i/>
          <w:color w:val="808080"/>
          <w:sz w:val="17"/>
          <w:lang w:eastAsia="ko-KR"/>
        </w:rPr>
        <w:t>_</w:t>
      </w:r>
      <w:r>
        <w:rPr>
          <w:rFonts w:cs="맑은 고딕"/>
          <w:i/>
          <w:color w:val="808080"/>
          <w:sz w:val="17"/>
          <w:lang w:eastAsia="ko-KR"/>
        </w:rPr>
        <w:t>분할</w:t>
      </w:r>
      <w:r>
        <w:rPr>
          <w:rFonts w:cs="맑은 고딕"/>
          <w:i/>
          <w:color w:val="808080"/>
          <w:sz w:val="17"/>
          <w:lang w:eastAsia="ko-KR"/>
        </w:rPr>
        <w:t>_B_</w:t>
      </w:r>
      <w:r>
        <w:rPr>
          <w:rFonts w:cs="맑은 고딕"/>
          <w:i/>
          <w:color w:val="808080"/>
          <w:sz w:val="17"/>
          <w:lang w:eastAsia="ko-KR"/>
        </w:rPr>
        <w:t>콘텐츠</w:t>
      </w:r>
    </w:p>
    <w:p w14:paraId="33DFB77A" w14:textId="77777777" w:rsidR="00990DF9" w:rsidRDefault="0078491B">
      <w:pPr>
        <w:pStyle w:val="31"/>
        <w:rPr>
          <w:lang w:eastAsia="ko-KR"/>
        </w:rPr>
      </w:pPr>
      <w:bookmarkStart w:id="35" w:name="_Toc233296676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lastRenderedPageBreak/>
        <w:t xml:space="preserve">1-C.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정산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알림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회고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갤러리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캐시</w:t>
      </w:r>
      <w:bookmarkEnd w:id="35"/>
    </w:p>
    <w:p w14:paraId="288E869C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00ECF580" wp14:editId="1D92E740">
            <wp:extent cx="5760720" cy="24394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R다이어그램_분할_C_정산알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C67D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04_ER</w:t>
      </w:r>
      <w:r>
        <w:rPr>
          <w:rFonts w:cs="맑은 고딕"/>
          <w:i/>
          <w:color w:val="808080"/>
          <w:sz w:val="17"/>
          <w:lang w:eastAsia="ko-KR"/>
        </w:rPr>
        <w:t>다이어그램</w:t>
      </w:r>
      <w:r>
        <w:rPr>
          <w:rFonts w:cs="맑은 고딕"/>
          <w:i/>
          <w:color w:val="808080"/>
          <w:sz w:val="17"/>
          <w:lang w:eastAsia="ko-KR"/>
        </w:rPr>
        <w:t>_</w:t>
      </w:r>
      <w:r>
        <w:rPr>
          <w:rFonts w:cs="맑은 고딕"/>
          <w:i/>
          <w:color w:val="808080"/>
          <w:sz w:val="17"/>
          <w:lang w:eastAsia="ko-KR"/>
        </w:rPr>
        <w:t>분할</w:t>
      </w:r>
      <w:r>
        <w:rPr>
          <w:rFonts w:cs="맑은 고딕"/>
          <w:i/>
          <w:color w:val="808080"/>
          <w:sz w:val="17"/>
          <w:lang w:eastAsia="ko-KR"/>
        </w:rPr>
        <w:t>_C_</w:t>
      </w:r>
      <w:r>
        <w:rPr>
          <w:rFonts w:cs="맑은 고딕"/>
          <w:i/>
          <w:color w:val="808080"/>
          <w:sz w:val="17"/>
          <w:lang w:eastAsia="ko-KR"/>
        </w:rPr>
        <w:t>정산알림</w:t>
      </w:r>
    </w:p>
    <w:p w14:paraId="5DA1B5F9" w14:textId="77777777" w:rsidR="00990DF9" w:rsidRDefault="0078491B">
      <w:pPr>
        <w:pStyle w:val="21"/>
      </w:pPr>
      <w:bookmarkStart w:id="36" w:name="_Toc233296677"/>
      <w:r>
        <w:rPr>
          <w:rFonts w:ascii="맑은 고딕" w:eastAsia="맑은 고딕" w:hAnsi="맑은 고딕" w:cs="맑은 고딕"/>
          <w:color w:val="9A4A16"/>
        </w:rPr>
        <w:t xml:space="preserve">2. </w:t>
      </w:r>
      <w:proofErr w:type="spellStart"/>
      <w:r>
        <w:rPr>
          <w:rFonts w:ascii="맑은 고딕" w:eastAsia="맑은 고딕" w:hAnsi="맑은 고딕" w:cs="맑은 고딕"/>
          <w:color w:val="9A4A16"/>
        </w:rPr>
        <w:t>테이블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요약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(23</w:t>
      </w:r>
      <w:r>
        <w:rPr>
          <w:rFonts w:ascii="맑은 고딕" w:eastAsia="맑은 고딕" w:hAnsi="맑은 고딕" w:cs="맑은 고딕"/>
          <w:color w:val="9A4A16"/>
        </w:rPr>
        <w:t>개</w:t>
      </w:r>
      <w:r>
        <w:rPr>
          <w:rFonts w:ascii="맑은 고딕" w:eastAsia="맑은 고딕" w:hAnsi="맑은 고딕" w:cs="맑은 고딕"/>
          <w:color w:val="9A4A16"/>
        </w:rPr>
        <w:t>)</w:t>
      </w:r>
      <w:bookmarkEnd w:id="36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3F6EE520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1FCF085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w="4824" w:type="dxa"/>
            <w:shd w:val="clear" w:color="auto" w:fill="FF9F66"/>
          </w:tcPr>
          <w:p w14:paraId="6480E21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테이블</w:t>
            </w:r>
          </w:p>
        </w:tc>
      </w:tr>
      <w:tr w:rsidR="00990DF9" w14:paraId="395D0210" w14:textId="77777777">
        <w:trPr>
          <w:jc w:val="center"/>
        </w:trPr>
        <w:tc>
          <w:tcPr>
            <w:tcW w:w="4824" w:type="dxa"/>
          </w:tcPr>
          <w:p w14:paraId="1C58C2C3" w14:textId="77777777" w:rsidR="00990DF9" w:rsidRDefault="0078491B">
            <w:r>
              <w:rPr>
                <w:rFonts w:cs="맑은 고딕"/>
                <w:sz w:val="18"/>
              </w:rPr>
              <w:t>인증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계정</w:t>
            </w:r>
          </w:p>
        </w:tc>
        <w:tc>
          <w:tcPr>
            <w:tcW w:w="4824" w:type="dxa"/>
          </w:tcPr>
          <w:p w14:paraId="143466E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users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oauth_identities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refresh_token</w:t>
            </w:r>
          </w:p>
        </w:tc>
      </w:tr>
      <w:tr w:rsidR="00990DF9" w14:paraId="73ED28C7" w14:textId="77777777">
        <w:trPr>
          <w:jc w:val="center"/>
        </w:trPr>
        <w:tc>
          <w:tcPr>
            <w:tcW w:w="4824" w:type="dxa"/>
          </w:tcPr>
          <w:p w14:paraId="4024FE99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설문</w:t>
            </w:r>
          </w:p>
        </w:tc>
        <w:tc>
          <w:tcPr>
            <w:tcW w:w="4824" w:type="dxa"/>
          </w:tcPr>
          <w:p w14:paraId="664804C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survey_questions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user_preferences</w:t>
            </w:r>
          </w:p>
        </w:tc>
      </w:tr>
      <w:tr w:rsidR="00990DF9" w14:paraId="27D2B841" w14:textId="77777777">
        <w:trPr>
          <w:jc w:val="center"/>
        </w:trPr>
        <w:tc>
          <w:tcPr>
            <w:tcW w:w="4824" w:type="dxa"/>
          </w:tcPr>
          <w:p w14:paraId="6C42413E" w14:textId="77777777" w:rsidR="00990DF9" w:rsidRDefault="0078491B">
            <w:r>
              <w:rPr>
                <w:rFonts w:cs="맑은 고딕"/>
                <w:sz w:val="18"/>
              </w:rPr>
              <w:t>그룹</w:t>
            </w:r>
          </w:p>
        </w:tc>
        <w:tc>
          <w:tcPr>
            <w:tcW w:w="4824" w:type="dxa"/>
          </w:tcPr>
          <w:p w14:paraId="44CDD78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groups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group_members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group_photos</w:t>
            </w:r>
          </w:p>
        </w:tc>
      </w:tr>
      <w:tr w:rsidR="00990DF9" w14:paraId="5480EC0C" w14:textId="77777777">
        <w:trPr>
          <w:jc w:val="center"/>
        </w:trPr>
        <w:tc>
          <w:tcPr>
            <w:tcW w:w="4824" w:type="dxa"/>
          </w:tcPr>
          <w:p w14:paraId="59F35766" w14:textId="77777777" w:rsidR="00990DF9" w:rsidRDefault="0078491B">
            <w:r>
              <w:rPr>
                <w:rFonts w:cs="맑은 고딕"/>
                <w:sz w:val="18"/>
              </w:rPr>
              <w:t>장소</w:t>
            </w:r>
          </w:p>
        </w:tc>
        <w:tc>
          <w:tcPr>
            <w:tcW w:w="4824" w:type="dxa"/>
          </w:tcPr>
          <w:p w14:paraId="676CD05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places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bookmarks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place_search_cache</w:t>
            </w:r>
          </w:p>
        </w:tc>
      </w:tr>
      <w:tr w:rsidR="00990DF9" w14:paraId="56316E94" w14:textId="77777777">
        <w:trPr>
          <w:jc w:val="center"/>
        </w:trPr>
        <w:tc>
          <w:tcPr>
            <w:tcW w:w="4824" w:type="dxa"/>
          </w:tcPr>
          <w:p w14:paraId="70EC77C6" w14:textId="77777777" w:rsidR="00990DF9" w:rsidRDefault="0078491B">
            <w:r>
              <w:rPr>
                <w:rFonts w:cs="맑은 고딕"/>
                <w:sz w:val="18"/>
              </w:rPr>
              <w:t>일정</w:t>
            </w:r>
          </w:p>
        </w:tc>
        <w:tc>
          <w:tcPr>
            <w:tcW w:w="4824" w:type="dxa"/>
          </w:tcPr>
          <w:p w14:paraId="3ABBEAF4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schedules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transport_legs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group_accommodations</w:t>
            </w:r>
          </w:p>
        </w:tc>
      </w:tr>
      <w:tr w:rsidR="00990DF9" w14:paraId="2B9E37AE" w14:textId="77777777">
        <w:trPr>
          <w:jc w:val="center"/>
        </w:trPr>
        <w:tc>
          <w:tcPr>
            <w:tcW w:w="4824" w:type="dxa"/>
          </w:tcPr>
          <w:p w14:paraId="416BF8BC" w14:textId="77777777" w:rsidR="00990DF9" w:rsidRDefault="0078491B">
            <w:r>
              <w:rPr>
                <w:rFonts w:cs="맑은 고딕"/>
                <w:sz w:val="18"/>
              </w:rPr>
              <w:t>투표</w:t>
            </w:r>
          </w:p>
        </w:tc>
        <w:tc>
          <w:tcPr>
            <w:tcW w:w="4824" w:type="dxa"/>
          </w:tcPr>
          <w:p w14:paraId="66321D62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vote_sessions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vote_candidates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votes</w:t>
            </w:r>
          </w:p>
        </w:tc>
      </w:tr>
      <w:tr w:rsidR="00990DF9" w14:paraId="14F694BC" w14:textId="77777777">
        <w:trPr>
          <w:jc w:val="center"/>
        </w:trPr>
        <w:tc>
          <w:tcPr>
            <w:tcW w:w="4824" w:type="dxa"/>
          </w:tcPr>
          <w:p w14:paraId="6FCAEA72" w14:textId="77777777" w:rsidR="00990DF9" w:rsidRDefault="0078491B">
            <w:r>
              <w:rPr>
                <w:rFonts w:cs="맑은 고딕"/>
                <w:sz w:val="18"/>
              </w:rPr>
              <w:t>정산</w:t>
            </w:r>
          </w:p>
        </w:tc>
        <w:tc>
          <w:tcPr>
            <w:tcW w:w="4824" w:type="dxa"/>
          </w:tcPr>
          <w:p w14:paraId="56910841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expenses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expense_splits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settlements</w:t>
            </w:r>
          </w:p>
        </w:tc>
      </w:tr>
      <w:tr w:rsidR="00990DF9" w14:paraId="77D55273" w14:textId="77777777">
        <w:trPr>
          <w:jc w:val="center"/>
        </w:trPr>
        <w:tc>
          <w:tcPr>
            <w:tcW w:w="4824" w:type="dxa"/>
          </w:tcPr>
          <w:p w14:paraId="52B4B215" w14:textId="77777777" w:rsidR="00990DF9" w:rsidRDefault="0078491B">
            <w:r>
              <w:rPr>
                <w:rFonts w:cs="맑은 고딕"/>
                <w:sz w:val="18"/>
              </w:rPr>
              <w:t>추천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회고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알림</w:t>
            </w:r>
          </w:p>
        </w:tc>
        <w:tc>
          <w:tcPr>
            <w:tcW w:w="4824" w:type="dxa"/>
          </w:tcPr>
          <w:p w14:paraId="7920BBE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recommendation_cache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retrospectives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notifications</w:t>
            </w:r>
          </w:p>
        </w:tc>
      </w:tr>
    </w:tbl>
    <w:p w14:paraId="4DC8F532" w14:textId="77777777" w:rsidR="00990DF9" w:rsidRDefault="00990DF9">
      <w:pPr>
        <w:spacing w:after="40"/>
      </w:pPr>
    </w:p>
    <w:p w14:paraId="31735CE7" w14:textId="77777777" w:rsidR="00990DF9" w:rsidRDefault="0078491B">
      <w:pPr>
        <w:pStyle w:val="21"/>
      </w:pPr>
      <w:bookmarkStart w:id="37" w:name="_Toc233296678"/>
      <w:r>
        <w:rPr>
          <w:rFonts w:ascii="맑은 고딕" w:eastAsia="맑은 고딕" w:hAnsi="맑은 고딕" w:cs="맑은 고딕"/>
          <w:color w:val="9A4A16"/>
        </w:rPr>
        <w:t xml:space="preserve">3. </w:t>
      </w:r>
      <w:r>
        <w:rPr>
          <w:rFonts w:ascii="맑은 고딕" w:eastAsia="맑은 고딕" w:hAnsi="맑은 고딕" w:cs="맑은 고딕"/>
          <w:color w:val="9A4A16"/>
        </w:rPr>
        <w:t>주요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무결성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제약</w:t>
      </w:r>
      <w:r>
        <w:rPr>
          <w:rFonts w:ascii="맑은 고딕" w:eastAsia="맑은 고딕" w:hAnsi="맑은 고딕" w:cs="맑은 고딕"/>
          <w:color w:val="9A4A16"/>
        </w:rPr>
        <w:t xml:space="preserve"> / </w:t>
      </w:r>
      <w:r>
        <w:rPr>
          <w:rFonts w:ascii="맑은 고딕" w:eastAsia="맑은 고딕" w:hAnsi="맑은 고딕" w:cs="맑은 고딕"/>
          <w:color w:val="9A4A16"/>
        </w:rPr>
        <w:t>인덱스</w:t>
      </w:r>
      <w:bookmarkEnd w:id="37"/>
    </w:p>
    <w:p w14:paraId="31BFC650" w14:textId="77777777" w:rsidR="00990DF9" w:rsidRDefault="0078491B">
      <w:pPr>
        <w:pStyle w:val="a0"/>
      </w:pPr>
      <w:r>
        <w:rPr>
          <w:rFonts w:cs="맑은 고딕"/>
          <w:b/>
          <w:sz w:val="20"/>
        </w:rPr>
        <w:t>유니크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us</w:t>
      </w:r>
      <w:r>
        <w:rPr>
          <w:rFonts w:ascii="Consolas" w:eastAsia="Consolas" w:hAnsi="Consolas" w:cs="Consolas"/>
          <w:color w:val="C7254E"/>
          <w:sz w:val="20"/>
        </w:rPr>
        <w:t>ers.email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groups.invite_code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places.google_place_id</w:t>
      </w:r>
      <w:r>
        <w:rPr>
          <w:rFonts w:cs="맑은 고딕"/>
          <w:sz w:val="20"/>
        </w:rPr>
        <w:t>,</w:t>
      </w:r>
    </w:p>
    <w:p w14:paraId="2527ADFA" w14:textId="77777777" w:rsidR="00990DF9" w:rsidRDefault="0078491B">
      <w:pPr>
        <w:spacing w:after="80"/>
      </w:pPr>
      <w:r>
        <w:rPr>
          <w:rFonts w:cs="맑은 고딕"/>
        </w:rPr>
        <w:t xml:space="preserve">  </w:t>
      </w:r>
      <w:r>
        <w:rPr>
          <w:rFonts w:ascii="Consolas" w:eastAsia="Consolas" w:hAnsi="Consolas" w:cs="Consolas"/>
          <w:color w:val="C7254E"/>
        </w:rPr>
        <w:t>group_members(group_id,user_id)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C7254E"/>
        </w:rPr>
        <w:t>votes(candidate_id,voter_id)</w:t>
      </w:r>
      <w:r>
        <w:rPr>
          <w:rFonts w:cs="맑은 고딕"/>
        </w:rPr>
        <w:t xml:space="preserve">,   </w:t>
      </w:r>
      <w:r>
        <w:rPr>
          <w:rFonts w:ascii="Consolas" w:eastAsia="Consolas" w:hAnsi="Consolas" w:cs="Consolas"/>
          <w:color w:val="C7254E"/>
        </w:rPr>
        <w:t>settlements(group_id,from_user_id,to_user_id)</w:t>
      </w:r>
      <w:r>
        <w:rPr>
          <w:rFonts w:cs="맑은 고딕"/>
        </w:rPr>
        <w:t xml:space="preserve">, </w:t>
      </w:r>
      <w:r>
        <w:rPr>
          <w:rFonts w:ascii="Consolas" w:eastAsia="Consolas" w:hAnsi="Consolas" w:cs="Consolas"/>
          <w:color w:val="C7254E"/>
        </w:rPr>
        <w:t>retrospectives(group_id,user_id)</w:t>
      </w:r>
      <w:r>
        <w:rPr>
          <w:rFonts w:cs="맑은 고딕"/>
        </w:rPr>
        <w:t xml:space="preserve">,   </w:t>
      </w:r>
      <w:r>
        <w:rPr>
          <w:rFonts w:ascii="Consolas" w:eastAsia="Consolas" w:hAnsi="Consolas" w:cs="Consolas"/>
          <w:color w:val="C7254E"/>
        </w:rPr>
        <w:t>oauth_identities(provider,provider_user_id)</w:t>
      </w:r>
    </w:p>
    <w:p w14:paraId="7E4A0B29" w14:textId="77777777" w:rsidR="00990DF9" w:rsidRDefault="0078491B">
      <w:pPr>
        <w:pStyle w:val="a0"/>
      </w:pPr>
      <w:r>
        <w:rPr>
          <w:rFonts w:cs="맑은 고딕"/>
          <w:b/>
          <w:sz w:val="20"/>
        </w:rPr>
        <w:t>CHECK</w:t>
      </w:r>
      <w:r>
        <w:rPr>
          <w:rFonts w:cs="맑은 고딕"/>
          <w:sz w:val="20"/>
        </w:rPr>
        <w:t xml:space="preserve">: </w:t>
      </w:r>
      <w:r>
        <w:rPr>
          <w:rFonts w:cs="맑은 고딕"/>
          <w:sz w:val="20"/>
        </w:rPr>
        <w:t>점수</w:t>
      </w:r>
      <w:r>
        <w:rPr>
          <w:rFonts w:cs="맑은 고딕"/>
          <w:sz w:val="20"/>
        </w:rPr>
        <w:t xml:space="preserve"> 1~5(</w:t>
      </w:r>
      <w:r>
        <w:rPr>
          <w:rFonts w:ascii="Consolas" w:eastAsia="Consolas" w:hAnsi="Consolas" w:cs="Consolas"/>
          <w:color w:val="C7254E"/>
          <w:sz w:val="20"/>
        </w:rPr>
        <w:t>votes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retrospectives</w:t>
      </w:r>
      <w:r>
        <w:rPr>
          <w:rFonts w:cs="맑은 고딕"/>
          <w:sz w:val="20"/>
        </w:rPr>
        <w:t xml:space="preserve">), </w:t>
      </w:r>
      <w:r>
        <w:rPr>
          <w:rFonts w:cs="맑은 고딕"/>
          <w:sz w:val="20"/>
        </w:rPr>
        <w:t>금액</w:t>
      </w:r>
      <w:r>
        <w:rPr>
          <w:rFonts w:cs="맑은 고딕"/>
          <w:sz w:val="20"/>
        </w:rPr>
        <w:t xml:space="preserve"> </w:t>
      </w:r>
      <w:r>
        <w:rPr>
          <w:rFonts w:cs="맑은 고딕"/>
          <w:sz w:val="20"/>
        </w:rPr>
        <w:t>범위</w:t>
      </w:r>
      <w:r>
        <w:rPr>
          <w:rFonts w:cs="맑은 고딕"/>
          <w:sz w:val="20"/>
        </w:rPr>
        <w:t>(</w:t>
      </w:r>
      <w:r>
        <w:rPr>
          <w:rFonts w:ascii="Consolas" w:eastAsia="Consolas" w:hAnsi="Consolas" w:cs="Consolas"/>
          <w:color w:val="C7254E"/>
          <w:sz w:val="20"/>
        </w:rPr>
        <w:t>expenses</w:t>
      </w:r>
      <w:r>
        <w:rPr>
          <w:rFonts w:cs="맑은 고딕"/>
          <w:sz w:val="20"/>
        </w:rPr>
        <w:t xml:space="preserve"> 1~1</w:t>
      </w:r>
      <w:r>
        <w:rPr>
          <w:rFonts w:cs="맑은 고딕"/>
          <w:sz w:val="20"/>
        </w:rPr>
        <w:t>억</w:t>
      </w:r>
      <w:r>
        <w:rPr>
          <w:rFonts w:cs="맑은 고딕"/>
          <w:sz w:val="20"/>
        </w:rPr>
        <w:t xml:space="preserve">), </w:t>
      </w:r>
      <w:r>
        <w:rPr>
          <w:rFonts w:cs="맑은 고딕"/>
          <w:sz w:val="20"/>
        </w:rPr>
        <w:t>상태</w:t>
      </w:r>
      <w:r>
        <w:rPr>
          <w:rFonts w:cs="맑은 고딕"/>
          <w:sz w:val="20"/>
        </w:rPr>
        <w:t xml:space="preserve"> enum </w:t>
      </w:r>
      <w:r>
        <w:rPr>
          <w:rFonts w:cs="맑은 고딕"/>
          <w:sz w:val="20"/>
        </w:rPr>
        <w:t>값</w:t>
      </w:r>
      <w:r>
        <w:rPr>
          <w:rFonts w:cs="맑은 고딕"/>
          <w:sz w:val="20"/>
        </w:rPr>
        <w:t>,</w:t>
      </w:r>
    </w:p>
    <w:p w14:paraId="799B1EB3" w14:textId="77777777" w:rsidR="00990DF9" w:rsidRDefault="0078491B">
      <w:pPr>
        <w:spacing w:after="80"/>
      </w:pPr>
      <w:r>
        <w:rPr>
          <w:rFonts w:cs="맑은 고딕"/>
        </w:rPr>
        <w:t xml:space="preserve">  </w:t>
      </w:r>
      <w:r>
        <w:rPr>
          <w:rFonts w:cs="맑은 고딕"/>
        </w:rPr>
        <w:t>기간</w:t>
      </w:r>
      <w:r>
        <w:rPr>
          <w:rFonts w:cs="맑은 고딕"/>
        </w:rPr>
        <w:t>(</w:t>
      </w:r>
      <w:r>
        <w:rPr>
          <w:rFonts w:ascii="Consolas" w:eastAsia="Consolas" w:hAnsi="Consolas" w:cs="Consolas"/>
          <w:color w:val="C7254E"/>
        </w:rPr>
        <w:t>groups.start_date ≤ end_date</w:t>
      </w:r>
      <w:r>
        <w:rPr>
          <w:rFonts w:cs="맑은 고딕"/>
        </w:rPr>
        <w:t xml:space="preserve">), </w:t>
      </w:r>
      <w:r>
        <w:rPr>
          <w:rFonts w:cs="맑은 고딕"/>
        </w:rPr>
        <w:t>성향</w:t>
      </w:r>
      <w:r>
        <w:rPr>
          <w:rFonts w:cs="맑은 고딕"/>
        </w:rPr>
        <w:t xml:space="preserve"> </w:t>
      </w:r>
      <w:r>
        <w:rPr>
          <w:rFonts w:cs="맑은 고딕"/>
        </w:rPr>
        <w:t>벡터</w:t>
      </w:r>
      <w:r>
        <w:rPr>
          <w:rFonts w:cs="맑은 고딕"/>
        </w:rPr>
        <w:t xml:space="preserve"> 0.0~1.0</w:t>
      </w:r>
    </w:p>
    <w:p w14:paraId="4EF5AE24" w14:textId="77777777" w:rsidR="00990DF9" w:rsidRDefault="0078491B">
      <w:pPr>
        <w:pStyle w:val="a0"/>
      </w:pPr>
      <w:r>
        <w:rPr>
          <w:rFonts w:cs="맑은 고딕"/>
          <w:b/>
          <w:sz w:val="20"/>
        </w:rPr>
        <w:t>부분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인덱스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expenses(group_id, paid_at DESC) WHERE deleted_at IS NULL</w:t>
      </w:r>
      <w:r>
        <w:rPr>
          <w:rFonts w:cs="맑은 고딕"/>
          <w:sz w:val="20"/>
        </w:rPr>
        <w:t>,</w:t>
      </w:r>
    </w:p>
    <w:p w14:paraId="42267152" w14:textId="77777777" w:rsidR="00990DF9" w:rsidRDefault="0078491B">
      <w:pPr>
        <w:spacing w:after="80"/>
      </w:pPr>
      <w:r>
        <w:rPr>
          <w:rFonts w:cs="맑은 고딕"/>
        </w:rPr>
        <w:lastRenderedPageBreak/>
        <w:t xml:space="preserve">  </w:t>
      </w:r>
      <w:r>
        <w:rPr>
          <w:rFonts w:ascii="Consolas" w:eastAsia="Consolas" w:hAnsi="Consolas" w:cs="Consolas"/>
          <w:color w:val="C7254E"/>
        </w:rPr>
        <w:t>notifications(recipient_id, read_at) WHERE read_at IS NULL</w:t>
      </w:r>
    </w:p>
    <w:p w14:paraId="57D63340" w14:textId="77777777" w:rsidR="00990DF9" w:rsidRDefault="0078491B">
      <w:pPr>
        <w:pStyle w:val="a0"/>
      </w:pPr>
      <w:r>
        <w:rPr>
          <w:rFonts w:cs="맑은 고딕"/>
          <w:b/>
          <w:sz w:val="20"/>
        </w:rPr>
        <w:t>Soft Delete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users.deleted_at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groups.deleted_at</w:t>
      </w:r>
      <w:r>
        <w:rPr>
          <w:rFonts w:cs="맑은 고딕"/>
          <w:sz w:val="20"/>
        </w:rPr>
        <w:t xml:space="preserve">, </w:t>
      </w:r>
      <w:r>
        <w:rPr>
          <w:rFonts w:ascii="Consolas" w:eastAsia="Consolas" w:hAnsi="Consolas" w:cs="Consolas"/>
          <w:color w:val="C7254E"/>
          <w:sz w:val="20"/>
        </w:rPr>
        <w:t>expenses.deleted_at</w:t>
      </w:r>
    </w:p>
    <w:p w14:paraId="4F78FDA2" w14:textId="77777777" w:rsidR="00990DF9" w:rsidRDefault="0078491B">
      <w:pPr>
        <w:pStyle w:val="a0"/>
      </w:pPr>
      <w:r>
        <w:rPr>
          <w:rFonts w:cs="맑은 고딕"/>
          <w:b/>
          <w:sz w:val="20"/>
        </w:rPr>
        <w:t>캐시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만료</w:t>
      </w:r>
      <w:r>
        <w:rPr>
          <w:rFonts w:cs="맑은 고딕"/>
          <w:sz w:val="20"/>
        </w:rPr>
        <w:t xml:space="preserve">: </w:t>
      </w:r>
      <w:r>
        <w:rPr>
          <w:rFonts w:ascii="Consolas" w:eastAsia="Consolas" w:hAnsi="Consolas" w:cs="Consolas"/>
          <w:color w:val="C7254E"/>
          <w:sz w:val="20"/>
        </w:rPr>
        <w:t>place_search_cache</w:t>
      </w:r>
      <w:r>
        <w:rPr>
          <w:rFonts w:cs="맑은 고딕"/>
          <w:sz w:val="20"/>
        </w:rPr>
        <w:t>/</w:t>
      </w:r>
      <w:r>
        <w:rPr>
          <w:rFonts w:ascii="Consolas" w:eastAsia="Consolas" w:hAnsi="Consolas" w:cs="Consolas"/>
          <w:color w:val="C7254E"/>
          <w:sz w:val="20"/>
        </w:rPr>
        <w:t>recommendation_cache</w:t>
      </w:r>
      <w:r>
        <w:rPr>
          <w:rFonts w:cs="맑은 고딕"/>
          <w:sz w:val="20"/>
        </w:rPr>
        <w:t>/</w:t>
      </w:r>
      <w:r>
        <w:rPr>
          <w:rFonts w:ascii="Consolas" w:eastAsia="Consolas" w:hAnsi="Consolas" w:cs="Consolas"/>
          <w:color w:val="C7254E"/>
          <w:sz w:val="20"/>
        </w:rPr>
        <w:t>transport_legs</w:t>
      </w:r>
      <w:r>
        <w:rPr>
          <w:rFonts w:cs="맑은 고딕"/>
          <w:sz w:val="20"/>
        </w:rPr>
        <w:t>의</w:t>
      </w:r>
      <w:r>
        <w:rPr>
          <w:rFonts w:cs="맑은 고딕"/>
          <w:sz w:val="20"/>
        </w:rPr>
        <w:t xml:space="preserve"> </w:t>
      </w:r>
      <w:r>
        <w:rPr>
          <w:rFonts w:ascii="Consolas" w:eastAsia="Consolas" w:hAnsi="Consolas" w:cs="Consolas"/>
          <w:color w:val="C7254E"/>
          <w:sz w:val="20"/>
        </w:rPr>
        <w:t>expires_at</w:t>
      </w:r>
    </w:p>
    <w:p w14:paraId="6FA71274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마이그레이션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히스토리</w:t>
      </w:r>
      <w:r>
        <w:rPr>
          <w:rFonts w:cs="맑은 고딕"/>
          <w:i/>
          <w:sz w:val="19"/>
          <w:lang w:eastAsia="ko-KR"/>
        </w:rPr>
        <w:t>(</w:t>
      </w:r>
      <w:r>
        <w:rPr>
          <w:rFonts w:cs="맑은 고딕"/>
          <w:i/>
          <w:sz w:val="19"/>
          <w:lang w:eastAsia="ko-KR"/>
        </w:rPr>
        <w:t>요지</w:t>
      </w:r>
      <w:r>
        <w:rPr>
          <w:rFonts w:cs="맑은 고딕"/>
          <w:i/>
          <w:sz w:val="19"/>
          <w:lang w:eastAsia="ko-KR"/>
        </w:rPr>
        <w:t xml:space="preserve">): V2 </w:t>
      </w:r>
      <w:r>
        <w:rPr>
          <w:rFonts w:cs="맑은 고딕"/>
          <w:i/>
          <w:sz w:val="19"/>
          <w:lang w:eastAsia="ko-KR"/>
        </w:rPr>
        <w:t>초기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스키마</w:t>
      </w:r>
      <w:r>
        <w:rPr>
          <w:rFonts w:cs="맑은 고딕"/>
          <w:i/>
          <w:sz w:val="19"/>
          <w:lang w:eastAsia="ko-KR"/>
        </w:rPr>
        <w:t xml:space="preserve"> → V4 </w:t>
      </w:r>
      <w:r>
        <w:rPr>
          <w:rFonts w:cs="맑은 고딕"/>
          <w:i/>
          <w:sz w:val="19"/>
          <w:lang w:eastAsia="ko-KR"/>
        </w:rPr>
        <w:t>정산</w:t>
      </w:r>
      <w:r>
        <w:rPr>
          <w:rFonts w:cs="맑은 고딕"/>
          <w:i/>
          <w:sz w:val="19"/>
          <w:lang w:eastAsia="ko-KR"/>
        </w:rPr>
        <w:t xml:space="preserve"> → V6 </w:t>
      </w:r>
      <w:r>
        <w:rPr>
          <w:rFonts w:cs="맑은 고딕"/>
          <w:i/>
          <w:sz w:val="19"/>
          <w:lang w:eastAsia="ko-KR"/>
        </w:rPr>
        <w:t>알림</w:t>
      </w:r>
      <w:r>
        <w:rPr>
          <w:rFonts w:cs="맑은 고딕"/>
          <w:i/>
          <w:sz w:val="19"/>
          <w:lang w:eastAsia="ko-KR"/>
        </w:rPr>
        <w:t xml:space="preserve"> → V7 Part </w:t>
      </w:r>
      <w:r>
        <w:rPr>
          <w:rFonts w:cs="맑은 고딕"/>
          <w:i/>
          <w:sz w:val="19"/>
          <w:lang w:eastAsia="ko-KR"/>
        </w:rPr>
        <w:t>A(</w:t>
      </w:r>
      <w:r>
        <w:rPr>
          <w:rFonts w:cs="맑은 고딕"/>
          <w:i/>
          <w:sz w:val="19"/>
          <w:lang w:eastAsia="ko-KR"/>
        </w:rPr>
        <w:t>장소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일정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투표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추천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회고</w:t>
      </w:r>
      <w:r>
        <w:rPr>
          <w:rFonts w:cs="맑은 고딕"/>
          <w:i/>
          <w:sz w:val="19"/>
          <w:lang w:eastAsia="ko-KR"/>
        </w:rPr>
        <w:t xml:space="preserve">) → V9 OAuth </w:t>
      </w:r>
      <w:r>
        <w:rPr>
          <w:rFonts w:cs="맑은 고딕"/>
          <w:i/>
          <w:sz w:val="19"/>
          <w:lang w:eastAsia="ko-KR"/>
        </w:rPr>
        <w:t>식별자</w:t>
      </w:r>
      <w:r>
        <w:rPr>
          <w:rFonts w:cs="맑은 고딕"/>
          <w:i/>
          <w:sz w:val="19"/>
          <w:lang w:eastAsia="ko-KR"/>
        </w:rPr>
        <w:t xml:space="preserve"> → V11 </w:t>
      </w:r>
      <w:r>
        <w:rPr>
          <w:rFonts w:cs="맑은 고딕"/>
          <w:i/>
          <w:sz w:val="19"/>
          <w:lang w:eastAsia="ko-KR"/>
        </w:rPr>
        <w:t>숙소</w:t>
      </w:r>
      <w:r>
        <w:rPr>
          <w:rFonts w:cs="맑은 고딕"/>
          <w:i/>
          <w:sz w:val="19"/>
          <w:lang w:eastAsia="ko-KR"/>
        </w:rPr>
        <w:t xml:space="preserve"> → V13 </w:t>
      </w:r>
      <w:r>
        <w:rPr>
          <w:rFonts w:cs="맑은 고딕"/>
          <w:i/>
          <w:sz w:val="19"/>
          <w:lang w:eastAsia="ko-KR"/>
        </w:rPr>
        <w:t>빈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일정</w:t>
      </w:r>
      <w:r>
        <w:rPr>
          <w:rFonts w:cs="맑은 고딕"/>
          <w:i/>
          <w:sz w:val="19"/>
          <w:lang w:eastAsia="ko-KR"/>
        </w:rPr>
        <w:t xml:space="preserve"> → V17 </w:t>
      </w:r>
      <w:r>
        <w:rPr>
          <w:rFonts w:cs="맑은 고딕"/>
          <w:i/>
          <w:sz w:val="19"/>
          <w:lang w:eastAsia="ko-KR"/>
        </w:rPr>
        <w:t>갤러리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아바타</w:t>
      </w:r>
      <w:r>
        <w:rPr>
          <w:rFonts w:cs="맑은 고딕"/>
          <w:i/>
          <w:sz w:val="19"/>
          <w:lang w:eastAsia="ko-KR"/>
        </w:rPr>
        <w:t xml:space="preserve"> → V21 </w:t>
      </w:r>
      <w:r>
        <w:rPr>
          <w:rFonts w:cs="맑은 고딕"/>
          <w:i/>
          <w:sz w:val="19"/>
          <w:lang w:eastAsia="ko-KR"/>
        </w:rPr>
        <w:t>이미지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객체스토리지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전환</w:t>
      </w:r>
      <w:r>
        <w:rPr>
          <w:rFonts w:cs="맑은 고딕"/>
          <w:i/>
          <w:sz w:val="19"/>
          <w:lang w:eastAsia="ko-KR"/>
        </w:rPr>
        <w:t xml:space="preserve"> → V23/V25 </w:t>
      </w:r>
      <w:r>
        <w:rPr>
          <w:rFonts w:cs="맑은 고딕"/>
          <w:i/>
          <w:sz w:val="19"/>
          <w:lang w:eastAsia="ko-KR"/>
        </w:rPr>
        <w:t>숙박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기간</w:t>
      </w:r>
      <w:r>
        <w:rPr>
          <w:rFonts w:cs="맑은 고딕"/>
          <w:i/>
          <w:sz w:val="19"/>
          <w:lang w:eastAsia="ko-KR"/>
        </w:rPr>
        <w:t xml:space="preserve"> → V27/V29 </w:t>
      </w:r>
      <w:r>
        <w:rPr>
          <w:rFonts w:cs="맑은 고딕"/>
          <w:i/>
          <w:sz w:val="19"/>
          <w:lang w:eastAsia="ko-KR"/>
        </w:rPr>
        <w:t>정산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수취정보</w:t>
      </w:r>
      <w:r>
        <w:rPr>
          <w:rFonts w:cs="맑은 고딕"/>
          <w:i/>
          <w:sz w:val="19"/>
          <w:lang w:eastAsia="ko-KR"/>
        </w:rPr>
        <w:t xml:space="preserve"> + </w:t>
      </w:r>
      <w:r>
        <w:rPr>
          <w:rFonts w:cs="맑은 고딕"/>
          <w:i/>
          <w:sz w:val="19"/>
          <w:lang w:eastAsia="ko-KR"/>
        </w:rPr>
        <w:t>컬럼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암호화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확장</w:t>
      </w:r>
      <w:r>
        <w:rPr>
          <w:rFonts w:cs="맑은 고딕"/>
          <w:i/>
          <w:sz w:val="19"/>
          <w:lang w:eastAsia="ko-KR"/>
        </w:rPr>
        <w:t>.</w:t>
      </w:r>
    </w:p>
    <w:p w14:paraId="777BEDD7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68603B20" w14:textId="77777777" w:rsidR="00990DF9" w:rsidRDefault="0078491B">
      <w:pPr>
        <w:pStyle w:val="1"/>
        <w:rPr>
          <w:lang w:eastAsia="ko-KR"/>
        </w:rPr>
      </w:pPr>
      <w:bookmarkStart w:id="38" w:name="_Toc233296679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 xml:space="preserve">WBS &amp; </w:t>
      </w:r>
      <w:proofErr w:type="spellStart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간트</w:t>
      </w:r>
      <w:proofErr w:type="spellEnd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차트</w:t>
      </w:r>
      <w:bookmarkEnd w:id="38"/>
    </w:p>
    <w:p w14:paraId="4EC93BBA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협업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플랫폼</w:t>
      </w:r>
      <w:r>
        <w:rPr>
          <w:rFonts w:cs="맑은 고딕"/>
          <w:lang w:eastAsia="ko-KR"/>
        </w:rPr>
        <w:t xml:space="preserve"> (enjoy-trip) </w:t>
      </w:r>
      <w:r>
        <w:rPr>
          <w:rFonts w:cs="맑은 고딕"/>
          <w:b/>
          <w:lang w:eastAsia="ko-KR"/>
        </w:rPr>
        <w:t>기간</w:t>
      </w:r>
      <w:r>
        <w:rPr>
          <w:rFonts w:cs="맑은 고딕"/>
          <w:lang w:eastAsia="ko-KR"/>
        </w:rPr>
        <w:t xml:space="preserve"> 2026-06-02 ~ 2026-06-25 · </w:t>
      </w:r>
      <w:r>
        <w:rPr>
          <w:rFonts w:cs="맑은 고딕"/>
          <w:b/>
          <w:lang w:eastAsia="ko-KR"/>
        </w:rPr>
        <w:t>인원</w:t>
      </w:r>
      <w:r>
        <w:rPr>
          <w:rFonts w:cs="맑은 고딕"/>
          <w:lang w:eastAsia="ko-KR"/>
        </w:rPr>
        <w:t xml:space="preserve"> 2</w:t>
      </w:r>
      <w:r>
        <w:rPr>
          <w:rFonts w:cs="맑은 고딕"/>
          <w:lang w:eastAsia="ko-KR"/>
        </w:rPr>
        <w:t>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분담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담당</w:t>
      </w:r>
      <w:r>
        <w:rPr>
          <w:rFonts w:cs="맑은 고딕"/>
          <w:lang w:eastAsia="ko-KR"/>
        </w:rPr>
        <w:t xml:space="preserve"> A = </w:t>
      </w:r>
      <w:r>
        <w:rPr>
          <w:rFonts w:cs="맑은 고딕"/>
          <w:lang w:eastAsia="ko-KR"/>
        </w:rPr>
        <w:t>사용자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여정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콘텐츠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설문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장소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일정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투표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추천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홈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마이</w:t>
      </w:r>
      <w:r>
        <w:rPr>
          <w:rFonts w:cs="맑은 고딕"/>
          <w:lang w:eastAsia="ko-KR"/>
        </w:rPr>
        <w:t xml:space="preserve">) · </w:t>
      </w:r>
      <w:r>
        <w:rPr>
          <w:rFonts w:cs="맑은 고딕"/>
          <w:lang w:eastAsia="ko-KR"/>
        </w:rPr>
        <w:t>담당</w:t>
      </w:r>
      <w:r>
        <w:rPr>
          <w:rFonts w:cs="맑은 고딕"/>
          <w:lang w:eastAsia="ko-KR"/>
        </w:rPr>
        <w:t xml:space="preserve"> B = </w:t>
      </w:r>
      <w:r>
        <w:rPr>
          <w:rFonts w:cs="맑은 고딕"/>
          <w:lang w:eastAsia="ko-KR"/>
        </w:rPr>
        <w:t>기반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비용</w:t>
      </w:r>
      <w:r>
        <w:rPr>
          <w:rFonts w:cs="맑은 고딕"/>
          <w:lang w:eastAsia="ko-KR"/>
        </w:rPr>
        <w:t>·</w:t>
      </w:r>
      <w:r>
        <w:rPr>
          <w:rFonts w:cs="맑은 고딕"/>
          <w:lang w:eastAsia="ko-KR"/>
        </w:rPr>
        <w:t>인프라</w:t>
      </w:r>
      <w:r>
        <w:rPr>
          <w:rFonts w:cs="맑은 고딕"/>
          <w:lang w:eastAsia="ko-KR"/>
        </w:rPr>
        <w:t>(</w:t>
      </w:r>
      <w:r>
        <w:rPr>
          <w:rFonts w:cs="맑은 고딕"/>
          <w:lang w:eastAsia="ko-KR"/>
        </w:rPr>
        <w:t>그룹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정산</w:t>
      </w:r>
      <w:r>
        <w:rPr>
          <w:rFonts w:cs="맑은 고딕"/>
          <w:lang w:eastAsia="ko-KR"/>
        </w:rPr>
        <w:t>/SSE/</w:t>
      </w:r>
      <w:r>
        <w:rPr>
          <w:rFonts w:cs="맑은 고딕"/>
          <w:lang w:eastAsia="ko-KR"/>
        </w:rPr>
        <w:t>알림</w:t>
      </w:r>
      <w:r>
        <w:rPr>
          <w:rFonts w:cs="맑은 고딕"/>
          <w:lang w:eastAsia="ko-KR"/>
        </w:rPr>
        <w:t>/</w:t>
      </w:r>
      <w:r>
        <w:rPr>
          <w:rFonts w:cs="맑은 고딕"/>
          <w:lang w:eastAsia="ko-KR"/>
        </w:rPr>
        <w:t>권한</w:t>
      </w:r>
      <w:r>
        <w:rPr>
          <w:rFonts w:cs="맑은 고딕"/>
          <w:lang w:eastAsia="ko-KR"/>
        </w:rPr>
        <w:t xml:space="preserve"> AOP)</w:t>
      </w:r>
    </w:p>
    <w:p w14:paraId="19052723" w14:textId="77777777" w:rsidR="00990DF9" w:rsidRDefault="0078491B">
      <w:pPr>
        <w:pStyle w:val="21"/>
        <w:rPr>
          <w:lang w:eastAsia="ko-KR"/>
        </w:rPr>
      </w:pPr>
      <w:bookmarkStart w:id="39" w:name="_Toc233296680"/>
      <w:r>
        <w:rPr>
          <w:rFonts w:ascii="맑은 고딕" w:eastAsia="맑은 고딕" w:hAnsi="맑은 고딕" w:cs="맑은 고딕"/>
          <w:color w:val="9A4A16"/>
          <w:lang w:eastAsia="ko-KR"/>
        </w:rPr>
        <w:t>1. WBS (Work Breakdown Structure)</w:t>
      </w:r>
      <w:bookmarkEnd w:id="39"/>
    </w:p>
    <w:p w14:paraId="75BB3803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 xml:space="preserve">1. </w:t>
      </w:r>
      <w:r>
        <w:rPr>
          <w:rFonts w:ascii="Consolas" w:eastAsia="Consolas" w:hAnsi="Consolas" w:cs="Consolas"/>
          <w:sz w:val="17"/>
          <w:lang w:eastAsia="ko-KR"/>
        </w:rPr>
        <w:t>기획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설계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1.1 </w:t>
      </w:r>
      <w:r>
        <w:rPr>
          <w:rFonts w:ascii="Consolas" w:eastAsia="Consolas" w:hAnsi="Consolas" w:cs="Consolas"/>
          <w:sz w:val="17"/>
          <w:lang w:eastAsia="ko-KR"/>
        </w:rPr>
        <w:t>요구사항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명세서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작성</w:t>
      </w:r>
      <w:r>
        <w:rPr>
          <w:rFonts w:ascii="Consolas" w:eastAsia="Consolas" w:hAnsi="Consolas" w:cs="Consolas"/>
          <w:sz w:val="17"/>
          <w:lang w:eastAsia="ko-KR"/>
        </w:rPr>
        <w:t xml:space="preserve"> (SRS v1.1)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1.2 </w:t>
      </w:r>
      <w:r>
        <w:rPr>
          <w:rFonts w:ascii="Consolas" w:eastAsia="Consolas" w:hAnsi="Consolas" w:cs="Consolas"/>
          <w:sz w:val="17"/>
          <w:lang w:eastAsia="ko-KR"/>
        </w:rPr>
        <w:t>외부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인터페이스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전략</w:t>
      </w:r>
      <w:r>
        <w:rPr>
          <w:rFonts w:ascii="Consolas" w:eastAsia="Consolas" w:hAnsi="Consolas" w:cs="Consolas"/>
          <w:sz w:val="17"/>
          <w:lang w:eastAsia="ko-KR"/>
        </w:rPr>
        <w:t xml:space="preserve"> (Google/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Kakao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>/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TourAPI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책임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분리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1.3 ER·</w:t>
      </w:r>
      <w:r>
        <w:rPr>
          <w:rFonts w:ascii="Consolas" w:eastAsia="Consolas" w:hAnsi="Consolas" w:cs="Consolas"/>
          <w:sz w:val="17"/>
          <w:lang w:eastAsia="ko-KR"/>
        </w:rPr>
        <w:t>클래스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화면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설계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2. </w:t>
      </w:r>
      <w:r>
        <w:rPr>
          <w:rFonts w:ascii="Consolas" w:eastAsia="Consolas" w:hAnsi="Consolas" w:cs="Consolas"/>
          <w:sz w:val="17"/>
          <w:lang w:eastAsia="ko-KR"/>
        </w:rPr>
        <w:t>공통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기반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>담당</w:t>
      </w:r>
      <w:r>
        <w:rPr>
          <w:rFonts w:ascii="Consolas" w:eastAsia="Consolas" w:hAnsi="Consolas" w:cs="Consolas"/>
          <w:sz w:val="17"/>
          <w:lang w:eastAsia="ko-KR"/>
        </w:rPr>
        <w:t xml:space="preserve"> B </w:t>
      </w:r>
      <w:r>
        <w:rPr>
          <w:rFonts w:ascii="Consolas" w:eastAsia="Consolas" w:hAnsi="Consolas" w:cs="Consolas"/>
          <w:sz w:val="17"/>
          <w:lang w:eastAsia="ko-KR"/>
        </w:rPr>
        <w:t>중심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2.1 </w:t>
      </w:r>
      <w:r>
        <w:rPr>
          <w:rFonts w:ascii="Consolas" w:eastAsia="Consolas" w:hAnsi="Consolas" w:cs="Consolas"/>
          <w:sz w:val="17"/>
          <w:lang w:eastAsia="ko-KR"/>
        </w:rPr>
        <w:t>프로젝트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셋업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 xml:space="preserve">Spring Boot </w:t>
      </w:r>
      <w:proofErr w:type="gramStart"/>
      <w:r>
        <w:rPr>
          <w:rFonts w:ascii="Consolas" w:eastAsia="Consolas" w:hAnsi="Consolas" w:cs="Consolas"/>
          <w:sz w:val="17"/>
          <w:lang w:eastAsia="ko-KR"/>
        </w:rPr>
        <w:t>4 /</w:t>
      </w:r>
      <w:proofErr w:type="gramEnd"/>
      <w:r>
        <w:rPr>
          <w:rFonts w:ascii="Consolas" w:eastAsia="Consolas" w:hAnsi="Consolas" w:cs="Consolas"/>
          <w:sz w:val="17"/>
          <w:lang w:eastAsia="ko-KR"/>
        </w:rPr>
        <w:t xml:space="preserve"> React 19 / PostgreSQL / Flyway)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2.2 </w:t>
      </w:r>
      <w:r>
        <w:rPr>
          <w:rFonts w:ascii="Consolas" w:eastAsia="Consolas" w:hAnsi="Consolas" w:cs="Consolas"/>
          <w:sz w:val="17"/>
          <w:lang w:eastAsia="ko-KR"/>
        </w:rPr>
        <w:t>인증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보안</w:t>
      </w:r>
      <w:r>
        <w:rPr>
          <w:rFonts w:ascii="Consolas" w:eastAsia="Consolas" w:hAnsi="Consolas" w:cs="Consolas"/>
          <w:sz w:val="17"/>
          <w:lang w:eastAsia="ko-KR"/>
        </w:rPr>
        <w:t xml:space="preserve"> (OAuth2, JWT, Security </w:t>
      </w:r>
      <w:r>
        <w:rPr>
          <w:rFonts w:ascii="Consolas" w:eastAsia="Consolas" w:hAnsi="Consolas" w:cs="Consolas"/>
          <w:sz w:val="17"/>
          <w:lang w:eastAsia="ko-KR"/>
        </w:rPr>
        <w:t>필터</w:t>
      </w:r>
      <w:r>
        <w:rPr>
          <w:rFonts w:ascii="Consolas" w:eastAsia="Consolas" w:hAnsi="Consolas" w:cs="Consolas"/>
          <w:sz w:val="17"/>
          <w:lang w:eastAsia="ko-KR"/>
        </w:rPr>
        <w:t>, CORS)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2.3 </w:t>
      </w:r>
      <w:r>
        <w:rPr>
          <w:rFonts w:ascii="Consolas" w:eastAsia="Consolas" w:hAnsi="Consolas" w:cs="Consolas"/>
          <w:sz w:val="17"/>
          <w:lang w:eastAsia="ko-KR"/>
        </w:rPr>
        <w:t>그룹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도메인</w:t>
      </w:r>
      <w:r>
        <w:rPr>
          <w:rFonts w:ascii="Consolas" w:eastAsia="Consolas" w:hAnsi="Consolas" w:cs="Consolas"/>
          <w:sz w:val="17"/>
          <w:lang w:eastAsia="ko-KR"/>
        </w:rPr>
        <w:t xml:space="preserve"> + </w:t>
      </w:r>
      <w:r>
        <w:rPr>
          <w:rFonts w:ascii="Consolas" w:eastAsia="Consolas" w:hAnsi="Consolas" w:cs="Consolas"/>
          <w:sz w:val="17"/>
          <w:lang w:eastAsia="ko-KR"/>
        </w:rPr>
        <w:t>권한</w:t>
      </w:r>
      <w:r>
        <w:rPr>
          <w:rFonts w:ascii="Consolas" w:eastAsia="Consolas" w:hAnsi="Consolas" w:cs="Consolas"/>
          <w:sz w:val="17"/>
          <w:lang w:eastAsia="ko-KR"/>
        </w:rPr>
        <w:t xml:space="preserve"> AOP (@RequiredGroupMember/Owner)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2.4 SSE </w:t>
      </w:r>
      <w:r>
        <w:rPr>
          <w:rFonts w:ascii="Consolas" w:eastAsia="Consolas" w:hAnsi="Consolas" w:cs="Consolas"/>
          <w:sz w:val="17"/>
          <w:lang w:eastAsia="ko-KR"/>
        </w:rPr>
        <w:t>실시간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인프라</w:t>
      </w:r>
      <w:r>
        <w:rPr>
          <w:rFonts w:ascii="Consolas" w:eastAsia="Consolas" w:hAnsi="Consolas" w:cs="Consolas"/>
          <w:sz w:val="17"/>
          <w:lang w:eastAsia="ko-KR"/>
        </w:rPr>
        <w:t xml:space="preserve"> + </w:t>
      </w:r>
      <w:r>
        <w:rPr>
          <w:rFonts w:ascii="Consolas" w:eastAsia="Consolas" w:hAnsi="Consolas" w:cs="Consolas"/>
          <w:sz w:val="17"/>
          <w:lang w:eastAsia="ko-KR"/>
        </w:rPr>
        <w:t>알림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3. </w:t>
      </w:r>
      <w:r>
        <w:rPr>
          <w:rFonts w:ascii="Consolas" w:eastAsia="Consolas" w:hAnsi="Consolas" w:cs="Consolas"/>
          <w:sz w:val="17"/>
          <w:lang w:eastAsia="ko-KR"/>
        </w:rPr>
        <w:t>사용자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여정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콘텐츠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>담당</w:t>
      </w:r>
      <w:r>
        <w:rPr>
          <w:rFonts w:ascii="Consolas" w:eastAsia="Consolas" w:hAnsi="Consolas" w:cs="Consolas"/>
          <w:sz w:val="17"/>
          <w:lang w:eastAsia="ko-KR"/>
        </w:rPr>
        <w:t xml:space="preserve"> A </w:t>
      </w:r>
      <w:r>
        <w:rPr>
          <w:rFonts w:ascii="Consolas" w:eastAsia="Consolas" w:hAnsi="Consolas" w:cs="Consolas"/>
          <w:sz w:val="17"/>
          <w:lang w:eastAsia="ko-KR"/>
        </w:rPr>
        <w:t>중심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3.1 </w:t>
      </w:r>
      <w:r>
        <w:rPr>
          <w:rFonts w:ascii="Consolas" w:eastAsia="Consolas" w:hAnsi="Consolas" w:cs="Consolas"/>
          <w:sz w:val="17"/>
          <w:lang w:eastAsia="ko-KR"/>
        </w:rPr>
        <w:t>성향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설문</w:t>
      </w:r>
      <w:r>
        <w:rPr>
          <w:rFonts w:ascii="Consolas" w:eastAsia="Consolas" w:hAnsi="Consolas" w:cs="Consolas"/>
          <w:sz w:val="17"/>
          <w:lang w:eastAsia="ko-KR"/>
        </w:rPr>
        <w:t xml:space="preserve"> (12</w:t>
      </w:r>
      <w:r>
        <w:rPr>
          <w:rFonts w:ascii="Consolas" w:eastAsia="Consolas" w:hAnsi="Consolas" w:cs="Consolas"/>
          <w:sz w:val="17"/>
          <w:lang w:eastAsia="ko-KR"/>
        </w:rPr>
        <w:t>문항</w:t>
      </w:r>
      <w:r>
        <w:rPr>
          <w:rFonts w:ascii="Consolas" w:eastAsia="Consolas" w:hAnsi="Consolas" w:cs="Consolas"/>
          <w:sz w:val="17"/>
          <w:lang w:eastAsia="ko-KR"/>
        </w:rPr>
        <w:t xml:space="preserve"> → 5</w:t>
      </w:r>
      <w:r>
        <w:rPr>
          <w:rFonts w:ascii="Consolas" w:eastAsia="Consolas" w:hAnsi="Consolas" w:cs="Consolas"/>
          <w:sz w:val="17"/>
          <w:lang w:eastAsia="ko-KR"/>
        </w:rPr>
        <w:t>차원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벡터</w:t>
      </w:r>
      <w:r>
        <w:rPr>
          <w:rFonts w:ascii="Consolas" w:eastAsia="Consolas" w:hAnsi="Consolas" w:cs="Consolas"/>
          <w:sz w:val="17"/>
          <w:lang w:eastAsia="ko-KR"/>
        </w:rPr>
        <w:t xml:space="preserve">, </w:t>
      </w:r>
      <w:r>
        <w:rPr>
          <w:rFonts w:ascii="Consolas" w:eastAsia="Consolas" w:hAnsi="Consolas" w:cs="Consolas"/>
          <w:sz w:val="17"/>
          <w:lang w:eastAsia="ko-KR"/>
        </w:rPr>
        <w:t>그룹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페르소나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3.2 </w:t>
      </w:r>
      <w:r>
        <w:rPr>
          <w:rFonts w:ascii="Consolas" w:eastAsia="Consolas" w:hAnsi="Consolas" w:cs="Consolas"/>
          <w:sz w:val="17"/>
          <w:lang w:eastAsia="ko-KR"/>
        </w:rPr>
        <w:t>장소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보관함</w:t>
      </w:r>
      <w:r>
        <w:rPr>
          <w:rFonts w:ascii="Consolas" w:eastAsia="Consolas" w:hAnsi="Consolas" w:cs="Consolas"/>
          <w:sz w:val="17"/>
          <w:lang w:eastAsia="ko-KR"/>
        </w:rPr>
        <w:t xml:space="preserve"> (Google Pl</w:t>
      </w:r>
      <w:r>
        <w:rPr>
          <w:rFonts w:ascii="Consolas" w:eastAsia="Consolas" w:hAnsi="Consolas" w:cs="Consolas"/>
          <w:sz w:val="17"/>
          <w:lang w:eastAsia="ko-KR"/>
        </w:rPr>
        <w:t xml:space="preserve">aces </w:t>
      </w:r>
      <w:r>
        <w:rPr>
          <w:rFonts w:ascii="Consolas" w:eastAsia="Consolas" w:hAnsi="Consolas" w:cs="Consolas"/>
          <w:sz w:val="17"/>
          <w:lang w:eastAsia="ko-KR"/>
        </w:rPr>
        <w:t>단일소스</w:t>
      </w:r>
      <w:r>
        <w:rPr>
          <w:rFonts w:ascii="Consolas" w:eastAsia="Consolas" w:hAnsi="Consolas" w:cs="Consolas"/>
          <w:sz w:val="17"/>
          <w:lang w:eastAsia="ko-KR"/>
        </w:rPr>
        <w:t xml:space="preserve"> + </w:t>
      </w:r>
      <w:r>
        <w:rPr>
          <w:rFonts w:ascii="Consolas" w:eastAsia="Consolas" w:hAnsi="Consolas" w:cs="Consolas"/>
          <w:sz w:val="17"/>
          <w:lang w:eastAsia="ko-KR"/>
        </w:rPr>
        <w:t>캐시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3.3 </w:t>
      </w:r>
      <w:r>
        <w:rPr>
          <w:rFonts w:ascii="Consolas" w:eastAsia="Consolas" w:hAnsi="Consolas" w:cs="Consolas"/>
          <w:sz w:val="17"/>
          <w:lang w:eastAsia="ko-KR"/>
        </w:rPr>
        <w:t>일정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빌더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(CRUD·</w:t>
      </w:r>
      <w:r>
        <w:rPr>
          <w:rFonts w:ascii="Consolas" w:eastAsia="Consolas" w:hAnsi="Consolas" w:cs="Consolas"/>
          <w:sz w:val="17"/>
          <w:lang w:eastAsia="ko-KR"/>
        </w:rPr>
        <w:t>드래그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카카오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모빌리티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이동비용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지도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3.4 </w:t>
      </w:r>
      <w:r>
        <w:rPr>
          <w:rFonts w:ascii="Consolas" w:eastAsia="Consolas" w:hAnsi="Consolas" w:cs="Consolas"/>
          <w:sz w:val="17"/>
          <w:lang w:eastAsia="ko-KR"/>
        </w:rPr>
        <w:t>일정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투표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>후보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투표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마감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3.5 </w:t>
      </w:r>
      <w:r>
        <w:rPr>
          <w:rFonts w:ascii="Consolas" w:eastAsia="Consolas" w:hAnsi="Consolas" w:cs="Consolas"/>
          <w:sz w:val="17"/>
          <w:lang w:eastAsia="ko-KR"/>
        </w:rPr>
        <w:t>추천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TourAPI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+ </w:t>
      </w:r>
      <w:r>
        <w:rPr>
          <w:rFonts w:ascii="Consolas" w:eastAsia="Consolas" w:hAnsi="Consolas" w:cs="Consolas"/>
          <w:sz w:val="17"/>
          <w:lang w:eastAsia="ko-KR"/>
        </w:rPr>
        <w:t>성향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코사인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정렬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3.6 </w:t>
      </w:r>
      <w:r>
        <w:rPr>
          <w:rFonts w:ascii="Consolas" w:eastAsia="Consolas" w:hAnsi="Consolas" w:cs="Consolas"/>
          <w:sz w:val="17"/>
          <w:lang w:eastAsia="ko-KR"/>
        </w:rPr>
        <w:t>홈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대시보드</w:t>
      </w:r>
      <w:r>
        <w:rPr>
          <w:rFonts w:ascii="Consolas" w:eastAsia="Consolas" w:hAnsi="Consolas" w:cs="Consolas"/>
          <w:sz w:val="17"/>
          <w:lang w:eastAsia="ko-KR"/>
        </w:rPr>
        <w:t xml:space="preserve"> + </w:t>
      </w:r>
      <w:r>
        <w:rPr>
          <w:rFonts w:ascii="Consolas" w:eastAsia="Consolas" w:hAnsi="Consolas" w:cs="Consolas"/>
          <w:sz w:val="17"/>
          <w:lang w:eastAsia="ko-KR"/>
        </w:rPr>
        <w:t>마이페이지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회고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4. </w:t>
      </w:r>
      <w:r>
        <w:rPr>
          <w:rFonts w:ascii="Consolas" w:eastAsia="Consolas" w:hAnsi="Consolas" w:cs="Consolas"/>
          <w:sz w:val="17"/>
          <w:lang w:eastAsia="ko-KR"/>
        </w:rPr>
        <w:t>비용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정산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>담당</w:t>
      </w:r>
      <w:r>
        <w:rPr>
          <w:rFonts w:ascii="Consolas" w:eastAsia="Consolas" w:hAnsi="Consolas" w:cs="Consolas"/>
          <w:sz w:val="17"/>
          <w:lang w:eastAsia="ko-KR"/>
        </w:rPr>
        <w:t xml:space="preserve"> B </w:t>
      </w:r>
      <w:r>
        <w:rPr>
          <w:rFonts w:ascii="Consolas" w:eastAsia="Consolas" w:hAnsi="Consolas" w:cs="Consolas"/>
          <w:sz w:val="17"/>
          <w:lang w:eastAsia="ko-KR"/>
        </w:rPr>
        <w:t>중심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4.1 </w:t>
      </w:r>
      <w:r>
        <w:rPr>
          <w:rFonts w:ascii="Consolas" w:eastAsia="Consolas" w:hAnsi="Consolas" w:cs="Consolas"/>
          <w:sz w:val="17"/>
          <w:lang w:eastAsia="ko-KR"/>
        </w:rPr>
        <w:t>지출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등록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목록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수정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>균등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비율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금액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분담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4.2 </w:t>
      </w:r>
      <w:r>
        <w:rPr>
          <w:rFonts w:ascii="Consolas" w:eastAsia="Consolas" w:hAnsi="Consolas" w:cs="Consolas"/>
          <w:sz w:val="17"/>
          <w:lang w:eastAsia="ko-KR"/>
        </w:rPr>
        <w:t>정산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매트릭스</w:t>
      </w:r>
      <w:r>
        <w:rPr>
          <w:rFonts w:ascii="Consolas" w:eastAsia="Consolas" w:hAnsi="Consolas" w:cs="Consolas"/>
          <w:sz w:val="17"/>
          <w:lang w:eastAsia="ko-KR"/>
        </w:rPr>
        <w:t xml:space="preserve"> (</w:t>
      </w:r>
      <w:r>
        <w:rPr>
          <w:rFonts w:ascii="Consolas" w:eastAsia="Consolas" w:hAnsi="Consolas" w:cs="Consolas"/>
          <w:sz w:val="17"/>
          <w:lang w:eastAsia="ko-KR"/>
        </w:rPr>
        <w:t>최소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송금</w:t>
      </w:r>
      <w:r>
        <w:rPr>
          <w:rFonts w:ascii="Consolas" w:eastAsia="Consolas" w:hAnsi="Consolas" w:cs="Consolas"/>
          <w:sz w:val="17"/>
          <w:lang w:eastAsia="ko-KR"/>
        </w:rPr>
        <w:t xml:space="preserve"> Greedy)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4.3 </w:t>
      </w:r>
      <w:r>
        <w:rPr>
          <w:rFonts w:ascii="Consolas" w:eastAsia="Consolas" w:hAnsi="Consolas" w:cs="Consolas"/>
          <w:sz w:val="17"/>
          <w:lang w:eastAsia="ko-KR"/>
        </w:rPr>
        <w:t>송금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딥링크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+ </w:t>
      </w:r>
      <w:r>
        <w:rPr>
          <w:rFonts w:ascii="Consolas" w:eastAsia="Consolas" w:hAnsi="Consolas" w:cs="Consolas"/>
          <w:sz w:val="17"/>
          <w:lang w:eastAsia="ko-KR"/>
        </w:rPr>
        <w:t>완료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처리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4.4 </w:t>
      </w:r>
      <w:r>
        <w:rPr>
          <w:rFonts w:ascii="Consolas" w:eastAsia="Consolas" w:hAnsi="Consolas" w:cs="Consolas"/>
          <w:sz w:val="17"/>
          <w:lang w:eastAsia="ko-KR"/>
        </w:rPr>
        <w:t>이동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숙박비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자동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등록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연동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5. </w:t>
      </w:r>
      <w:r>
        <w:rPr>
          <w:rFonts w:ascii="Consolas" w:eastAsia="Consolas" w:hAnsi="Consolas" w:cs="Consolas"/>
          <w:sz w:val="17"/>
          <w:lang w:eastAsia="ko-KR"/>
        </w:rPr>
        <w:t>통합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고도화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5.1 A↔B </w:t>
      </w:r>
      <w:r>
        <w:rPr>
          <w:rFonts w:ascii="Consolas" w:eastAsia="Consolas" w:hAnsi="Consolas" w:cs="Consolas"/>
          <w:sz w:val="17"/>
          <w:lang w:eastAsia="ko-KR"/>
        </w:rPr>
        <w:t>병합</w:t>
      </w:r>
      <w:r>
        <w:rPr>
          <w:rFonts w:ascii="Consolas" w:eastAsia="Consolas" w:hAnsi="Consolas" w:cs="Consolas"/>
          <w:sz w:val="17"/>
          <w:lang w:eastAsia="ko-KR"/>
        </w:rPr>
        <w:t xml:space="preserve">, OAuth </w:t>
      </w:r>
      <w:r>
        <w:rPr>
          <w:rFonts w:ascii="Consolas" w:eastAsia="Consolas" w:hAnsi="Consolas" w:cs="Consolas"/>
          <w:sz w:val="17"/>
          <w:lang w:eastAsia="ko-KR"/>
        </w:rPr>
        <w:t>로그인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통합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5.2 </w:t>
      </w:r>
      <w:r>
        <w:rPr>
          <w:rFonts w:ascii="Consolas" w:eastAsia="Consolas" w:hAnsi="Consolas" w:cs="Consolas"/>
          <w:sz w:val="17"/>
          <w:lang w:eastAsia="ko-KR"/>
        </w:rPr>
        <w:t>숙소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선정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예약</w:t>
      </w:r>
      <w:r>
        <w:rPr>
          <w:rFonts w:ascii="Consolas" w:eastAsia="Consolas" w:hAnsi="Consolas" w:cs="Consolas"/>
          <w:sz w:val="17"/>
          <w:lang w:eastAsia="ko-KR"/>
        </w:rPr>
        <w:t xml:space="preserve">, </w:t>
      </w:r>
      <w:r>
        <w:rPr>
          <w:rFonts w:ascii="Consolas" w:eastAsia="Consolas" w:hAnsi="Consolas" w:cs="Consolas"/>
          <w:sz w:val="17"/>
          <w:lang w:eastAsia="ko-KR"/>
        </w:rPr>
        <w:t>빈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일정</w:t>
      </w:r>
      <w:r>
        <w:rPr>
          <w:rFonts w:ascii="Consolas" w:eastAsia="Consolas" w:hAnsi="Consolas" w:cs="Consolas"/>
          <w:sz w:val="17"/>
          <w:lang w:eastAsia="ko-KR"/>
        </w:rPr>
        <w:t>+</w:t>
      </w:r>
      <w:r>
        <w:rPr>
          <w:rFonts w:ascii="Consolas" w:eastAsia="Consolas" w:hAnsi="Consolas" w:cs="Consolas"/>
          <w:sz w:val="17"/>
          <w:lang w:eastAsia="ko-KR"/>
        </w:rPr>
        <w:t>투표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결정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5.3 </w:t>
      </w:r>
      <w:r>
        <w:rPr>
          <w:rFonts w:ascii="Consolas" w:eastAsia="Consolas" w:hAnsi="Consolas" w:cs="Consolas"/>
          <w:sz w:val="17"/>
          <w:lang w:eastAsia="ko-KR"/>
        </w:rPr>
        <w:t>이미지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객체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스토리지</w:t>
      </w:r>
      <w:r>
        <w:rPr>
          <w:rFonts w:ascii="Consolas" w:eastAsia="Consolas" w:hAnsi="Consolas" w:cs="Consolas"/>
          <w:sz w:val="17"/>
          <w:lang w:eastAsia="ko-KR"/>
        </w:rPr>
        <w:t xml:space="preserve">(S3) </w:t>
      </w:r>
      <w:r>
        <w:rPr>
          <w:rFonts w:ascii="Consolas" w:eastAsia="Consolas" w:hAnsi="Consolas" w:cs="Consolas"/>
          <w:sz w:val="17"/>
          <w:lang w:eastAsia="ko-KR"/>
        </w:rPr>
        <w:t>전환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5.4 AI </w:t>
      </w:r>
      <w:r>
        <w:rPr>
          <w:rFonts w:ascii="Consolas" w:eastAsia="Consolas" w:hAnsi="Consolas" w:cs="Consolas"/>
          <w:sz w:val="17"/>
          <w:lang w:eastAsia="ko-KR"/>
        </w:rPr>
        <w:t>리뷰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요약</w:t>
      </w:r>
      <w:r>
        <w:rPr>
          <w:rFonts w:ascii="Consolas" w:eastAsia="Consolas" w:hAnsi="Consolas" w:cs="Consolas"/>
          <w:sz w:val="17"/>
          <w:lang w:eastAsia="ko-KR"/>
        </w:rPr>
        <w:t xml:space="preserve">, </w:t>
      </w:r>
      <w:r>
        <w:rPr>
          <w:rFonts w:ascii="Consolas" w:eastAsia="Consolas" w:hAnsi="Consolas" w:cs="Consolas"/>
          <w:sz w:val="17"/>
          <w:lang w:eastAsia="ko-KR"/>
        </w:rPr>
        <w:t>일정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지도</w:t>
      </w:r>
      <w:r>
        <w:rPr>
          <w:rFonts w:ascii="Consolas" w:eastAsia="Consolas" w:hAnsi="Consolas" w:cs="Consolas"/>
          <w:sz w:val="17"/>
          <w:lang w:eastAsia="ko-KR"/>
        </w:rPr>
        <w:t xml:space="preserve">, </w:t>
      </w:r>
      <w:r>
        <w:rPr>
          <w:rFonts w:ascii="Consolas" w:eastAsia="Consolas" w:hAnsi="Consolas" w:cs="Consolas"/>
          <w:sz w:val="17"/>
          <w:lang w:eastAsia="ko-KR"/>
        </w:rPr>
        <w:t>계좌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암호화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6. </w:t>
      </w:r>
      <w:r>
        <w:rPr>
          <w:rFonts w:ascii="Consolas" w:eastAsia="Consolas" w:hAnsi="Consolas" w:cs="Consolas"/>
          <w:sz w:val="17"/>
          <w:lang w:eastAsia="ko-KR"/>
        </w:rPr>
        <w:t>배포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산출물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6.1 EC2 + Docker + Nginx + HTTPS,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Vercel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프론트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   6.2 </w:t>
      </w:r>
      <w:r>
        <w:rPr>
          <w:rFonts w:ascii="Consolas" w:eastAsia="Consolas" w:hAnsi="Consolas" w:cs="Consolas"/>
          <w:sz w:val="17"/>
          <w:lang w:eastAsia="ko-KR"/>
        </w:rPr>
        <w:t>발표자료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시연</w:t>
      </w:r>
      <w:r>
        <w:rPr>
          <w:rFonts w:ascii="Consolas" w:eastAsia="Consolas" w:hAnsi="Consolas" w:cs="Consolas"/>
          <w:sz w:val="17"/>
          <w:lang w:eastAsia="ko-KR"/>
        </w:rPr>
        <w:t>·</w:t>
      </w:r>
      <w:r>
        <w:rPr>
          <w:rFonts w:ascii="Consolas" w:eastAsia="Consolas" w:hAnsi="Consolas" w:cs="Consolas"/>
          <w:sz w:val="17"/>
          <w:lang w:eastAsia="ko-KR"/>
        </w:rPr>
        <w:t>문서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정리</w:t>
      </w:r>
    </w:p>
    <w:p w14:paraId="2A60C42D" w14:textId="77777777" w:rsidR="00990DF9" w:rsidRDefault="0078491B">
      <w:pPr>
        <w:pStyle w:val="21"/>
      </w:pPr>
      <w:bookmarkStart w:id="40" w:name="_Toc233296681"/>
      <w:r>
        <w:rPr>
          <w:rFonts w:ascii="맑은 고딕" w:eastAsia="맑은 고딕" w:hAnsi="맑은 고딕" w:cs="맑은 고딕"/>
          <w:color w:val="9A4A16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color w:val="9A4A16"/>
        </w:rPr>
        <w:t>간트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차트</w:t>
      </w:r>
      <w:bookmarkEnd w:id="40"/>
      <w:proofErr w:type="spellEnd"/>
    </w:p>
    <w:p w14:paraId="5D52BA34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27BE3B20" wp14:editId="47EEF46F">
            <wp:extent cx="5760720" cy="373271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간트차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3E26" w14:textId="77777777" w:rsidR="00990DF9" w:rsidRDefault="0078491B">
      <w:pPr>
        <w:jc w:val="center"/>
      </w:pPr>
      <w:r>
        <w:rPr>
          <w:rFonts w:cs="맑은 고딕"/>
          <w:i/>
          <w:color w:val="808080"/>
          <w:sz w:val="17"/>
        </w:rPr>
        <w:t>[</w:t>
      </w:r>
      <w:r>
        <w:rPr>
          <w:rFonts w:cs="맑은 고딕"/>
          <w:i/>
          <w:color w:val="808080"/>
          <w:sz w:val="17"/>
        </w:rPr>
        <w:t>그림</w:t>
      </w:r>
      <w:r>
        <w:rPr>
          <w:rFonts w:cs="맑은 고딕"/>
          <w:i/>
          <w:color w:val="808080"/>
          <w:sz w:val="17"/>
        </w:rPr>
        <w:t>] 05_</w:t>
      </w:r>
      <w:r>
        <w:rPr>
          <w:rFonts w:cs="맑은 고딕"/>
          <w:i/>
          <w:color w:val="808080"/>
          <w:sz w:val="17"/>
        </w:rPr>
        <w:t>간트차트</w:t>
      </w:r>
    </w:p>
    <w:p w14:paraId="226308CE" w14:textId="77777777" w:rsidR="00990DF9" w:rsidRDefault="0078491B">
      <w:pPr>
        <w:pStyle w:val="21"/>
      </w:pPr>
      <w:bookmarkStart w:id="41" w:name="_Toc233296682"/>
      <w:r>
        <w:rPr>
          <w:rFonts w:ascii="맑은 고딕" w:eastAsia="맑은 고딕" w:hAnsi="맑은 고딕" w:cs="맑은 고딕"/>
          <w:color w:val="9A4A16"/>
        </w:rPr>
        <w:t xml:space="preserve">3. </w:t>
      </w:r>
      <w:r>
        <w:rPr>
          <w:rFonts w:ascii="맑은 고딕" w:eastAsia="맑은 고딕" w:hAnsi="맑은 고딕" w:cs="맑은 고딕"/>
          <w:color w:val="9A4A16"/>
        </w:rPr>
        <w:t>마일스톤</w:t>
      </w:r>
      <w:bookmarkEnd w:id="4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004BD3DE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4C5587E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마일스톤</w:t>
            </w:r>
          </w:p>
        </w:tc>
        <w:tc>
          <w:tcPr>
            <w:tcW w:w="3216" w:type="dxa"/>
            <w:shd w:val="clear" w:color="auto" w:fill="FF9F66"/>
          </w:tcPr>
          <w:p w14:paraId="084A695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일자</w:t>
            </w:r>
          </w:p>
        </w:tc>
        <w:tc>
          <w:tcPr>
            <w:tcW w:w="3216" w:type="dxa"/>
            <w:shd w:val="clear" w:color="auto" w:fill="FF9F66"/>
          </w:tcPr>
          <w:p w14:paraId="29B783E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비고</w:t>
            </w:r>
          </w:p>
        </w:tc>
      </w:tr>
      <w:tr w:rsidR="00990DF9" w14:paraId="09F1F02B" w14:textId="77777777">
        <w:trPr>
          <w:jc w:val="center"/>
        </w:trPr>
        <w:tc>
          <w:tcPr>
            <w:tcW w:w="3216" w:type="dxa"/>
          </w:tcPr>
          <w:p w14:paraId="780B9FC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M0 </w:t>
            </w:r>
            <w:r>
              <w:rPr>
                <w:rFonts w:cs="맑은 고딕"/>
                <w:sz w:val="18"/>
                <w:lang w:eastAsia="ko-KR"/>
              </w:rPr>
              <w:t>프로젝트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착수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마이그레이션</w:t>
            </w:r>
          </w:p>
        </w:tc>
        <w:tc>
          <w:tcPr>
            <w:tcW w:w="3216" w:type="dxa"/>
          </w:tcPr>
          <w:p w14:paraId="70FE3F22" w14:textId="77777777" w:rsidR="00990DF9" w:rsidRDefault="0078491B">
            <w:r>
              <w:rPr>
                <w:rFonts w:cs="맑은 고딕"/>
                <w:sz w:val="18"/>
              </w:rPr>
              <w:t>06-02</w:t>
            </w:r>
          </w:p>
        </w:tc>
        <w:tc>
          <w:tcPr>
            <w:tcW w:w="3216" w:type="dxa"/>
          </w:tcPr>
          <w:p w14:paraId="64C8E47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패키지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  <w:lang w:eastAsia="ko-KR"/>
              </w:rPr>
              <w:t>com.enjoytrip</w:t>
            </w:r>
            <w:proofErr w:type="spellEnd"/>
            <w:proofErr w:type="gram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초기화</w:t>
            </w:r>
          </w:p>
        </w:tc>
      </w:tr>
      <w:tr w:rsidR="00990DF9" w14:paraId="384577A7" w14:textId="77777777">
        <w:trPr>
          <w:jc w:val="center"/>
        </w:trPr>
        <w:tc>
          <w:tcPr>
            <w:tcW w:w="3216" w:type="dxa"/>
          </w:tcPr>
          <w:p w14:paraId="21975EE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M1 </w:t>
            </w:r>
            <w:r>
              <w:rPr>
                <w:rFonts w:cs="맑은 고딕"/>
                <w:sz w:val="18"/>
                <w:lang w:eastAsia="ko-KR"/>
              </w:rPr>
              <w:t>공통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>/SSE)</w:t>
            </w:r>
          </w:p>
        </w:tc>
        <w:tc>
          <w:tcPr>
            <w:tcW w:w="3216" w:type="dxa"/>
          </w:tcPr>
          <w:p w14:paraId="472100D0" w14:textId="77777777" w:rsidR="00990DF9" w:rsidRDefault="0078491B">
            <w:r>
              <w:rPr>
                <w:rFonts w:cs="맑은 고딕"/>
                <w:sz w:val="18"/>
              </w:rPr>
              <w:t>06-11</w:t>
            </w:r>
          </w:p>
        </w:tc>
        <w:tc>
          <w:tcPr>
            <w:tcW w:w="3216" w:type="dxa"/>
          </w:tcPr>
          <w:p w14:paraId="5829022E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권한</w:t>
            </w:r>
            <w:r>
              <w:rPr>
                <w:rFonts w:cs="맑은 고딕"/>
                <w:sz w:val="18"/>
                <w:lang w:eastAsia="ko-KR"/>
              </w:rPr>
              <w:t xml:space="preserve"> AOP·</w:t>
            </w:r>
            <w:r>
              <w:rPr>
                <w:rFonts w:cs="맑은 고딕"/>
                <w:sz w:val="18"/>
                <w:lang w:eastAsia="ko-KR"/>
              </w:rPr>
              <w:t>잔액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매트릭스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실시간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인프라</w:t>
            </w:r>
          </w:p>
        </w:tc>
      </w:tr>
      <w:tr w:rsidR="00990DF9" w14:paraId="45225C62" w14:textId="77777777">
        <w:trPr>
          <w:jc w:val="center"/>
        </w:trPr>
        <w:tc>
          <w:tcPr>
            <w:tcW w:w="3216" w:type="dxa"/>
          </w:tcPr>
          <w:p w14:paraId="5C0C0C7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M2 </w:t>
            </w:r>
            <w:r>
              <w:rPr>
                <w:rFonts w:cs="맑은 고딕"/>
                <w:sz w:val="18"/>
                <w:lang w:eastAsia="ko-KR"/>
              </w:rPr>
              <w:t>핵심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도메인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완성</w:t>
            </w:r>
            <w:r>
              <w:rPr>
                <w:rFonts w:cs="맑은 고딕"/>
                <w:sz w:val="18"/>
                <w:lang w:eastAsia="ko-KR"/>
              </w:rPr>
              <w:t>·1</w:t>
            </w:r>
            <w:r>
              <w:rPr>
                <w:rFonts w:cs="맑은 고딕"/>
                <w:sz w:val="18"/>
                <w:lang w:eastAsia="ko-KR"/>
              </w:rPr>
              <w:t>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통합</w:t>
            </w:r>
          </w:p>
        </w:tc>
        <w:tc>
          <w:tcPr>
            <w:tcW w:w="3216" w:type="dxa"/>
          </w:tcPr>
          <w:p w14:paraId="554655E4" w14:textId="77777777" w:rsidR="00990DF9" w:rsidRDefault="0078491B">
            <w:r>
              <w:rPr>
                <w:rFonts w:cs="맑은 고딕"/>
                <w:sz w:val="18"/>
              </w:rPr>
              <w:t>06-22</w:t>
            </w:r>
          </w:p>
        </w:tc>
        <w:tc>
          <w:tcPr>
            <w:tcW w:w="3216" w:type="dxa"/>
          </w:tcPr>
          <w:p w14:paraId="0659FBE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설문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마이</w:t>
            </w:r>
            <w:r>
              <w:rPr>
                <w:rFonts w:cs="맑은 고딕"/>
                <w:sz w:val="18"/>
                <w:lang w:eastAsia="ko-KR"/>
              </w:rPr>
              <w:t xml:space="preserve"> + OAuth</w:t>
            </w:r>
          </w:p>
        </w:tc>
      </w:tr>
      <w:tr w:rsidR="00990DF9" w14:paraId="471CC787" w14:textId="77777777">
        <w:trPr>
          <w:jc w:val="center"/>
        </w:trPr>
        <w:tc>
          <w:tcPr>
            <w:tcW w:w="3216" w:type="dxa"/>
          </w:tcPr>
          <w:p w14:paraId="523EF8A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M3 </w:t>
            </w:r>
            <w:r>
              <w:rPr>
                <w:rFonts w:cs="맑은 고딕"/>
                <w:sz w:val="18"/>
                <w:lang w:eastAsia="ko-KR"/>
              </w:rPr>
              <w:t>협업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시나리오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고도화</w:t>
            </w:r>
          </w:p>
        </w:tc>
        <w:tc>
          <w:tcPr>
            <w:tcW w:w="3216" w:type="dxa"/>
          </w:tcPr>
          <w:p w14:paraId="54D65C29" w14:textId="77777777" w:rsidR="00990DF9" w:rsidRDefault="0078491B">
            <w:r>
              <w:rPr>
                <w:rFonts w:cs="맑은 고딕"/>
                <w:sz w:val="18"/>
              </w:rPr>
              <w:t>06-23</w:t>
            </w:r>
          </w:p>
        </w:tc>
        <w:tc>
          <w:tcPr>
            <w:tcW w:w="3216" w:type="dxa"/>
          </w:tcPr>
          <w:p w14:paraId="3E9A78E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숙소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배선</w:t>
            </w:r>
          </w:p>
        </w:tc>
      </w:tr>
      <w:tr w:rsidR="00990DF9" w14:paraId="73FA3A5E" w14:textId="77777777">
        <w:trPr>
          <w:jc w:val="center"/>
        </w:trPr>
        <w:tc>
          <w:tcPr>
            <w:tcW w:w="3216" w:type="dxa"/>
          </w:tcPr>
          <w:p w14:paraId="361F53D2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M4 </w:t>
            </w:r>
            <w:r>
              <w:rPr>
                <w:rFonts w:cs="맑은 고딕"/>
                <w:sz w:val="18"/>
                <w:lang w:eastAsia="ko-KR"/>
              </w:rPr>
              <w:t>운영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품질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부가기능</w:t>
            </w:r>
          </w:p>
        </w:tc>
        <w:tc>
          <w:tcPr>
            <w:tcW w:w="3216" w:type="dxa"/>
          </w:tcPr>
          <w:p w14:paraId="6ADF6798" w14:textId="77777777" w:rsidR="00990DF9" w:rsidRDefault="0078491B">
            <w:r>
              <w:rPr>
                <w:rFonts w:cs="맑은 고딕"/>
                <w:sz w:val="18"/>
              </w:rPr>
              <w:t>06-25</w:t>
            </w:r>
          </w:p>
        </w:tc>
        <w:tc>
          <w:tcPr>
            <w:tcW w:w="3216" w:type="dxa"/>
          </w:tcPr>
          <w:p w14:paraId="179616E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S3·AI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계좌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암호화</w:t>
            </w:r>
          </w:p>
        </w:tc>
      </w:tr>
      <w:tr w:rsidR="00990DF9" w14:paraId="43CADC1B" w14:textId="77777777">
        <w:trPr>
          <w:jc w:val="center"/>
        </w:trPr>
        <w:tc>
          <w:tcPr>
            <w:tcW w:w="3216" w:type="dxa"/>
          </w:tcPr>
          <w:p w14:paraId="619E11CC" w14:textId="77777777" w:rsidR="00990DF9" w:rsidRDefault="0078491B">
            <w:r>
              <w:rPr>
                <w:rFonts w:cs="맑은 고딕"/>
                <w:sz w:val="18"/>
              </w:rPr>
              <w:t xml:space="preserve">M5 </w:t>
            </w:r>
            <w:proofErr w:type="spellStart"/>
            <w:r>
              <w:rPr>
                <w:rFonts w:cs="맑은 고딕"/>
                <w:sz w:val="18"/>
              </w:rPr>
              <w:t>배포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발표</w:t>
            </w:r>
            <w:proofErr w:type="spellEnd"/>
          </w:p>
        </w:tc>
        <w:tc>
          <w:tcPr>
            <w:tcW w:w="3216" w:type="dxa"/>
          </w:tcPr>
          <w:p w14:paraId="081D9D73" w14:textId="77777777" w:rsidR="00990DF9" w:rsidRDefault="0078491B">
            <w:r>
              <w:rPr>
                <w:rFonts w:cs="맑은 고딕"/>
                <w:sz w:val="18"/>
              </w:rPr>
              <w:t>06-24~25</w:t>
            </w:r>
          </w:p>
        </w:tc>
        <w:tc>
          <w:tcPr>
            <w:tcW w:w="3216" w:type="dxa"/>
          </w:tcPr>
          <w:p w14:paraId="732DEC3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HTTPS </w:t>
            </w:r>
            <w:r>
              <w:rPr>
                <w:rFonts w:cs="맑은 고딕"/>
                <w:sz w:val="18"/>
                <w:lang w:eastAsia="ko-KR"/>
              </w:rPr>
              <w:t>전환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시연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산출물</w:t>
            </w:r>
          </w:p>
        </w:tc>
      </w:tr>
    </w:tbl>
    <w:p w14:paraId="586ADC96" w14:textId="77777777" w:rsidR="00990DF9" w:rsidRDefault="00990DF9">
      <w:pPr>
        <w:spacing w:after="40"/>
        <w:rPr>
          <w:lang w:eastAsia="ko-KR"/>
        </w:rPr>
      </w:pPr>
    </w:p>
    <w:p w14:paraId="169D4C19" w14:textId="77777777" w:rsidR="00990DF9" w:rsidRDefault="0078491B">
      <w:pPr>
        <w:pStyle w:val="21"/>
      </w:pPr>
      <w:bookmarkStart w:id="42" w:name="_Toc233296683"/>
      <w:r>
        <w:rPr>
          <w:rFonts w:ascii="맑은 고딕" w:eastAsia="맑은 고딕" w:hAnsi="맑은 고딕" w:cs="맑은 고딕"/>
          <w:color w:val="9A4A16"/>
        </w:rPr>
        <w:t xml:space="preserve">4. </w:t>
      </w:r>
      <w:proofErr w:type="spellStart"/>
      <w:r>
        <w:rPr>
          <w:rFonts w:ascii="맑은 고딕" w:eastAsia="맑은 고딕" w:hAnsi="맑은 고딕" w:cs="맑은 고딕"/>
          <w:color w:val="9A4A16"/>
        </w:rPr>
        <w:t>개인별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일정</w:t>
      </w:r>
      <w:proofErr w:type="spellEnd"/>
      <w:r>
        <w:rPr>
          <w:rFonts w:ascii="맑은 고딕" w:eastAsia="맑은 고딕" w:hAnsi="맑은 고딕" w:cs="맑은 고딕"/>
          <w:color w:val="9A4A16"/>
        </w:rPr>
        <w:t>(</w:t>
      </w:r>
      <w:proofErr w:type="spellStart"/>
      <w:r>
        <w:rPr>
          <w:rFonts w:ascii="맑은 고딕" w:eastAsia="맑은 고딕" w:hAnsi="맑은 고딕" w:cs="맑은 고딕"/>
          <w:color w:val="9A4A16"/>
        </w:rPr>
        <w:t>요약</w:t>
      </w:r>
      <w:proofErr w:type="spellEnd"/>
      <w:r>
        <w:rPr>
          <w:rFonts w:ascii="맑은 고딕" w:eastAsia="맑은 고딕" w:hAnsi="맑은 고딕" w:cs="맑은 고딕"/>
          <w:color w:val="9A4A16"/>
        </w:rPr>
        <w:t>)</w:t>
      </w:r>
      <w:bookmarkEnd w:id="4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195C1C1A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B7D1A4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주차</w:t>
            </w:r>
          </w:p>
        </w:tc>
        <w:tc>
          <w:tcPr>
            <w:tcW w:w="3216" w:type="dxa"/>
            <w:shd w:val="clear" w:color="auto" w:fill="FF9F66"/>
          </w:tcPr>
          <w:p w14:paraId="7964C17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담당</w:t>
            </w:r>
            <w:r>
              <w:rPr>
                <w:rFonts w:cs="맑은 고딕"/>
                <w:b/>
                <w:color w:val="FFFFFF"/>
                <w:sz w:val="18"/>
              </w:rPr>
              <w:t xml:space="preserve"> A</w:t>
            </w:r>
          </w:p>
        </w:tc>
        <w:tc>
          <w:tcPr>
            <w:tcW w:w="3216" w:type="dxa"/>
            <w:shd w:val="clear" w:color="auto" w:fill="FF9F66"/>
          </w:tcPr>
          <w:p w14:paraId="295E151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담당</w:t>
            </w:r>
            <w:r>
              <w:rPr>
                <w:rFonts w:cs="맑은 고딕"/>
                <w:b/>
                <w:color w:val="FFFFFF"/>
                <w:sz w:val="18"/>
              </w:rPr>
              <w:t xml:space="preserve"> B</w:t>
            </w:r>
          </w:p>
        </w:tc>
      </w:tr>
      <w:tr w:rsidR="00990DF9" w14:paraId="75619761" w14:textId="77777777">
        <w:trPr>
          <w:jc w:val="center"/>
        </w:trPr>
        <w:tc>
          <w:tcPr>
            <w:tcW w:w="3216" w:type="dxa"/>
          </w:tcPr>
          <w:p w14:paraId="7DAED7E0" w14:textId="77777777" w:rsidR="00990DF9" w:rsidRDefault="0078491B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주차</w:t>
            </w:r>
          </w:p>
        </w:tc>
        <w:tc>
          <w:tcPr>
            <w:tcW w:w="3216" w:type="dxa"/>
          </w:tcPr>
          <w:p w14:paraId="379CA2B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설문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요구사항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설계</w:t>
            </w:r>
          </w:p>
        </w:tc>
        <w:tc>
          <w:tcPr>
            <w:tcW w:w="3216" w:type="dxa"/>
          </w:tcPr>
          <w:p w14:paraId="0F1A0C9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셋업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>·SSE</w:t>
            </w:r>
          </w:p>
        </w:tc>
      </w:tr>
      <w:tr w:rsidR="00990DF9" w14:paraId="3F35BB1C" w14:textId="77777777">
        <w:trPr>
          <w:jc w:val="center"/>
        </w:trPr>
        <w:tc>
          <w:tcPr>
            <w:tcW w:w="3216" w:type="dxa"/>
          </w:tcPr>
          <w:p w14:paraId="3BF9499E" w14:textId="77777777" w:rsidR="00990DF9" w:rsidRDefault="0078491B">
            <w:r>
              <w:rPr>
                <w:rFonts w:cs="맑은 고딕"/>
                <w:sz w:val="18"/>
              </w:rPr>
              <w:t>2</w:t>
            </w:r>
            <w:r>
              <w:rPr>
                <w:rFonts w:cs="맑은 고딕"/>
                <w:sz w:val="18"/>
              </w:rPr>
              <w:t>주차</w:t>
            </w:r>
          </w:p>
        </w:tc>
        <w:tc>
          <w:tcPr>
            <w:tcW w:w="3216" w:type="dxa"/>
          </w:tcPr>
          <w:p w14:paraId="658A031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홈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마이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통합</w:t>
            </w:r>
          </w:p>
        </w:tc>
        <w:tc>
          <w:tcPr>
            <w:tcW w:w="3216" w:type="dxa"/>
          </w:tcPr>
          <w:p w14:paraId="7AA5A19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송금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>·OAuth·</w:t>
            </w:r>
            <w:r>
              <w:rPr>
                <w:rFonts w:cs="맑은 고딕"/>
                <w:sz w:val="18"/>
                <w:lang w:eastAsia="ko-KR"/>
              </w:rPr>
              <w:t>인프라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통합</w:t>
            </w:r>
          </w:p>
        </w:tc>
      </w:tr>
      <w:tr w:rsidR="00990DF9" w14:paraId="13598791" w14:textId="77777777">
        <w:trPr>
          <w:jc w:val="center"/>
        </w:trPr>
        <w:tc>
          <w:tcPr>
            <w:tcW w:w="3216" w:type="dxa"/>
          </w:tcPr>
          <w:p w14:paraId="0B57E822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마감</w:t>
            </w:r>
            <w:proofErr w:type="spellEnd"/>
          </w:p>
        </w:tc>
        <w:tc>
          <w:tcPr>
            <w:tcW w:w="3216" w:type="dxa"/>
          </w:tcPr>
          <w:p w14:paraId="4671145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지도</w:t>
            </w:r>
            <w:r>
              <w:rPr>
                <w:rFonts w:cs="맑은 고딕"/>
                <w:sz w:val="18"/>
                <w:lang w:eastAsia="ko-KR"/>
              </w:rPr>
              <w:t xml:space="preserve">·AI </w:t>
            </w:r>
            <w:r>
              <w:rPr>
                <w:rFonts w:cs="맑은 고딕"/>
                <w:sz w:val="18"/>
                <w:lang w:eastAsia="ko-KR"/>
              </w:rPr>
              <w:t>요약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문서</w:t>
            </w:r>
          </w:p>
        </w:tc>
        <w:tc>
          <w:tcPr>
            <w:tcW w:w="3216" w:type="dxa"/>
          </w:tcPr>
          <w:p w14:paraId="7B269CC7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S3·</w:t>
            </w:r>
            <w:r>
              <w:rPr>
                <w:rFonts w:cs="맑은 고딕"/>
                <w:sz w:val="18"/>
                <w:lang w:eastAsia="ko-KR"/>
              </w:rPr>
              <w:t>계좌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암호화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배포</w:t>
            </w:r>
            <w:r>
              <w:rPr>
                <w:rFonts w:cs="맑은 고딕"/>
                <w:sz w:val="18"/>
                <w:lang w:eastAsia="ko-KR"/>
              </w:rPr>
              <w:t>(HTTPS)</w:t>
            </w:r>
          </w:p>
        </w:tc>
      </w:tr>
    </w:tbl>
    <w:p w14:paraId="6CB27028" w14:textId="77777777" w:rsidR="00990DF9" w:rsidRDefault="00990DF9">
      <w:pPr>
        <w:spacing w:after="40"/>
        <w:rPr>
          <w:lang w:eastAsia="ko-KR"/>
        </w:rPr>
      </w:pPr>
    </w:p>
    <w:p w14:paraId="1485AE5D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실제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커밋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이력</w:t>
      </w:r>
      <w:r>
        <w:rPr>
          <w:rFonts w:cs="맑은 고딕"/>
          <w:i/>
          <w:sz w:val="19"/>
          <w:lang w:eastAsia="ko-KR"/>
        </w:rPr>
        <w:t>(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git log</w:t>
      </w:r>
      <w:r>
        <w:rPr>
          <w:rFonts w:cs="맑은 고딕"/>
          <w:i/>
          <w:sz w:val="19"/>
          <w:lang w:eastAsia="ko-KR"/>
        </w:rPr>
        <w:t xml:space="preserve">) </w:t>
      </w:r>
      <w:r>
        <w:rPr>
          <w:rFonts w:cs="맑은 고딕"/>
          <w:i/>
          <w:sz w:val="19"/>
          <w:lang w:eastAsia="ko-KR"/>
        </w:rPr>
        <w:t>기준으로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작성</w:t>
      </w:r>
      <w:r>
        <w:rPr>
          <w:rFonts w:cs="맑은 고딕"/>
          <w:i/>
          <w:sz w:val="19"/>
          <w:lang w:eastAsia="ko-KR"/>
        </w:rPr>
        <w:t>. 1</w:t>
      </w:r>
      <w:r>
        <w:rPr>
          <w:rFonts w:cs="맑은 고딕"/>
          <w:i/>
          <w:sz w:val="19"/>
          <w:lang w:eastAsia="ko-KR"/>
        </w:rPr>
        <w:t>주차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후반은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개인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일정으로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커밋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공백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후</w:t>
      </w:r>
      <w:r>
        <w:rPr>
          <w:rFonts w:cs="맑은 고딕"/>
          <w:i/>
          <w:sz w:val="19"/>
          <w:lang w:eastAsia="ko-KR"/>
        </w:rPr>
        <w:t xml:space="preserve"> 06-22 </w:t>
      </w:r>
      <w:r>
        <w:rPr>
          <w:rFonts w:cs="맑은 고딕"/>
          <w:i/>
          <w:sz w:val="19"/>
          <w:lang w:eastAsia="ko-KR"/>
        </w:rPr>
        <w:t>집중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통합</w:t>
      </w:r>
      <w:r>
        <w:rPr>
          <w:rFonts w:cs="맑은 고딕"/>
          <w:i/>
          <w:sz w:val="19"/>
          <w:lang w:eastAsia="ko-KR"/>
        </w:rPr>
        <w:t>.</w:t>
      </w:r>
    </w:p>
    <w:p w14:paraId="677ED4C3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07B538C6" w14:textId="77777777" w:rsidR="00990DF9" w:rsidRDefault="0078491B">
      <w:pPr>
        <w:pStyle w:val="1"/>
      </w:pPr>
      <w:bookmarkStart w:id="43" w:name="_Toc233296684"/>
      <w:proofErr w:type="spellStart"/>
      <w:r>
        <w:rPr>
          <w:rFonts w:ascii="맑은 고딕" w:eastAsia="맑은 고딕" w:hAnsi="맑은 고딕" w:cs="맑은 고딕"/>
          <w:color w:val="9A4A16"/>
          <w:sz w:val="32"/>
        </w:rPr>
        <w:lastRenderedPageBreak/>
        <w:t>화면</w:t>
      </w:r>
      <w:proofErr w:type="spellEnd"/>
      <w:r>
        <w:rPr>
          <w:rFonts w:ascii="맑은 고딕" w:eastAsia="맑은 고딕" w:hAnsi="맑은 고딕" w:cs="맑은 고딕"/>
          <w:color w:val="9A4A16"/>
          <w:sz w:val="32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  <w:sz w:val="32"/>
        </w:rPr>
        <w:t>설계서</w:t>
      </w:r>
      <w:bookmarkEnd w:id="43"/>
      <w:proofErr w:type="spellEnd"/>
    </w:p>
    <w:p w14:paraId="4E4FC80A" w14:textId="77777777" w:rsidR="00990DF9" w:rsidRDefault="0078491B">
      <w:pPr>
        <w:spacing w:after="80"/>
      </w:pPr>
      <w:r>
        <w:rPr>
          <w:rFonts w:cs="맑은 고딕"/>
          <w:b/>
        </w:rPr>
        <w:t>프로젝트명</w:t>
      </w:r>
      <w:r>
        <w:rPr>
          <w:rFonts w:cs="맑은 고딕"/>
        </w:rPr>
        <w:t xml:space="preserve"> </w:t>
      </w:r>
      <w:r>
        <w:rPr>
          <w:rFonts w:cs="맑은 고딕"/>
        </w:rPr>
        <w:t>그룹</w:t>
      </w:r>
      <w:r>
        <w:rPr>
          <w:rFonts w:cs="맑은 고딕"/>
        </w:rPr>
        <w:t xml:space="preserve"> </w:t>
      </w:r>
      <w:r>
        <w:rPr>
          <w:rFonts w:cs="맑은 고딕"/>
        </w:rPr>
        <w:t>여행</w:t>
      </w:r>
      <w:r>
        <w:rPr>
          <w:rFonts w:cs="맑은 고딕"/>
        </w:rPr>
        <w:t xml:space="preserve"> </w:t>
      </w:r>
      <w:r>
        <w:rPr>
          <w:rFonts w:cs="맑은 고딕"/>
        </w:rPr>
        <w:t>협업</w:t>
      </w:r>
      <w:r>
        <w:rPr>
          <w:rFonts w:cs="맑은 고딕"/>
        </w:rPr>
        <w:t xml:space="preserve"> </w:t>
      </w:r>
      <w:r>
        <w:rPr>
          <w:rFonts w:cs="맑은 고딕"/>
        </w:rPr>
        <w:t>플랫폼</w:t>
      </w:r>
      <w:r>
        <w:rPr>
          <w:rFonts w:cs="맑은 고딕"/>
        </w:rPr>
        <w:t xml:space="preserve"> (enjoy-trip) </w:t>
      </w:r>
      <w:r>
        <w:rPr>
          <w:rFonts w:cs="맑은 고딕"/>
          <w:b/>
        </w:rPr>
        <w:t>플랫폼</w:t>
      </w:r>
      <w:r>
        <w:rPr>
          <w:rFonts w:cs="맑은 고딕"/>
        </w:rPr>
        <w:t xml:space="preserve"> </w:t>
      </w:r>
      <w:r>
        <w:rPr>
          <w:rFonts w:cs="맑은 고딕"/>
        </w:rPr>
        <w:t>모바일</w:t>
      </w:r>
      <w:r>
        <w:rPr>
          <w:rFonts w:cs="맑은 고딕"/>
        </w:rPr>
        <w:t xml:space="preserve"> </w:t>
      </w:r>
      <w:r>
        <w:rPr>
          <w:rFonts w:cs="맑은 고딕"/>
        </w:rPr>
        <w:t>우선</w:t>
      </w:r>
      <w:r>
        <w:rPr>
          <w:rFonts w:cs="맑은 고딕"/>
        </w:rPr>
        <w:t xml:space="preserve"> </w:t>
      </w:r>
      <w:r>
        <w:rPr>
          <w:rFonts w:cs="맑은 고딕"/>
        </w:rPr>
        <w:t>반응형</w:t>
      </w:r>
      <w:r>
        <w:rPr>
          <w:rFonts w:cs="맑은 고딕"/>
        </w:rPr>
        <w:t xml:space="preserve"> </w:t>
      </w:r>
      <w:r>
        <w:rPr>
          <w:rFonts w:cs="맑은 고딕"/>
        </w:rPr>
        <w:t>웹</w:t>
      </w:r>
      <w:r>
        <w:rPr>
          <w:rFonts w:cs="맑은 고딕"/>
        </w:rPr>
        <w:t xml:space="preserve"> (React 19 + TypeScript + Tailwind) </w:t>
      </w:r>
      <w:r>
        <w:rPr>
          <w:rFonts w:cs="맑은 고딕"/>
          <w:b/>
        </w:rPr>
        <w:t>디자인</w:t>
      </w:r>
      <w:r>
        <w:rPr>
          <w:rFonts w:cs="맑은 고딕"/>
          <w:b/>
        </w:rPr>
        <w:t xml:space="preserve"> </w:t>
      </w:r>
      <w:r>
        <w:rPr>
          <w:rFonts w:cs="맑은 고딕"/>
          <w:b/>
        </w:rPr>
        <w:t>토큰</w:t>
      </w:r>
      <w:r>
        <w:rPr>
          <w:rFonts w:cs="맑은 고딕"/>
        </w:rPr>
        <w:t xml:space="preserve"> Primary </w:t>
      </w:r>
      <w:r>
        <w:rPr>
          <w:rFonts w:ascii="Consolas" w:eastAsia="Consolas" w:hAnsi="Consolas" w:cs="Consolas"/>
          <w:color w:val="C7254E"/>
        </w:rPr>
        <w:t>#FF9F66</w:t>
      </w:r>
      <w:r>
        <w:rPr>
          <w:rFonts w:cs="맑은 고딕"/>
        </w:rPr>
        <w:t xml:space="preserve"> · Background </w:t>
      </w:r>
      <w:r>
        <w:rPr>
          <w:rFonts w:ascii="Consolas" w:eastAsia="Consolas" w:hAnsi="Consolas" w:cs="Consolas"/>
          <w:color w:val="C7254E"/>
        </w:rPr>
        <w:t>#FFF8F0</w:t>
      </w:r>
      <w:r>
        <w:rPr>
          <w:rFonts w:cs="맑은 고딕"/>
        </w:rPr>
        <w:t xml:space="preserve"> · </w:t>
      </w:r>
      <w:r>
        <w:rPr>
          <w:rFonts w:cs="맑은 고딕"/>
        </w:rPr>
        <w:t>카드</w:t>
      </w:r>
      <w:r>
        <w:rPr>
          <w:rFonts w:cs="맑은 고딕"/>
        </w:rPr>
        <w:t xml:space="preserve"> radius 12px · </w:t>
      </w:r>
      <w:r>
        <w:rPr>
          <w:rFonts w:cs="맑은 고딕"/>
        </w:rPr>
        <w:t>버튼</w:t>
      </w:r>
      <w:r>
        <w:rPr>
          <w:rFonts w:cs="맑은 고딕"/>
        </w:rPr>
        <w:t xml:space="preserve"> 8px · </w:t>
      </w:r>
      <w:r>
        <w:rPr>
          <w:rFonts w:cs="맑은 고딕"/>
        </w:rPr>
        <w:t>간격</w:t>
      </w:r>
      <w:r>
        <w:rPr>
          <w:rFonts w:cs="맑은 고딕"/>
        </w:rPr>
        <w:t xml:space="preserve"> 4</w:t>
      </w:r>
      <w:r>
        <w:rPr>
          <w:rFonts w:cs="맑은 고딕"/>
        </w:rPr>
        <w:t>의</w:t>
      </w:r>
      <w:r>
        <w:rPr>
          <w:rFonts w:cs="맑은 고딕"/>
        </w:rPr>
        <w:t xml:space="preserve"> </w:t>
      </w:r>
      <w:r>
        <w:rPr>
          <w:rFonts w:cs="맑은 고딕"/>
        </w:rPr>
        <w:t>배수</w:t>
      </w:r>
    </w:p>
    <w:p w14:paraId="65BA05BE" w14:textId="77777777" w:rsidR="00990DF9" w:rsidRDefault="0078491B">
      <w:pPr>
        <w:pStyle w:val="21"/>
        <w:rPr>
          <w:lang w:eastAsia="ko-KR"/>
        </w:rPr>
      </w:pPr>
      <w:bookmarkStart w:id="44" w:name="_Toc233296685"/>
      <w:r>
        <w:rPr>
          <w:rFonts w:ascii="맑은 고딕" w:eastAsia="맑은 고딕" w:hAnsi="맑은 고딕" w:cs="맑은 고딕"/>
          <w:color w:val="9A4A16"/>
          <w:lang w:eastAsia="ko-KR"/>
        </w:rPr>
        <w:t xml:space="preserve">1. </w:t>
      </w:r>
      <w:r>
        <w:rPr>
          <w:rFonts w:ascii="맑은 고딕" w:eastAsia="맑은 고딕" w:hAnsi="맑은 고딕" w:cs="맑은 고딕"/>
          <w:color w:val="9A4A16"/>
          <w:lang w:eastAsia="ko-KR"/>
        </w:rPr>
        <w:t>페이지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목록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라우트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기준</w:t>
      </w:r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44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91"/>
        <w:gridCol w:w="2238"/>
        <w:gridCol w:w="2182"/>
        <w:gridCol w:w="2753"/>
      </w:tblGrid>
      <w:tr w:rsidR="00990DF9" w14:paraId="7BA713B0" w14:textId="77777777">
        <w:trPr>
          <w:jc w:val="center"/>
        </w:trPr>
        <w:tc>
          <w:tcPr>
            <w:tcW w:w="2412" w:type="dxa"/>
            <w:shd w:val="clear" w:color="auto" w:fill="FF9F66"/>
          </w:tcPr>
          <w:p w14:paraId="2C7B2942" w14:textId="77777777" w:rsidR="00990DF9" w:rsidRDefault="0078491B">
            <w:proofErr w:type="spellStart"/>
            <w:r>
              <w:rPr>
                <w:rFonts w:cs="맑은 고딕"/>
                <w:b/>
                <w:color w:val="FFFFFF"/>
                <w:sz w:val="18"/>
              </w:rPr>
              <w:t>경로</w:t>
            </w:r>
            <w:proofErr w:type="spellEnd"/>
          </w:p>
        </w:tc>
        <w:tc>
          <w:tcPr>
            <w:tcW w:w="2412" w:type="dxa"/>
            <w:shd w:val="clear" w:color="auto" w:fill="FF9F66"/>
          </w:tcPr>
          <w:p w14:paraId="0BEA9DA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페이지</w:t>
            </w:r>
          </w:p>
        </w:tc>
        <w:tc>
          <w:tcPr>
            <w:tcW w:w="2412" w:type="dxa"/>
            <w:shd w:val="clear" w:color="auto" w:fill="FF9F66"/>
          </w:tcPr>
          <w:p w14:paraId="42AEA68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인증</w:t>
            </w:r>
          </w:p>
        </w:tc>
        <w:tc>
          <w:tcPr>
            <w:tcW w:w="2412" w:type="dxa"/>
            <w:shd w:val="clear" w:color="auto" w:fill="FF9F66"/>
          </w:tcPr>
          <w:p w14:paraId="4137258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핵심</w:t>
            </w:r>
            <w:r>
              <w:rPr>
                <w:rFonts w:cs="맑은 고딕"/>
                <w:b/>
                <w:color w:val="FFFFFF"/>
                <w:sz w:val="18"/>
              </w:rPr>
              <w:t xml:space="preserve"> </w:t>
            </w:r>
            <w:r>
              <w:rPr>
                <w:rFonts w:cs="맑은 고딕"/>
                <w:b/>
                <w:color w:val="FFFFFF"/>
                <w:sz w:val="18"/>
              </w:rPr>
              <w:t>기능</w:t>
            </w:r>
          </w:p>
        </w:tc>
      </w:tr>
      <w:tr w:rsidR="00990DF9" w14:paraId="4538F20A" w14:textId="77777777">
        <w:trPr>
          <w:jc w:val="center"/>
        </w:trPr>
        <w:tc>
          <w:tcPr>
            <w:tcW w:w="2412" w:type="dxa"/>
          </w:tcPr>
          <w:p w14:paraId="53AB45D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/login</w:t>
            </w:r>
          </w:p>
        </w:tc>
        <w:tc>
          <w:tcPr>
            <w:tcW w:w="2412" w:type="dxa"/>
          </w:tcPr>
          <w:p w14:paraId="6CA42419" w14:textId="77777777" w:rsidR="00990DF9" w:rsidRDefault="0078491B">
            <w:r>
              <w:rPr>
                <w:rFonts w:cs="맑은 고딕"/>
                <w:sz w:val="18"/>
              </w:rPr>
              <w:t>로그인</w:t>
            </w:r>
          </w:p>
        </w:tc>
        <w:tc>
          <w:tcPr>
            <w:tcW w:w="2412" w:type="dxa"/>
          </w:tcPr>
          <w:p w14:paraId="7009B3BD" w14:textId="77777777" w:rsidR="00990DF9" w:rsidRDefault="0078491B">
            <w:r>
              <w:rPr>
                <w:rFonts w:cs="맑은 고딕"/>
                <w:sz w:val="18"/>
              </w:rPr>
              <w:t>X</w:t>
            </w:r>
          </w:p>
        </w:tc>
        <w:tc>
          <w:tcPr>
            <w:tcW w:w="2412" w:type="dxa"/>
          </w:tcPr>
          <w:p w14:paraId="3F413FC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Google/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Kakao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소셜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로그인</w:t>
            </w:r>
          </w:p>
        </w:tc>
      </w:tr>
      <w:tr w:rsidR="00990DF9" w14:paraId="363A7A72" w14:textId="77777777">
        <w:trPr>
          <w:jc w:val="center"/>
        </w:trPr>
        <w:tc>
          <w:tcPr>
            <w:tcW w:w="2412" w:type="dxa"/>
          </w:tcPr>
          <w:p w14:paraId="34AA325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</w:rPr>
              <w:t>oauth</w:t>
            </w:r>
            <w:proofErr w:type="spellEnd"/>
            <w:r>
              <w:rPr>
                <w:rFonts w:ascii="Consolas" w:eastAsia="Consolas" w:hAnsi="Consolas" w:cs="Consolas"/>
                <w:color w:val="C7254E"/>
                <w:sz w:val="18"/>
              </w:rPr>
              <w:t>/callback</w:t>
            </w:r>
          </w:p>
        </w:tc>
        <w:tc>
          <w:tcPr>
            <w:tcW w:w="2412" w:type="dxa"/>
          </w:tcPr>
          <w:p w14:paraId="00590840" w14:textId="77777777" w:rsidR="00990DF9" w:rsidRDefault="0078491B">
            <w:r>
              <w:rPr>
                <w:rFonts w:cs="맑은 고딕"/>
                <w:sz w:val="18"/>
              </w:rPr>
              <w:t xml:space="preserve">OAuth </w:t>
            </w:r>
            <w:r>
              <w:rPr>
                <w:rFonts w:cs="맑은 고딕"/>
                <w:sz w:val="18"/>
              </w:rPr>
              <w:t>콜백</w:t>
            </w:r>
          </w:p>
        </w:tc>
        <w:tc>
          <w:tcPr>
            <w:tcW w:w="2412" w:type="dxa"/>
          </w:tcPr>
          <w:p w14:paraId="729E22EA" w14:textId="77777777" w:rsidR="00990DF9" w:rsidRDefault="0078491B">
            <w:r>
              <w:rPr>
                <w:rFonts w:cs="맑은 고딕"/>
                <w:sz w:val="18"/>
              </w:rPr>
              <w:t>X</w:t>
            </w:r>
          </w:p>
        </w:tc>
        <w:tc>
          <w:tcPr>
            <w:tcW w:w="2412" w:type="dxa"/>
          </w:tcPr>
          <w:p w14:paraId="37AE568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1</w:t>
            </w:r>
            <w:r>
              <w:rPr>
                <w:rFonts w:cs="맑은 고딕"/>
                <w:sz w:val="18"/>
                <w:lang w:eastAsia="ko-KR"/>
              </w:rPr>
              <w:t>회용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교환</w:t>
            </w:r>
            <w:r>
              <w:rPr>
                <w:rFonts w:cs="맑은 고딕"/>
                <w:sz w:val="18"/>
                <w:lang w:eastAsia="ko-KR"/>
              </w:rPr>
              <w:t xml:space="preserve"> → </w:t>
            </w:r>
            <w:r>
              <w:rPr>
                <w:rFonts w:cs="맑은 고딕"/>
                <w:sz w:val="18"/>
                <w:lang w:eastAsia="ko-KR"/>
              </w:rPr>
              <w:t>토큰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발급</w:t>
            </w:r>
          </w:p>
        </w:tc>
      </w:tr>
      <w:tr w:rsidR="00990DF9" w14:paraId="5F0510B9" w14:textId="77777777">
        <w:trPr>
          <w:jc w:val="center"/>
        </w:trPr>
        <w:tc>
          <w:tcPr>
            <w:tcW w:w="2412" w:type="dxa"/>
          </w:tcPr>
          <w:p w14:paraId="7C78357C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</w:t>
            </w:r>
          </w:p>
        </w:tc>
        <w:tc>
          <w:tcPr>
            <w:tcW w:w="2412" w:type="dxa"/>
          </w:tcPr>
          <w:p w14:paraId="2AA8E097" w14:textId="77777777" w:rsidR="00990DF9" w:rsidRDefault="0078491B">
            <w:r>
              <w:rPr>
                <w:rFonts w:cs="맑은 고딕"/>
                <w:sz w:val="18"/>
              </w:rPr>
              <w:t>홈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대시보드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2412" w:type="dxa"/>
          </w:tcPr>
          <w:p w14:paraId="2BBCD527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0649F9E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진행중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예정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완료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알림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집계</w:t>
            </w:r>
          </w:p>
        </w:tc>
      </w:tr>
      <w:tr w:rsidR="00990DF9" w14:paraId="60630FC5" w14:textId="77777777">
        <w:trPr>
          <w:jc w:val="center"/>
        </w:trPr>
        <w:tc>
          <w:tcPr>
            <w:tcW w:w="2412" w:type="dxa"/>
          </w:tcPr>
          <w:p w14:paraId="605F6212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</w:rPr>
              <w:t>survey</w:t>
            </w:r>
            <w:proofErr w:type="gramEnd"/>
          </w:p>
        </w:tc>
        <w:tc>
          <w:tcPr>
            <w:tcW w:w="2412" w:type="dxa"/>
          </w:tcPr>
          <w:p w14:paraId="464236B6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설문</w:t>
            </w:r>
          </w:p>
        </w:tc>
        <w:tc>
          <w:tcPr>
            <w:tcW w:w="2412" w:type="dxa"/>
          </w:tcPr>
          <w:p w14:paraId="7539CCB7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456F7833" w14:textId="77777777" w:rsidR="00990DF9" w:rsidRDefault="0078491B">
            <w:r>
              <w:rPr>
                <w:rFonts w:cs="맑은 고딕"/>
                <w:sz w:val="18"/>
              </w:rPr>
              <w:t>12</w:t>
            </w:r>
            <w:r>
              <w:rPr>
                <w:rFonts w:cs="맑은 고딕"/>
                <w:sz w:val="18"/>
              </w:rPr>
              <w:t>문항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척도</w:t>
            </w:r>
          </w:p>
        </w:tc>
      </w:tr>
      <w:tr w:rsidR="00990DF9" w14:paraId="0C41B244" w14:textId="77777777">
        <w:trPr>
          <w:jc w:val="center"/>
        </w:trPr>
        <w:tc>
          <w:tcPr>
            <w:tcW w:w="2412" w:type="dxa"/>
          </w:tcPr>
          <w:p w14:paraId="5360F13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/survey/result</w:t>
            </w:r>
          </w:p>
        </w:tc>
        <w:tc>
          <w:tcPr>
            <w:tcW w:w="2412" w:type="dxa"/>
          </w:tcPr>
          <w:p w14:paraId="49121C4D" w14:textId="77777777" w:rsidR="00990DF9" w:rsidRDefault="0078491B">
            <w:r>
              <w:rPr>
                <w:rFonts w:cs="맑은 고딕"/>
                <w:sz w:val="18"/>
              </w:rPr>
              <w:t>설문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결과</w:t>
            </w:r>
          </w:p>
        </w:tc>
        <w:tc>
          <w:tcPr>
            <w:tcW w:w="2412" w:type="dxa"/>
          </w:tcPr>
          <w:p w14:paraId="56D48997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32AF5AF8" w14:textId="77777777" w:rsidR="00990DF9" w:rsidRDefault="0078491B">
            <w:r>
              <w:rPr>
                <w:rFonts w:cs="맑은 고딕"/>
                <w:sz w:val="18"/>
              </w:rPr>
              <w:t>레이더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차트</w:t>
            </w:r>
            <w:r>
              <w:rPr>
                <w:rFonts w:cs="맑은 고딕"/>
                <w:sz w:val="18"/>
              </w:rPr>
              <w:t xml:space="preserve"> + </w:t>
            </w:r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설명</w:t>
            </w:r>
          </w:p>
        </w:tc>
      </w:tr>
      <w:tr w:rsidR="00990DF9" w14:paraId="73AC18FF" w14:textId="77777777">
        <w:trPr>
          <w:jc w:val="center"/>
        </w:trPr>
        <w:tc>
          <w:tcPr>
            <w:tcW w:w="2412" w:type="dxa"/>
          </w:tcPr>
          <w:p w14:paraId="4F6089D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</w:t>
            </w:r>
          </w:p>
        </w:tc>
        <w:tc>
          <w:tcPr>
            <w:tcW w:w="2412" w:type="dxa"/>
          </w:tcPr>
          <w:p w14:paraId="459493E2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  <w:tc>
          <w:tcPr>
            <w:tcW w:w="2412" w:type="dxa"/>
          </w:tcPr>
          <w:p w14:paraId="6FFA2754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6AC3C6BC" w14:textId="77777777" w:rsidR="00990DF9" w:rsidRDefault="0078491B">
            <w:r>
              <w:rPr>
                <w:rFonts w:cs="맑은 고딕"/>
                <w:sz w:val="18"/>
              </w:rPr>
              <w:t>상태별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탭</w:t>
            </w:r>
            <w:r>
              <w:rPr>
                <w:rFonts w:cs="맑은 고딕"/>
                <w:sz w:val="18"/>
              </w:rPr>
              <w:t xml:space="preserve"> + D-day</w:t>
            </w:r>
          </w:p>
        </w:tc>
      </w:tr>
      <w:tr w:rsidR="00990DF9" w14:paraId="38C1E3C8" w14:textId="77777777">
        <w:trPr>
          <w:jc w:val="center"/>
        </w:trPr>
        <w:tc>
          <w:tcPr>
            <w:tcW w:w="2412" w:type="dxa"/>
          </w:tcPr>
          <w:p w14:paraId="2C47F4C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/groups/new</w:t>
            </w:r>
          </w:p>
        </w:tc>
        <w:tc>
          <w:tcPr>
            <w:tcW w:w="2412" w:type="dxa"/>
          </w:tcPr>
          <w:p w14:paraId="5F8595B5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</w:t>
            </w:r>
          </w:p>
        </w:tc>
        <w:tc>
          <w:tcPr>
            <w:tcW w:w="2412" w:type="dxa"/>
          </w:tcPr>
          <w:p w14:paraId="22CD3BCA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367B719A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제목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목적지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기간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커버</w:t>
            </w:r>
          </w:p>
        </w:tc>
      </w:tr>
      <w:tr w:rsidR="00990DF9" w14:paraId="09D04D07" w14:textId="77777777">
        <w:trPr>
          <w:jc w:val="center"/>
        </w:trPr>
        <w:tc>
          <w:tcPr>
            <w:tcW w:w="2412" w:type="dxa"/>
          </w:tcPr>
          <w:p w14:paraId="014C4A6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/join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</w:rPr>
              <w:t>/:code</w:t>
            </w:r>
            <w:proofErr w:type="gramEnd"/>
          </w:p>
        </w:tc>
        <w:tc>
          <w:tcPr>
            <w:tcW w:w="2412" w:type="dxa"/>
          </w:tcPr>
          <w:p w14:paraId="66CEDD41" w14:textId="77777777" w:rsidR="00990DF9" w:rsidRDefault="0078491B">
            <w:r>
              <w:rPr>
                <w:rFonts w:cs="맑은 고딕"/>
                <w:sz w:val="18"/>
              </w:rPr>
              <w:t>초대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참여</w:t>
            </w:r>
          </w:p>
        </w:tc>
        <w:tc>
          <w:tcPr>
            <w:tcW w:w="2412" w:type="dxa"/>
          </w:tcPr>
          <w:p w14:paraId="290AFB48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2556B0FB" w14:textId="77777777" w:rsidR="00990DF9" w:rsidRDefault="0078491B"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검증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가입</w:t>
            </w:r>
          </w:p>
        </w:tc>
      </w:tr>
      <w:tr w:rsidR="00990DF9" w14:paraId="686B0D06" w14:textId="77777777">
        <w:trPr>
          <w:jc w:val="center"/>
        </w:trPr>
        <w:tc>
          <w:tcPr>
            <w:tcW w:w="2412" w:type="dxa"/>
          </w:tcPr>
          <w:p w14:paraId="1727AFB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</w:t>
            </w:r>
          </w:p>
        </w:tc>
        <w:tc>
          <w:tcPr>
            <w:tcW w:w="2412" w:type="dxa"/>
          </w:tcPr>
          <w:p w14:paraId="688D5686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상세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허브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2412" w:type="dxa"/>
          </w:tcPr>
          <w:p w14:paraId="113D385C" w14:textId="77777777" w:rsidR="00990DF9" w:rsidRDefault="0078491B">
            <w:r>
              <w:rPr>
                <w:rFonts w:cs="맑은 고딕"/>
                <w:sz w:val="18"/>
              </w:rPr>
              <w:t>O+</w:t>
            </w:r>
            <w:r>
              <w:rPr>
                <w:rFonts w:cs="맑은 고딕"/>
                <w:sz w:val="18"/>
              </w:rPr>
              <w:t>멤버</w:t>
            </w:r>
          </w:p>
        </w:tc>
        <w:tc>
          <w:tcPr>
            <w:tcW w:w="2412" w:type="dxa"/>
          </w:tcPr>
          <w:p w14:paraId="74A7E78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투표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멤버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갤러리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탭</w:t>
            </w:r>
          </w:p>
        </w:tc>
      </w:tr>
      <w:tr w:rsidR="00990DF9" w14:paraId="6B0C4450" w14:textId="77777777">
        <w:trPr>
          <w:jc w:val="center"/>
        </w:trPr>
        <w:tc>
          <w:tcPr>
            <w:tcW w:w="2412" w:type="dxa"/>
          </w:tcPr>
          <w:p w14:paraId="6DDF824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/groups/:id/plan</w:t>
            </w:r>
          </w:p>
        </w:tc>
        <w:tc>
          <w:tcPr>
            <w:tcW w:w="2412" w:type="dxa"/>
          </w:tcPr>
          <w:p w14:paraId="3296F674" w14:textId="77777777" w:rsidR="00990DF9" w:rsidRDefault="0078491B">
            <w:r>
              <w:rPr>
                <w:rFonts w:cs="맑은 고딕"/>
                <w:sz w:val="18"/>
              </w:rPr>
              <w:t>여행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계획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시작</w:t>
            </w:r>
          </w:p>
        </w:tc>
        <w:tc>
          <w:tcPr>
            <w:tcW w:w="2412" w:type="dxa"/>
          </w:tcPr>
          <w:p w14:paraId="64798D64" w14:textId="77777777" w:rsidR="00990DF9" w:rsidRDefault="0078491B">
            <w:r>
              <w:rPr>
                <w:rFonts w:cs="맑은 고딕"/>
                <w:sz w:val="18"/>
              </w:rPr>
              <w:t>O+</w:t>
            </w:r>
            <w:r>
              <w:rPr>
                <w:rFonts w:cs="맑은 고딕"/>
                <w:sz w:val="18"/>
              </w:rPr>
              <w:t>멤버</w:t>
            </w:r>
          </w:p>
        </w:tc>
        <w:tc>
          <w:tcPr>
            <w:tcW w:w="2412" w:type="dxa"/>
          </w:tcPr>
          <w:p w14:paraId="2632199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숙소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선정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예약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맛집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추천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플로우</w:t>
            </w:r>
          </w:p>
        </w:tc>
      </w:tr>
      <w:tr w:rsidR="00990DF9" w14:paraId="0CAA88A9" w14:textId="77777777">
        <w:trPr>
          <w:jc w:val="center"/>
        </w:trPr>
        <w:tc>
          <w:tcPr>
            <w:tcW w:w="2412" w:type="dxa"/>
          </w:tcPr>
          <w:p w14:paraId="50A5B37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/groups/:id/map</w:t>
            </w:r>
          </w:p>
        </w:tc>
        <w:tc>
          <w:tcPr>
            <w:tcW w:w="2412" w:type="dxa"/>
          </w:tcPr>
          <w:p w14:paraId="7FE1AB9F" w14:textId="77777777" w:rsidR="00990DF9" w:rsidRDefault="0078491B"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지도</w:t>
            </w:r>
          </w:p>
        </w:tc>
        <w:tc>
          <w:tcPr>
            <w:tcW w:w="2412" w:type="dxa"/>
          </w:tcPr>
          <w:p w14:paraId="0F81EE19" w14:textId="77777777" w:rsidR="00990DF9" w:rsidRDefault="0078491B">
            <w:r>
              <w:rPr>
                <w:rFonts w:cs="맑은 고딕"/>
                <w:sz w:val="18"/>
              </w:rPr>
              <w:t>O+</w:t>
            </w:r>
            <w:r>
              <w:rPr>
                <w:rFonts w:cs="맑은 고딕"/>
                <w:sz w:val="18"/>
              </w:rPr>
              <w:t>멤버</w:t>
            </w:r>
          </w:p>
        </w:tc>
        <w:tc>
          <w:tcPr>
            <w:tcW w:w="2412" w:type="dxa"/>
          </w:tcPr>
          <w:p w14:paraId="0697E7F6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일자별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핀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이동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경로</w:t>
            </w:r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종합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이동</w:t>
            </w:r>
          </w:p>
        </w:tc>
      </w:tr>
      <w:tr w:rsidR="00990DF9" w14:paraId="2B44CCD9" w14:textId="77777777">
        <w:trPr>
          <w:jc w:val="center"/>
        </w:trPr>
        <w:tc>
          <w:tcPr>
            <w:tcW w:w="2412" w:type="dxa"/>
          </w:tcPr>
          <w:p w14:paraId="05496908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/groups/:id/recommend</w:t>
            </w:r>
          </w:p>
        </w:tc>
        <w:tc>
          <w:tcPr>
            <w:tcW w:w="2412" w:type="dxa"/>
          </w:tcPr>
          <w:p w14:paraId="6C4EFCC5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2412" w:type="dxa"/>
          </w:tcPr>
          <w:p w14:paraId="2D43F97E" w14:textId="77777777" w:rsidR="00990DF9" w:rsidRDefault="0078491B">
            <w:r>
              <w:rPr>
                <w:rFonts w:cs="맑은 고딕"/>
                <w:sz w:val="18"/>
              </w:rPr>
              <w:t>O+</w:t>
            </w:r>
            <w:r>
              <w:rPr>
                <w:rFonts w:cs="맑은 고딕"/>
                <w:sz w:val="18"/>
              </w:rPr>
              <w:t>멤버</w:t>
            </w:r>
          </w:p>
        </w:tc>
        <w:tc>
          <w:tcPr>
            <w:tcW w:w="2412" w:type="dxa"/>
          </w:tcPr>
          <w:p w14:paraId="23C72E38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TourAPI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코사인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정렬</w:t>
            </w:r>
          </w:p>
        </w:tc>
      </w:tr>
      <w:tr w:rsidR="00990DF9" w14:paraId="7CBF52A2" w14:textId="77777777">
        <w:trPr>
          <w:jc w:val="center"/>
        </w:trPr>
        <w:tc>
          <w:tcPr>
            <w:tcW w:w="2412" w:type="dxa"/>
          </w:tcPr>
          <w:p w14:paraId="097364A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/groups/:id/votes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</w:rPr>
              <w:t>/:</w:t>
            </w:r>
            <w:proofErr w:type="spellStart"/>
            <w:r>
              <w:rPr>
                <w:rFonts w:ascii="Consolas" w:eastAsia="Consolas" w:hAnsi="Consolas" w:cs="Consolas"/>
                <w:color w:val="C7254E"/>
                <w:sz w:val="18"/>
              </w:rPr>
              <w:t>voteId</w:t>
            </w:r>
            <w:proofErr w:type="spellEnd"/>
            <w:proofErr w:type="gramEnd"/>
          </w:p>
        </w:tc>
        <w:tc>
          <w:tcPr>
            <w:tcW w:w="2412" w:type="dxa"/>
          </w:tcPr>
          <w:p w14:paraId="2AE8D02E" w14:textId="77777777" w:rsidR="00990DF9" w:rsidRDefault="0078491B">
            <w:r>
              <w:rPr>
                <w:rFonts w:cs="맑은 고딕"/>
                <w:sz w:val="18"/>
              </w:rPr>
              <w:t>투표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상세</w:t>
            </w:r>
          </w:p>
        </w:tc>
        <w:tc>
          <w:tcPr>
            <w:tcW w:w="2412" w:type="dxa"/>
          </w:tcPr>
          <w:p w14:paraId="40873E11" w14:textId="77777777" w:rsidR="00990DF9" w:rsidRDefault="0078491B">
            <w:r>
              <w:rPr>
                <w:rFonts w:cs="맑은 고딕"/>
                <w:sz w:val="18"/>
              </w:rPr>
              <w:t>O+</w:t>
            </w:r>
            <w:r>
              <w:rPr>
                <w:rFonts w:cs="맑은 고딕"/>
                <w:sz w:val="18"/>
              </w:rPr>
              <w:t>멤버</w:t>
            </w:r>
          </w:p>
        </w:tc>
        <w:tc>
          <w:tcPr>
            <w:tcW w:w="2412" w:type="dxa"/>
          </w:tcPr>
          <w:p w14:paraId="1F64E559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후보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점수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결과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막대</w:t>
            </w:r>
          </w:p>
        </w:tc>
      </w:tr>
      <w:tr w:rsidR="00990DF9" w14:paraId="404E86F7" w14:textId="77777777">
        <w:trPr>
          <w:jc w:val="center"/>
        </w:trPr>
        <w:tc>
          <w:tcPr>
            <w:tcW w:w="2412" w:type="dxa"/>
          </w:tcPr>
          <w:p w14:paraId="52D1FFB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/groups/:id/recap</w:t>
            </w:r>
          </w:p>
        </w:tc>
        <w:tc>
          <w:tcPr>
            <w:tcW w:w="2412" w:type="dxa"/>
          </w:tcPr>
          <w:p w14:paraId="5D4D15A1" w14:textId="77777777" w:rsidR="00990DF9" w:rsidRDefault="0078491B">
            <w:r>
              <w:rPr>
                <w:rFonts w:cs="맑은 고딕"/>
                <w:sz w:val="18"/>
              </w:rPr>
              <w:t>여행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리캡</w:t>
            </w:r>
          </w:p>
        </w:tc>
        <w:tc>
          <w:tcPr>
            <w:tcW w:w="2412" w:type="dxa"/>
          </w:tcPr>
          <w:p w14:paraId="7143BA1F" w14:textId="77777777" w:rsidR="00990DF9" w:rsidRDefault="0078491B">
            <w:r>
              <w:rPr>
                <w:rFonts w:cs="맑은 고딕"/>
                <w:sz w:val="18"/>
              </w:rPr>
              <w:t>O+</w:t>
            </w:r>
            <w:r>
              <w:rPr>
                <w:rFonts w:cs="맑은 고딕"/>
                <w:sz w:val="18"/>
              </w:rPr>
              <w:t>멤버</w:t>
            </w:r>
          </w:p>
        </w:tc>
        <w:tc>
          <w:tcPr>
            <w:tcW w:w="2412" w:type="dxa"/>
          </w:tcPr>
          <w:p w14:paraId="4E482209" w14:textId="77777777" w:rsidR="00990DF9" w:rsidRDefault="0078491B">
            <w:r>
              <w:rPr>
                <w:rFonts w:cs="맑은 고딕"/>
                <w:sz w:val="18"/>
              </w:rPr>
              <w:t>종료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회고</w:t>
            </w:r>
          </w:p>
        </w:tc>
      </w:tr>
      <w:tr w:rsidR="00990DF9" w14:paraId="69FBB999" w14:textId="77777777">
        <w:trPr>
          <w:jc w:val="center"/>
        </w:trPr>
        <w:tc>
          <w:tcPr>
            <w:tcW w:w="2412" w:type="dxa"/>
          </w:tcPr>
          <w:p w14:paraId="1F9C877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/mypage</w:t>
            </w:r>
          </w:p>
        </w:tc>
        <w:tc>
          <w:tcPr>
            <w:tcW w:w="2412" w:type="dxa"/>
          </w:tcPr>
          <w:p w14:paraId="530518D3" w14:textId="77777777" w:rsidR="00990DF9" w:rsidRDefault="0078491B">
            <w:r>
              <w:rPr>
                <w:rFonts w:cs="맑은 고딕"/>
                <w:sz w:val="18"/>
              </w:rPr>
              <w:t>마이페이지</w:t>
            </w:r>
          </w:p>
        </w:tc>
        <w:tc>
          <w:tcPr>
            <w:tcW w:w="2412" w:type="dxa"/>
          </w:tcPr>
          <w:p w14:paraId="05962C86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6D36CA4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프로필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성향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계정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회고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수취정보</w:t>
            </w:r>
          </w:p>
        </w:tc>
      </w:tr>
      <w:tr w:rsidR="00990DF9" w14:paraId="67871099" w14:textId="77777777">
        <w:trPr>
          <w:jc w:val="center"/>
        </w:trPr>
        <w:tc>
          <w:tcPr>
            <w:tcW w:w="2412" w:type="dxa"/>
          </w:tcPr>
          <w:p w14:paraId="790C035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C7254E"/>
                <w:sz w:val="18"/>
              </w:rPr>
              <w:t>notifications</w:t>
            </w:r>
            <w:proofErr w:type="gramEnd"/>
          </w:p>
        </w:tc>
        <w:tc>
          <w:tcPr>
            <w:tcW w:w="2412" w:type="dxa"/>
          </w:tcPr>
          <w:p w14:paraId="5CE80102" w14:textId="77777777" w:rsidR="00990DF9" w:rsidRDefault="0078491B">
            <w:r>
              <w:rPr>
                <w:rFonts w:cs="맑은 고딕"/>
                <w:sz w:val="18"/>
              </w:rPr>
              <w:t>알림함</w:t>
            </w:r>
          </w:p>
        </w:tc>
        <w:tc>
          <w:tcPr>
            <w:tcW w:w="2412" w:type="dxa"/>
          </w:tcPr>
          <w:p w14:paraId="4B7B87C3" w14:textId="77777777" w:rsidR="00990DF9" w:rsidRDefault="0078491B">
            <w:r>
              <w:rPr>
                <w:rFonts w:cs="맑은 고딕"/>
                <w:sz w:val="18"/>
              </w:rPr>
              <w:t>O</w:t>
            </w:r>
          </w:p>
        </w:tc>
        <w:tc>
          <w:tcPr>
            <w:tcW w:w="2412" w:type="dxa"/>
          </w:tcPr>
          <w:p w14:paraId="5D141C1B" w14:textId="77777777" w:rsidR="00990DF9" w:rsidRDefault="0078491B">
            <w:r>
              <w:rPr>
                <w:rFonts w:cs="맑은 고딕"/>
                <w:sz w:val="18"/>
              </w:rPr>
              <w:t>알림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읽음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처리</w:t>
            </w:r>
          </w:p>
        </w:tc>
      </w:tr>
    </w:tbl>
    <w:p w14:paraId="4394A0CA" w14:textId="77777777" w:rsidR="00990DF9" w:rsidRDefault="00990DF9">
      <w:pPr>
        <w:spacing w:after="40"/>
      </w:pPr>
    </w:p>
    <w:p w14:paraId="37E92BBE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그룹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상세</w:t>
      </w:r>
      <w:r>
        <w:rPr>
          <w:rFonts w:cs="맑은 고딕"/>
          <w:i/>
          <w:sz w:val="19"/>
          <w:lang w:eastAsia="ko-KR"/>
        </w:rPr>
        <w:t>(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/groups/:id</w:t>
      </w:r>
      <w:r>
        <w:rPr>
          <w:rFonts w:cs="맑은 고딕"/>
          <w:i/>
          <w:sz w:val="19"/>
          <w:lang w:eastAsia="ko-KR"/>
        </w:rPr>
        <w:t>)</w:t>
      </w:r>
      <w:r>
        <w:rPr>
          <w:rFonts w:cs="맑은 고딕"/>
          <w:i/>
          <w:sz w:val="19"/>
          <w:lang w:eastAsia="ko-KR"/>
        </w:rPr>
        <w:t>는</w:t>
      </w:r>
      <w:r>
        <w:rPr>
          <w:rFonts w:cs="맑은 고딕"/>
          <w:i/>
          <w:sz w:val="19"/>
          <w:lang w:eastAsia="ko-KR"/>
        </w:rPr>
        <w:t xml:space="preserve"> SPA </w:t>
      </w:r>
      <w:r>
        <w:rPr>
          <w:rFonts w:cs="맑은 고딕"/>
          <w:i/>
          <w:sz w:val="19"/>
          <w:lang w:eastAsia="ko-KR"/>
        </w:rPr>
        <w:t>내부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탭</w:t>
      </w:r>
      <w:r>
        <w:rPr>
          <w:rFonts w:cs="맑은 고딕"/>
          <w:i/>
          <w:sz w:val="19"/>
          <w:lang w:eastAsia="ko-KR"/>
        </w:rPr>
        <w:t>(</w:t>
      </w:r>
      <w:r>
        <w:rPr>
          <w:rFonts w:cs="맑은 고딕"/>
          <w:i/>
          <w:sz w:val="19"/>
          <w:lang w:eastAsia="ko-KR"/>
        </w:rPr>
        <w:t>일정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장소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투표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정산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멤버</w:t>
      </w:r>
      <w:r>
        <w:rPr>
          <w:rFonts w:cs="맑은 고딕"/>
          <w:i/>
          <w:sz w:val="19"/>
          <w:lang w:eastAsia="ko-KR"/>
        </w:rPr>
        <w:t>/</w:t>
      </w:r>
      <w:r>
        <w:rPr>
          <w:rFonts w:cs="맑은 고딕"/>
          <w:i/>
          <w:sz w:val="19"/>
          <w:lang w:eastAsia="ko-KR"/>
        </w:rPr>
        <w:t>갤러리</w:t>
      </w:r>
      <w:r>
        <w:rPr>
          <w:rFonts w:cs="맑은 고딕"/>
          <w:i/>
          <w:sz w:val="19"/>
          <w:lang w:eastAsia="ko-KR"/>
        </w:rPr>
        <w:t>)</w:t>
      </w:r>
      <w:r>
        <w:rPr>
          <w:rFonts w:cs="맑은 고딕"/>
          <w:i/>
          <w:sz w:val="19"/>
          <w:lang w:eastAsia="ko-KR"/>
        </w:rPr>
        <w:t>으로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구성되며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정산</w:t>
      </w:r>
      <w:r>
        <w:rPr>
          <w:rFonts w:cs="맑은 고딕"/>
          <w:i/>
          <w:sz w:val="19"/>
          <w:lang w:eastAsia="ko-KR"/>
        </w:rPr>
        <w:t>·</w:t>
      </w:r>
      <w:r>
        <w:rPr>
          <w:rFonts w:cs="맑은 고딕"/>
          <w:i/>
          <w:sz w:val="19"/>
          <w:lang w:eastAsia="ko-KR"/>
        </w:rPr>
        <w:t>지출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모달</w:t>
      </w:r>
      <w:proofErr w:type="spellEnd"/>
      <w:r>
        <w:rPr>
          <w:rFonts w:cs="맑은 고딕"/>
          <w:i/>
          <w:sz w:val="19"/>
          <w:lang w:eastAsia="ko-KR"/>
        </w:rPr>
        <w:t>(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ExpenseFormModal</w:t>
      </w:r>
      <w:proofErr w:type="spellEnd"/>
      <w:r>
        <w:rPr>
          <w:rFonts w:cs="맑은 고딕"/>
          <w:i/>
          <w:sz w:val="19"/>
          <w:lang w:eastAsia="ko-KR"/>
        </w:rPr>
        <w:t xml:space="preserve">, 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SettlementPanel</w:t>
      </w:r>
      <w:proofErr w:type="spellEnd"/>
      <w:r>
        <w:rPr>
          <w:rFonts w:cs="맑은 고딕"/>
          <w:i/>
          <w:sz w:val="19"/>
          <w:lang w:eastAsia="ko-KR"/>
        </w:rPr>
        <w:t xml:space="preserve">), </w:t>
      </w:r>
      <w:r>
        <w:rPr>
          <w:rFonts w:cs="맑은 고딕"/>
          <w:i/>
          <w:sz w:val="19"/>
          <w:lang w:eastAsia="ko-KR"/>
        </w:rPr>
        <w:t>일정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추가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모달</w:t>
      </w:r>
      <w:proofErr w:type="spellEnd"/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장소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선택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모달이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결합된다</w:t>
      </w:r>
      <w:r>
        <w:rPr>
          <w:rFonts w:cs="맑은 고딕"/>
          <w:i/>
          <w:sz w:val="19"/>
          <w:lang w:eastAsia="ko-KR"/>
        </w:rPr>
        <w:t>.</w:t>
      </w:r>
    </w:p>
    <w:p w14:paraId="073FE102" w14:textId="77777777" w:rsidR="00990DF9" w:rsidRDefault="0078491B">
      <w:pPr>
        <w:pStyle w:val="21"/>
      </w:pPr>
      <w:bookmarkStart w:id="45" w:name="_Toc233296686"/>
      <w:r>
        <w:rPr>
          <w:rFonts w:ascii="맑은 고딕" w:eastAsia="맑은 고딕" w:hAnsi="맑은 고딕" w:cs="맑은 고딕"/>
          <w:color w:val="9A4A16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color w:val="9A4A16"/>
        </w:rPr>
        <w:t>화면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흐름도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(Site </w:t>
      </w:r>
      <w:r>
        <w:rPr>
          <w:rFonts w:ascii="맑은 고딕" w:eastAsia="맑은 고딕" w:hAnsi="맑은 고딕" w:cs="맑은 고딕"/>
          <w:color w:val="9A4A16"/>
        </w:rPr>
        <w:t>Map / Flow)</w:t>
      </w:r>
      <w:bookmarkEnd w:id="45"/>
    </w:p>
    <w:p w14:paraId="38A7BA0E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5241231" wp14:editId="43DAA516">
            <wp:extent cx="576072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화면흐름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8AFF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06_</w:t>
      </w:r>
      <w:r>
        <w:rPr>
          <w:rFonts w:cs="맑은 고딕"/>
          <w:i/>
          <w:color w:val="808080"/>
          <w:sz w:val="17"/>
          <w:lang w:eastAsia="ko-KR"/>
        </w:rPr>
        <w:t>화면흐름도</w:t>
      </w:r>
    </w:p>
    <w:p w14:paraId="3E761F4B" w14:textId="77777777" w:rsidR="00990DF9" w:rsidRDefault="0078491B">
      <w:pPr>
        <w:pStyle w:val="21"/>
        <w:rPr>
          <w:lang w:eastAsia="ko-KR"/>
        </w:rPr>
      </w:pPr>
      <w:bookmarkStart w:id="46" w:name="_Toc233296687"/>
      <w:r>
        <w:rPr>
          <w:rFonts w:ascii="맑은 고딕" w:eastAsia="맑은 고딕" w:hAnsi="맑은 고딕" w:cs="맑은 고딕"/>
          <w:color w:val="9A4A16"/>
          <w:lang w:eastAsia="ko-KR"/>
        </w:rPr>
        <w:t xml:space="preserve">3. </w:t>
      </w:r>
      <w:r>
        <w:rPr>
          <w:rFonts w:ascii="맑은 고딕" w:eastAsia="맑은 고딕" w:hAnsi="맑은 고딕" w:cs="맑은 고딕"/>
          <w:color w:val="9A4A16"/>
          <w:lang w:eastAsia="ko-KR"/>
        </w:rPr>
        <w:t>주요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화면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와이어프레임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9A4A16"/>
          <w:lang w:eastAsia="ko-KR"/>
        </w:rPr>
        <w:t>텍스트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목업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46"/>
    </w:p>
    <w:p w14:paraId="549B6519" w14:textId="77777777" w:rsidR="00990DF9" w:rsidRDefault="0078491B">
      <w:pPr>
        <w:pStyle w:val="31"/>
        <w:rPr>
          <w:lang w:eastAsia="ko-KR"/>
        </w:rPr>
      </w:pPr>
      <w:bookmarkStart w:id="47" w:name="_Toc233296688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3.1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홈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(/)</w:t>
      </w:r>
      <w:bookmarkEnd w:id="47"/>
    </w:p>
    <w:p w14:paraId="68825CA7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proofErr w:type="gramStart"/>
      <w:r>
        <w:rPr>
          <w:rFonts w:ascii="Consolas" w:eastAsia="Consolas" w:hAnsi="Consolas" w:cs="Consolas"/>
          <w:sz w:val="17"/>
          <w:lang w:eastAsia="ko-KR"/>
        </w:rPr>
        <w:t xml:space="preserve">│  </w:t>
      </w:r>
      <w:r>
        <w:rPr>
          <w:rFonts w:ascii="Consolas" w:eastAsia="Consolas" w:hAnsi="Consolas" w:cs="Consolas"/>
          <w:sz w:val="17"/>
          <w:lang w:eastAsia="ko-KR"/>
        </w:rPr>
        <w:t>안녕하세요</w:t>
      </w:r>
      <w:proofErr w:type="gramEnd"/>
      <w:r>
        <w:rPr>
          <w:rFonts w:ascii="Consolas" w:eastAsia="Consolas" w:hAnsi="Consolas" w:cs="Consolas"/>
          <w:sz w:val="17"/>
          <w:lang w:eastAsia="ko-KR"/>
        </w:rPr>
        <w:t>, OOO</w:t>
      </w:r>
      <w:r>
        <w:rPr>
          <w:rFonts w:ascii="Consolas" w:eastAsia="Consolas" w:hAnsi="Consolas" w:cs="Consolas"/>
          <w:sz w:val="17"/>
          <w:lang w:eastAsia="ko-KR"/>
        </w:rPr>
        <w:t>님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👋</w:t>
      </w:r>
      <w:r>
        <w:rPr>
          <w:rFonts w:ascii="Consolas" w:eastAsia="Consolas" w:hAnsi="Consolas" w:cs="Consolas"/>
          <w:sz w:val="17"/>
          <w:lang w:eastAsia="ko-KR"/>
        </w:rPr>
        <w:t xml:space="preserve">         │  ← </w:t>
      </w:r>
      <w:r>
        <w:rPr>
          <w:rFonts w:ascii="Consolas" w:eastAsia="Consolas" w:hAnsi="Consolas" w:cs="Consolas"/>
          <w:sz w:val="17"/>
          <w:lang w:eastAsia="ko-KR"/>
        </w:rPr>
        <w:t>인사말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┌───────────────────────┐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│ [</w:t>
      </w:r>
      <w:r>
        <w:rPr>
          <w:rFonts w:ascii="Consolas" w:eastAsia="Consolas" w:hAnsi="Consolas" w:cs="Consolas"/>
          <w:sz w:val="17"/>
          <w:lang w:eastAsia="ko-KR"/>
        </w:rPr>
        <w:t>진행중</w:t>
      </w:r>
      <w:r>
        <w:rPr>
          <w:rFonts w:ascii="Consolas" w:eastAsia="Consolas" w:hAnsi="Consolas" w:cs="Consolas"/>
          <w:sz w:val="17"/>
          <w:lang w:eastAsia="ko-KR"/>
        </w:rPr>
        <w:t xml:space="preserve">] </w:t>
      </w:r>
      <w:r>
        <w:rPr>
          <w:rFonts w:ascii="Consolas" w:eastAsia="Consolas" w:hAnsi="Consolas" w:cs="Consolas"/>
          <w:sz w:val="17"/>
          <w:lang w:eastAsia="ko-KR"/>
        </w:rPr>
        <w:t>제주도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여행</w:t>
      </w:r>
      <w:r>
        <w:rPr>
          <w:rFonts w:ascii="Consolas" w:eastAsia="Consolas" w:hAnsi="Consolas" w:cs="Consolas"/>
          <w:sz w:val="17"/>
          <w:lang w:eastAsia="ko-KR"/>
        </w:rPr>
        <w:t xml:space="preserve"> D-2 │  │  ← </w:t>
      </w:r>
      <w:r>
        <w:rPr>
          <w:rFonts w:ascii="Consolas" w:eastAsia="Consolas" w:hAnsi="Consolas" w:cs="Consolas"/>
          <w:sz w:val="17"/>
          <w:lang w:eastAsia="ko-KR"/>
        </w:rPr>
        <w:t>진행중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그룹</w:t>
      </w:r>
      <w:r>
        <w:rPr>
          <w:rFonts w:ascii="Consolas" w:eastAsia="Consolas" w:hAnsi="Consolas" w:cs="Consolas"/>
          <w:sz w:val="17"/>
          <w:lang w:eastAsia="ko-KR"/>
        </w:rPr>
        <w:t>(</w:t>
      </w:r>
      <w:r>
        <w:rPr>
          <w:rFonts w:ascii="Consolas" w:eastAsia="Consolas" w:hAnsi="Consolas" w:cs="Consolas"/>
          <w:sz w:val="17"/>
          <w:lang w:eastAsia="ko-KR"/>
        </w:rPr>
        <w:t>큰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카드</w:t>
      </w:r>
      <w:r>
        <w:rPr>
          <w:rFonts w:ascii="Consolas" w:eastAsia="Consolas" w:hAnsi="Consolas" w:cs="Consolas"/>
          <w:sz w:val="17"/>
          <w:lang w:eastAsia="ko-KR"/>
        </w:rPr>
        <w:t>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</w:t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└───────────────────────┘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</w:t>
      </w:r>
      <w:r>
        <w:rPr>
          <w:rFonts w:ascii="Consolas" w:eastAsia="Consolas" w:hAnsi="Consolas" w:cs="Consolas"/>
          <w:sz w:val="17"/>
          <w:lang w:eastAsia="ko-KR"/>
        </w:rPr>
        <w:t>예정된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여행</w:t>
      </w:r>
      <w:r>
        <w:rPr>
          <w:rFonts w:ascii="Consolas" w:eastAsia="Consolas" w:hAnsi="Consolas" w:cs="Consolas"/>
          <w:sz w:val="17"/>
          <w:lang w:eastAsia="ko-KR"/>
        </w:rPr>
        <w:t xml:space="preserve">  ▸▸ (</w:t>
      </w:r>
      <w:r>
        <w:rPr>
          <w:rFonts w:ascii="Consolas" w:eastAsia="Consolas" w:hAnsi="Consolas" w:cs="Consolas"/>
          <w:sz w:val="17"/>
          <w:lang w:eastAsia="ko-KR"/>
        </w:rPr>
        <w:t>가로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스크롤</w:t>
      </w:r>
      <w:r>
        <w:rPr>
          <w:rFonts w:ascii="Consolas" w:eastAsia="Consolas" w:hAnsi="Consolas" w:cs="Consolas"/>
          <w:sz w:val="17"/>
          <w:lang w:eastAsia="ko-KR"/>
        </w:rPr>
        <w:t>)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[</w:t>
      </w:r>
      <w:r>
        <w:rPr>
          <w:rFonts w:ascii="Consolas" w:eastAsia="Consolas" w:hAnsi="Consolas" w:cs="Consolas"/>
          <w:sz w:val="17"/>
          <w:lang w:eastAsia="ko-KR"/>
        </w:rPr>
        <w:t>부산</w:t>
      </w:r>
      <w:r>
        <w:rPr>
          <w:rFonts w:ascii="Consolas" w:eastAsia="Consolas" w:hAnsi="Consolas" w:cs="Consolas"/>
          <w:sz w:val="17"/>
          <w:lang w:eastAsia="ko-KR"/>
        </w:rPr>
        <w:t>] [</w:t>
      </w:r>
      <w:r>
        <w:rPr>
          <w:rFonts w:ascii="Consolas" w:eastAsia="Consolas" w:hAnsi="Consolas" w:cs="Consolas"/>
          <w:sz w:val="17"/>
          <w:lang w:eastAsia="ko-KR"/>
        </w:rPr>
        <w:t>강릉</w:t>
      </w:r>
      <w:r>
        <w:rPr>
          <w:rFonts w:ascii="Consolas" w:eastAsia="Consolas" w:hAnsi="Consolas" w:cs="Consolas"/>
          <w:sz w:val="17"/>
          <w:lang w:eastAsia="ko-KR"/>
        </w:rPr>
        <w:t>] [</w:t>
      </w:r>
      <w:r>
        <w:rPr>
          <w:rFonts w:ascii="Consolas" w:eastAsia="Consolas" w:hAnsi="Consolas" w:cs="Consolas"/>
          <w:sz w:val="17"/>
          <w:lang w:eastAsia="ko-KR"/>
        </w:rPr>
        <w:t>경주</w:t>
      </w:r>
      <w:r>
        <w:rPr>
          <w:rFonts w:ascii="Consolas" w:eastAsia="Consolas" w:hAnsi="Consolas" w:cs="Consolas"/>
          <w:sz w:val="17"/>
          <w:lang w:eastAsia="ko-KR"/>
        </w:rPr>
        <w:t>] ...     │</w:t>
      </w:r>
      <w:r>
        <w:rPr>
          <w:lang w:eastAsia="ko-KR"/>
        </w:rPr>
        <w:br/>
      </w:r>
      <w:proofErr w:type="gramStart"/>
      <w:r>
        <w:rPr>
          <w:rFonts w:ascii="Consolas" w:eastAsia="Consolas" w:hAnsi="Consolas" w:cs="Consolas"/>
          <w:sz w:val="17"/>
          <w:lang w:eastAsia="ko-KR"/>
        </w:rPr>
        <w:t>│  ─</w:t>
      </w:r>
      <w:proofErr w:type="gramEnd"/>
      <w:r>
        <w:rPr>
          <w:rFonts w:ascii="Consolas" w:eastAsia="Consolas" w:hAnsi="Consolas" w:cs="Consolas"/>
          <w:sz w:val="17"/>
          <w:lang w:eastAsia="ko-KR"/>
        </w:rPr>
        <w:t>────────────────────────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</w:t>
      </w:r>
      <w:r>
        <w:rPr>
          <w:rFonts w:ascii="Consolas" w:eastAsia="Consolas" w:hAnsi="Consolas" w:cs="Consolas"/>
          <w:sz w:val="17"/>
          <w:lang w:eastAsia="ko-KR"/>
        </w:rPr>
        <w:t>🔔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미정산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32,000</w:t>
      </w:r>
      <w:r>
        <w:rPr>
          <w:rFonts w:ascii="Consolas" w:eastAsia="Consolas" w:hAnsi="Consolas" w:cs="Consolas"/>
          <w:sz w:val="17"/>
          <w:lang w:eastAsia="ko-KR"/>
        </w:rPr>
        <w:t>원</w:t>
      </w:r>
      <w:r>
        <w:rPr>
          <w:rFonts w:ascii="Consolas" w:eastAsia="Consolas" w:hAnsi="Consolas" w:cs="Consolas"/>
          <w:sz w:val="17"/>
          <w:lang w:eastAsia="ko-KR"/>
        </w:rPr>
        <w:t xml:space="preserve"> · </w:t>
      </w:r>
      <w:r>
        <w:rPr>
          <w:rFonts w:ascii="Consolas" w:eastAsia="Consolas" w:hAnsi="Consolas" w:cs="Consolas"/>
          <w:sz w:val="17"/>
          <w:lang w:eastAsia="ko-KR"/>
        </w:rPr>
        <w:t>투표</w:t>
      </w:r>
      <w:r>
        <w:rPr>
          <w:rFonts w:ascii="Consolas" w:eastAsia="Consolas" w:hAnsi="Consolas" w:cs="Consolas"/>
          <w:sz w:val="17"/>
          <w:lang w:eastAsia="ko-KR"/>
        </w:rPr>
        <w:t xml:space="preserve"> 1</w:t>
      </w:r>
      <w:r>
        <w:rPr>
          <w:rFonts w:ascii="Consolas" w:eastAsia="Consolas" w:hAnsi="Consolas" w:cs="Consolas"/>
          <w:sz w:val="17"/>
          <w:lang w:eastAsia="ko-KR"/>
        </w:rPr>
        <w:t>건</w:t>
      </w:r>
      <w:r>
        <w:rPr>
          <w:rFonts w:ascii="Consolas" w:eastAsia="Consolas" w:hAnsi="Consolas" w:cs="Consolas"/>
          <w:sz w:val="17"/>
          <w:lang w:eastAsia="ko-KR"/>
        </w:rPr>
        <w:t xml:space="preserve"> │  ← </w:t>
      </w:r>
      <w:r>
        <w:rPr>
          <w:rFonts w:ascii="Consolas" w:eastAsia="Consolas" w:hAnsi="Consolas" w:cs="Consolas"/>
          <w:sz w:val="17"/>
          <w:lang w:eastAsia="ko-KR"/>
        </w:rPr>
        <w:t>알림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집계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├─────────────────────────────┤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[</w:t>
      </w:r>
      <w:r>
        <w:rPr>
          <w:rFonts w:ascii="Consolas" w:eastAsia="Consolas" w:hAnsi="Consolas" w:cs="Consolas"/>
          <w:sz w:val="17"/>
          <w:lang w:eastAsia="ko-KR"/>
        </w:rPr>
        <w:t>홈</w:t>
      </w:r>
      <w:r>
        <w:rPr>
          <w:rFonts w:ascii="Consolas" w:eastAsia="Consolas" w:hAnsi="Consolas" w:cs="Consolas"/>
          <w:sz w:val="17"/>
          <w:lang w:eastAsia="ko-KR"/>
        </w:rPr>
        <w:t>] [</w:t>
      </w:r>
      <w:r>
        <w:rPr>
          <w:rFonts w:ascii="Consolas" w:eastAsia="Consolas" w:hAnsi="Consolas" w:cs="Consolas"/>
          <w:sz w:val="17"/>
          <w:lang w:eastAsia="ko-KR"/>
        </w:rPr>
        <w:t>그룹</w:t>
      </w:r>
      <w:r>
        <w:rPr>
          <w:rFonts w:ascii="Consolas" w:eastAsia="Consolas" w:hAnsi="Consolas" w:cs="Consolas"/>
          <w:sz w:val="17"/>
          <w:lang w:eastAsia="ko-KR"/>
        </w:rPr>
        <w:t>] [</w:t>
      </w:r>
      <w:r>
        <w:rPr>
          <w:rFonts w:ascii="Consolas" w:eastAsia="Consolas" w:hAnsi="Consolas" w:cs="Consolas"/>
          <w:sz w:val="17"/>
          <w:lang w:eastAsia="ko-KR"/>
        </w:rPr>
        <w:t>추천</w:t>
      </w:r>
      <w:r>
        <w:rPr>
          <w:rFonts w:ascii="Consolas" w:eastAsia="Consolas" w:hAnsi="Consolas" w:cs="Consolas"/>
          <w:sz w:val="17"/>
          <w:lang w:eastAsia="ko-KR"/>
        </w:rPr>
        <w:t>] [</w:t>
      </w:r>
      <w:r>
        <w:rPr>
          <w:rFonts w:ascii="Consolas" w:eastAsia="Consolas" w:hAnsi="Consolas" w:cs="Consolas"/>
          <w:sz w:val="17"/>
          <w:lang w:eastAsia="ko-KR"/>
        </w:rPr>
        <w:t>알림</w:t>
      </w:r>
      <w:r>
        <w:rPr>
          <w:rFonts w:ascii="Consolas" w:eastAsia="Consolas" w:hAnsi="Consolas" w:cs="Consolas"/>
          <w:sz w:val="17"/>
          <w:lang w:eastAsia="ko-KR"/>
        </w:rPr>
        <w:t xml:space="preserve">] [MY]│  ← </w:t>
      </w:r>
      <w:r>
        <w:rPr>
          <w:rFonts w:ascii="Consolas" w:eastAsia="Consolas" w:hAnsi="Consolas" w:cs="Consolas"/>
          <w:sz w:val="17"/>
          <w:lang w:eastAsia="ko-KR"/>
        </w:rPr>
        <w:t>하단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탭바</w:t>
      </w:r>
      <w:proofErr w:type="spellEnd"/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6C295413" w14:textId="77777777" w:rsidR="00990DF9" w:rsidRDefault="0078491B">
      <w:pPr>
        <w:pStyle w:val="31"/>
        <w:rPr>
          <w:lang w:eastAsia="ko-KR"/>
        </w:rPr>
      </w:pPr>
      <w:bookmarkStart w:id="48" w:name="_Toc233296689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3.2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그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룹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상세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허브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(/groups/:id)</w:t>
      </w:r>
      <w:bookmarkEnd w:id="48"/>
    </w:p>
    <w:p w14:paraId="088B3BD7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← </w:t>
      </w:r>
      <w:r>
        <w:rPr>
          <w:rFonts w:ascii="Consolas" w:eastAsia="Consolas" w:hAnsi="Consolas" w:cs="Consolas"/>
          <w:sz w:val="17"/>
          <w:lang w:eastAsia="ko-KR"/>
        </w:rPr>
        <w:t>제주도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여행</w:t>
      </w:r>
      <w:r>
        <w:rPr>
          <w:rFonts w:ascii="Consolas" w:eastAsia="Consolas" w:hAnsi="Consolas" w:cs="Consolas"/>
          <w:sz w:val="17"/>
          <w:lang w:eastAsia="ko-KR"/>
        </w:rPr>
        <w:t xml:space="preserve">   D-</w:t>
      </w:r>
      <w:proofErr w:type="gramStart"/>
      <w:r>
        <w:rPr>
          <w:rFonts w:ascii="Consolas" w:eastAsia="Consolas" w:hAnsi="Consolas" w:cs="Consolas"/>
          <w:sz w:val="17"/>
          <w:lang w:eastAsia="ko-KR"/>
        </w:rPr>
        <w:t>2  [</w:t>
      </w:r>
      <w:proofErr w:type="gramEnd"/>
      <w:r>
        <w:rPr>
          <w:rFonts w:ascii="Consolas" w:eastAsia="Consolas" w:hAnsi="Consolas" w:cs="Consolas"/>
          <w:sz w:val="17"/>
          <w:lang w:eastAsia="ko-KR"/>
        </w:rPr>
        <w:t>초대</w:t>
      </w:r>
      <w:r>
        <w:rPr>
          <w:rFonts w:ascii="Consolas" w:eastAsia="Consolas" w:hAnsi="Consolas" w:cs="Consolas"/>
          <w:sz w:val="17"/>
          <w:lang w:eastAsia="ko-KR"/>
        </w:rPr>
        <w:t xml:space="preserve">]    │  ← </w:t>
      </w:r>
      <w:r>
        <w:rPr>
          <w:rFonts w:ascii="Consolas" w:eastAsia="Consolas" w:hAnsi="Consolas" w:cs="Consolas"/>
          <w:sz w:val="17"/>
          <w:lang w:eastAsia="ko-KR"/>
        </w:rPr>
        <w:t>커버</w:t>
      </w:r>
      <w:r>
        <w:rPr>
          <w:rFonts w:ascii="Consolas" w:eastAsia="Consolas" w:hAnsi="Consolas" w:cs="Consolas"/>
          <w:sz w:val="17"/>
          <w:lang w:eastAsia="ko-KR"/>
        </w:rPr>
        <w:t>·D-day·</w:t>
      </w:r>
      <w:r>
        <w:rPr>
          <w:rFonts w:ascii="Consolas" w:eastAsia="Consolas" w:hAnsi="Consolas" w:cs="Consolas"/>
          <w:sz w:val="17"/>
          <w:lang w:eastAsia="ko-KR"/>
        </w:rPr>
        <w:t>초대코드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복사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[</w:t>
      </w:r>
      <w:r>
        <w:rPr>
          <w:rFonts w:ascii="Consolas" w:eastAsia="Consolas" w:hAnsi="Consolas" w:cs="Consolas"/>
          <w:sz w:val="17"/>
          <w:lang w:eastAsia="ko-KR"/>
        </w:rPr>
        <w:t>일정</w:t>
      </w:r>
      <w:r>
        <w:rPr>
          <w:rFonts w:ascii="Consolas" w:eastAsia="Consolas" w:hAnsi="Consolas" w:cs="Consolas"/>
          <w:sz w:val="17"/>
          <w:lang w:eastAsia="ko-KR"/>
        </w:rPr>
        <w:t>][</w:t>
      </w:r>
      <w:r>
        <w:rPr>
          <w:rFonts w:ascii="Consolas" w:eastAsia="Consolas" w:hAnsi="Consolas" w:cs="Consolas"/>
          <w:sz w:val="17"/>
          <w:lang w:eastAsia="ko-KR"/>
        </w:rPr>
        <w:t>장소</w:t>
      </w:r>
      <w:r>
        <w:rPr>
          <w:rFonts w:ascii="Consolas" w:eastAsia="Consolas" w:hAnsi="Consolas" w:cs="Consolas"/>
          <w:sz w:val="17"/>
          <w:lang w:eastAsia="ko-KR"/>
        </w:rPr>
        <w:t>][</w:t>
      </w:r>
      <w:r>
        <w:rPr>
          <w:rFonts w:ascii="Consolas" w:eastAsia="Consolas" w:hAnsi="Consolas" w:cs="Consolas"/>
          <w:sz w:val="17"/>
          <w:lang w:eastAsia="ko-KR"/>
        </w:rPr>
        <w:t>투표</w:t>
      </w:r>
      <w:r>
        <w:rPr>
          <w:rFonts w:ascii="Consolas" w:eastAsia="Consolas" w:hAnsi="Consolas" w:cs="Consolas"/>
          <w:sz w:val="17"/>
          <w:lang w:eastAsia="ko-KR"/>
        </w:rPr>
        <w:t>][</w:t>
      </w:r>
      <w:r>
        <w:rPr>
          <w:rFonts w:ascii="Consolas" w:eastAsia="Consolas" w:hAnsi="Consolas" w:cs="Consolas"/>
          <w:sz w:val="17"/>
          <w:lang w:eastAsia="ko-KR"/>
        </w:rPr>
        <w:t>정산</w:t>
      </w:r>
      <w:r>
        <w:rPr>
          <w:rFonts w:ascii="Consolas" w:eastAsia="Consolas" w:hAnsi="Consolas" w:cs="Consolas"/>
          <w:sz w:val="17"/>
          <w:lang w:eastAsia="ko-KR"/>
        </w:rPr>
        <w:t>][</w:t>
      </w:r>
      <w:r>
        <w:rPr>
          <w:rFonts w:ascii="Consolas" w:eastAsia="Consolas" w:hAnsi="Consolas" w:cs="Consolas"/>
          <w:sz w:val="17"/>
          <w:lang w:eastAsia="ko-KR"/>
        </w:rPr>
        <w:t>멤버</w:t>
      </w:r>
      <w:r>
        <w:rPr>
          <w:rFonts w:ascii="Consolas" w:eastAsia="Consolas" w:hAnsi="Consolas" w:cs="Consolas"/>
          <w:sz w:val="17"/>
          <w:lang w:eastAsia="ko-KR"/>
        </w:rPr>
        <w:t xml:space="preserve">] │  ← </w:t>
      </w:r>
      <w:r>
        <w:rPr>
          <w:rFonts w:ascii="Consolas" w:eastAsia="Consolas" w:hAnsi="Consolas" w:cs="Consolas"/>
          <w:sz w:val="17"/>
          <w:lang w:eastAsia="ko-KR"/>
        </w:rPr>
        <w:t>탭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───────────────────────────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1</w:t>
      </w:r>
      <w:r>
        <w:rPr>
          <w:rFonts w:ascii="Consolas" w:eastAsia="Consolas" w:hAnsi="Consolas" w:cs="Consolas"/>
          <w:sz w:val="17"/>
          <w:lang w:eastAsia="ko-KR"/>
        </w:rPr>
        <w:t>일차</w:t>
      </w:r>
      <w:r>
        <w:rPr>
          <w:rFonts w:ascii="Consolas" w:eastAsia="Consolas" w:hAnsi="Consolas" w:cs="Consolas"/>
          <w:sz w:val="17"/>
          <w:lang w:eastAsia="ko-KR"/>
        </w:rPr>
        <w:t xml:space="preserve">  06.28      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① 09:00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고기리막국수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└─</w:t>
      </w:r>
      <w:r>
        <w:rPr>
          <w:rFonts w:ascii="Consolas" w:eastAsia="Consolas" w:hAnsi="Consolas" w:cs="Consolas"/>
          <w:sz w:val="17"/>
          <w:lang w:eastAsia="ko-KR"/>
        </w:rPr>
        <w:t>🚗</w:t>
      </w:r>
      <w:r>
        <w:rPr>
          <w:rFonts w:ascii="Consolas" w:eastAsia="Consolas" w:hAnsi="Consolas" w:cs="Consolas"/>
          <w:sz w:val="17"/>
          <w:lang w:eastAsia="ko-KR"/>
        </w:rPr>
        <w:t xml:space="preserve"> 48</w:t>
      </w:r>
      <w:r>
        <w:rPr>
          <w:rFonts w:ascii="Consolas" w:eastAsia="Consolas" w:hAnsi="Consolas" w:cs="Consolas"/>
          <w:sz w:val="17"/>
          <w:lang w:eastAsia="ko-KR"/>
        </w:rPr>
        <w:t>분</w:t>
      </w:r>
      <w:r>
        <w:rPr>
          <w:rFonts w:ascii="Consolas" w:eastAsia="Consolas" w:hAnsi="Consolas" w:cs="Consolas"/>
          <w:sz w:val="17"/>
          <w:lang w:eastAsia="ko-KR"/>
        </w:rPr>
        <w:t xml:space="preserve">·30.4km            │  </w:t>
      </w:r>
      <w:r>
        <w:rPr>
          <w:rFonts w:ascii="Consolas" w:eastAsia="Consolas" w:hAnsi="Consolas" w:cs="Consolas"/>
          <w:sz w:val="17"/>
          <w:lang w:eastAsia="ko-KR"/>
        </w:rPr>
        <w:t xml:space="preserve">← </w:t>
      </w:r>
      <w:r>
        <w:rPr>
          <w:rFonts w:ascii="Consolas" w:eastAsia="Consolas" w:hAnsi="Consolas" w:cs="Consolas"/>
          <w:sz w:val="17"/>
          <w:lang w:eastAsia="ko-KR"/>
        </w:rPr>
        <w:t>이동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정보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카드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② 11:00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황소고집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본점</w:t>
      </w:r>
      <w:r>
        <w:rPr>
          <w:rFonts w:ascii="Consolas" w:eastAsia="Consolas" w:hAnsi="Consolas" w:cs="Consolas"/>
          <w:sz w:val="17"/>
          <w:lang w:eastAsia="ko-KR"/>
        </w:rPr>
        <w:t xml:space="preserve">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</w:t>
      </w:r>
      <w:r>
        <w:rPr>
          <w:rFonts w:ascii="Consolas" w:eastAsia="Consolas" w:hAnsi="Consolas" w:cs="Consolas"/>
          <w:sz w:val="17"/>
          <w:lang w:eastAsia="ko-KR"/>
        </w:rPr>
        <w:t>🏨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숙소</w:t>
      </w:r>
      <w:r>
        <w:rPr>
          <w:rFonts w:ascii="Consolas" w:eastAsia="Consolas" w:hAnsi="Consolas" w:cs="Consolas"/>
          <w:sz w:val="17"/>
          <w:lang w:eastAsia="ko-KR"/>
        </w:rPr>
        <w:t>·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아스트로호텔</w:t>
      </w:r>
      <w:proofErr w:type="spellEnd"/>
      <w:r>
        <w:rPr>
          <w:rFonts w:ascii="Consolas" w:eastAsia="Consolas" w:hAnsi="Consolas" w:cs="Consolas"/>
          <w:sz w:val="17"/>
          <w:lang w:eastAsia="ko-KR"/>
        </w:rPr>
        <w:t xml:space="preserve">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lastRenderedPageBreak/>
        <w:t xml:space="preserve">│ + </w:t>
      </w:r>
      <w:r>
        <w:rPr>
          <w:rFonts w:ascii="Consolas" w:eastAsia="Consolas" w:hAnsi="Consolas" w:cs="Consolas"/>
          <w:sz w:val="17"/>
          <w:lang w:eastAsia="ko-KR"/>
        </w:rPr>
        <w:t>일정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추가</w:t>
      </w:r>
      <w:r>
        <w:rPr>
          <w:rFonts w:ascii="Consolas" w:eastAsia="Consolas" w:hAnsi="Consolas" w:cs="Consolas"/>
          <w:sz w:val="17"/>
          <w:lang w:eastAsia="ko-KR"/>
        </w:rPr>
        <w:t xml:space="preserve">        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60835FF9" w14:textId="77777777" w:rsidR="00990DF9" w:rsidRDefault="0078491B">
      <w:pPr>
        <w:pStyle w:val="31"/>
        <w:rPr>
          <w:lang w:eastAsia="ko-KR"/>
        </w:rPr>
      </w:pPr>
      <w:bookmarkStart w:id="49" w:name="_Toc233296690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3.3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정산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(/groups/:id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정산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탭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)</w:t>
      </w:r>
      <w:bookmarkEnd w:id="49"/>
    </w:p>
    <w:p w14:paraId="2B05CE7E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</w:t>
      </w:r>
      <w:r>
        <w:rPr>
          <w:rFonts w:ascii="Consolas" w:eastAsia="Consolas" w:hAnsi="Consolas" w:cs="Consolas"/>
          <w:sz w:val="17"/>
          <w:lang w:eastAsia="ko-KR"/>
        </w:rPr>
        <w:t>총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지출</w:t>
      </w:r>
      <w:r>
        <w:rPr>
          <w:rFonts w:ascii="Consolas" w:eastAsia="Consolas" w:hAnsi="Consolas" w:cs="Consolas"/>
          <w:sz w:val="17"/>
          <w:lang w:eastAsia="ko-KR"/>
        </w:rPr>
        <w:t xml:space="preserve"> 240,000</w:t>
      </w:r>
      <w:r>
        <w:rPr>
          <w:rFonts w:ascii="Consolas" w:eastAsia="Consolas" w:hAnsi="Consolas" w:cs="Consolas"/>
          <w:sz w:val="17"/>
          <w:lang w:eastAsia="ko-KR"/>
        </w:rPr>
        <w:t>원</w:t>
      </w:r>
      <w:r>
        <w:rPr>
          <w:rFonts w:ascii="Consolas" w:eastAsia="Consolas" w:hAnsi="Consolas" w:cs="Consolas"/>
          <w:sz w:val="17"/>
          <w:lang w:eastAsia="ko-KR"/>
        </w:rPr>
        <w:t xml:space="preserve"> · 1</w:t>
      </w:r>
      <w:r>
        <w:rPr>
          <w:rFonts w:ascii="Consolas" w:eastAsia="Consolas" w:hAnsi="Consolas" w:cs="Consolas"/>
          <w:sz w:val="17"/>
          <w:lang w:eastAsia="ko-KR"/>
        </w:rPr>
        <w:t>인</w:t>
      </w:r>
      <w:r>
        <w:rPr>
          <w:rFonts w:ascii="Consolas" w:eastAsia="Consolas" w:hAnsi="Consolas" w:cs="Consolas"/>
          <w:sz w:val="17"/>
          <w:lang w:eastAsia="ko-KR"/>
        </w:rPr>
        <w:t xml:space="preserve"> 60,000│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[</w:t>
      </w:r>
      <w:r>
        <w:rPr>
          <w:rFonts w:ascii="Consolas" w:eastAsia="Consolas" w:hAnsi="Consolas" w:cs="Consolas"/>
          <w:sz w:val="17"/>
          <w:lang w:eastAsia="ko-KR"/>
        </w:rPr>
        <w:t>도넛</w:t>
      </w:r>
      <w:r>
        <w:rPr>
          <w:rFonts w:ascii="Consolas" w:eastAsia="Consolas" w:hAnsi="Consolas" w:cs="Consolas"/>
          <w:sz w:val="17"/>
          <w:lang w:eastAsia="ko-KR"/>
        </w:rPr>
        <w:t xml:space="preserve">: </w:t>
      </w:r>
      <w:r>
        <w:rPr>
          <w:rFonts w:ascii="Consolas" w:eastAsia="Consolas" w:hAnsi="Consolas" w:cs="Consolas"/>
          <w:sz w:val="17"/>
          <w:lang w:eastAsia="ko-KR"/>
        </w:rPr>
        <w:t>식비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숙박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교통</w:t>
      </w:r>
      <w:r>
        <w:rPr>
          <w:rFonts w:ascii="Consolas" w:eastAsia="Consolas" w:hAnsi="Consolas" w:cs="Consolas"/>
          <w:sz w:val="17"/>
          <w:lang w:eastAsia="ko-KR"/>
        </w:rPr>
        <w:t>/</w:t>
      </w:r>
      <w:r>
        <w:rPr>
          <w:rFonts w:ascii="Consolas" w:eastAsia="Consolas" w:hAnsi="Consolas" w:cs="Consolas"/>
          <w:sz w:val="17"/>
          <w:lang w:eastAsia="ko-KR"/>
        </w:rPr>
        <w:t>기타</w:t>
      </w:r>
      <w:r>
        <w:rPr>
          <w:rFonts w:ascii="Consolas" w:eastAsia="Consolas" w:hAnsi="Consolas" w:cs="Consolas"/>
          <w:sz w:val="17"/>
          <w:lang w:eastAsia="ko-KR"/>
        </w:rPr>
        <w:t>]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── </w:t>
      </w:r>
      <w:r>
        <w:rPr>
          <w:rFonts w:ascii="Consolas" w:eastAsia="Consolas" w:hAnsi="Consolas" w:cs="Consolas"/>
          <w:sz w:val="17"/>
          <w:lang w:eastAsia="ko-KR"/>
        </w:rPr>
        <w:t>정산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매트릭스</w:t>
      </w:r>
      <w:r>
        <w:rPr>
          <w:rFonts w:ascii="Consolas" w:eastAsia="Consolas" w:hAnsi="Consolas" w:cs="Consolas"/>
          <w:sz w:val="17"/>
          <w:lang w:eastAsia="ko-KR"/>
        </w:rPr>
        <w:t xml:space="preserve"> ──</w:t>
      </w:r>
      <w:r>
        <w:rPr>
          <w:rFonts w:ascii="Consolas" w:eastAsia="Consolas" w:hAnsi="Consolas" w:cs="Consolas"/>
          <w:sz w:val="17"/>
          <w:lang w:eastAsia="ko-KR"/>
        </w:rPr>
        <w:t xml:space="preserve">           │</w:t>
      </w:r>
      <w:r>
        <w:rPr>
          <w:lang w:eastAsia="ko-KR"/>
        </w:rPr>
        <w:br/>
      </w:r>
      <w:proofErr w:type="gramStart"/>
      <w:r>
        <w:rPr>
          <w:rFonts w:ascii="Consolas" w:eastAsia="Consolas" w:hAnsi="Consolas" w:cs="Consolas"/>
          <w:sz w:val="17"/>
          <w:lang w:eastAsia="ko-KR"/>
        </w:rPr>
        <w:t>│  A</w:t>
      </w:r>
      <w:proofErr w:type="gramEnd"/>
      <w:r>
        <w:rPr>
          <w:rFonts w:ascii="Consolas" w:eastAsia="Consolas" w:hAnsi="Consolas" w:cs="Consolas"/>
          <w:sz w:val="17"/>
          <w:lang w:eastAsia="ko-KR"/>
        </w:rPr>
        <w:t xml:space="preserve"> → B   30,000</w:t>
      </w:r>
      <w:r>
        <w:rPr>
          <w:rFonts w:ascii="Consolas" w:eastAsia="Consolas" w:hAnsi="Consolas" w:cs="Consolas"/>
          <w:sz w:val="17"/>
          <w:lang w:eastAsia="ko-KR"/>
        </w:rPr>
        <w:t>원</w:t>
      </w:r>
      <w:r>
        <w:rPr>
          <w:rFonts w:ascii="Consolas" w:eastAsia="Consolas" w:hAnsi="Consolas" w:cs="Consolas"/>
          <w:sz w:val="17"/>
          <w:lang w:eastAsia="ko-KR"/>
        </w:rPr>
        <w:t xml:space="preserve"> [</w:t>
      </w:r>
      <w:r>
        <w:rPr>
          <w:rFonts w:ascii="Consolas" w:eastAsia="Consolas" w:hAnsi="Consolas" w:cs="Consolas"/>
          <w:sz w:val="17"/>
          <w:lang w:eastAsia="ko-KR"/>
        </w:rPr>
        <w:t>토스</w:t>
      </w:r>
      <w:r>
        <w:rPr>
          <w:rFonts w:ascii="Consolas" w:eastAsia="Consolas" w:hAnsi="Consolas" w:cs="Consolas"/>
          <w:sz w:val="17"/>
          <w:lang w:eastAsia="ko-KR"/>
        </w:rPr>
        <w:t>][</w:t>
      </w:r>
      <w:r>
        <w:rPr>
          <w:rFonts w:ascii="Consolas" w:eastAsia="Consolas" w:hAnsi="Consolas" w:cs="Consolas"/>
          <w:sz w:val="17"/>
          <w:lang w:eastAsia="ko-KR"/>
        </w:rPr>
        <w:t>완료</w:t>
      </w:r>
      <w:r>
        <w:rPr>
          <w:rFonts w:ascii="Consolas" w:eastAsia="Consolas" w:hAnsi="Consolas" w:cs="Consolas"/>
          <w:sz w:val="17"/>
          <w:lang w:eastAsia="ko-KR"/>
        </w:rPr>
        <w:t xml:space="preserve">] │  ← </w:t>
      </w:r>
      <w:r>
        <w:rPr>
          <w:rFonts w:ascii="Consolas" w:eastAsia="Consolas" w:hAnsi="Consolas" w:cs="Consolas"/>
          <w:sz w:val="17"/>
          <w:lang w:eastAsia="ko-KR"/>
        </w:rPr>
        <w:t>최소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송금</w:t>
      </w:r>
      <w:r>
        <w:rPr>
          <w:rFonts w:ascii="Consolas" w:eastAsia="Consolas" w:hAnsi="Consolas" w:cs="Consolas"/>
          <w:sz w:val="17"/>
          <w:lang w:eastAsia="ko-KR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lang w:eastAsia="ko-KR"/>
        </w:rPr>
        <w:t>딥링크</w:t>
      </w:r>
      <w:proofErr w:type="spellEnd"/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│  C → A   15,000</w:t>
      </w:r>
      <w:r>
        <w:rPr>
          <w:rFonts w:ascii="Consolas" w:eastAsia="Consolas" w:hAnsi="Consolas" w:cs="Consolas"/>
          <w:sz w:val="17"/>
          <w:lang w:eastAsia="ko-KR"/>
        </w:rPr>
        <w:t>원</w:t>
      </w:r>
      <w:r>
        <w:rPr>
          <w:rFonts w:ascii="Consolas" w:eastAsia="Consolas" w:hAnsi="Consolas" w:cs="Consolas"/>
          <w:sz w:val="17"/>
          <w:lang w:eastAsia="ko-KR"/>
        </w:rPr>
        <w:t xml:space="preserve"> [</w:t>
      </w:r>
      <w:r>
        <w:rPr>
          <w:rFonts w:ascii="Consolas" w:eastAsia="Consolas" w:hAnsi="Consolas" w:cs="Consolas"/>
          <w:sz w:val="17"/>
          <w:lang w:eastAsia="ko-KR"/>
        </w:rPr>
        <w:t>카페</w:t>
      </w:r>
      <w:r>
        <w:rPr>
          <w:rFonts w:ascii="Consolas" w:eastAsia="Consolas" w:hAnsi="Consolas" w:cs="Consolas"/>
          <w:sz w:val="17"/>
          <w:lang w:eastAsia="ko-KR"/>
        </w:rPr>
        <w:t>][</w:t>
      </w:r>
      <w:r>
        <w:rPr>
          <w:rFonts w:ascii="Consolas" w:eastAsia="Consolas" w:hAnsi="Consolas" w:cs="Consolas"/>
          <w:sz w:val="17"/>
          <w:lang w:eastAsia="ko-KR"/>
        </w:rPr>
        <w:t>완료</w:t>
      </w:r>
      <w:r>
        <w:rPr>
          <w:rFonts w:ascii="Consolas" w:eastAsia="Consolas" w:hAnsi="Consolas" w:cs="Consolas"/>
          <w:sz w:val="17"/>
          <w:lang w:eastAsia="ko-KR"/>
        </w:rPr>
        <w:t>]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+ </w:t>
      </w:r>
      <w:r>
        <w:rPr>
          <w:rFonts w:ascii="Consolas" w:eastAsia="Consolas" w:hAnsi="Consolas" w:cs="Consolas"/>
          <w:sz w:val="17"/>
          <w:lang w:eastAsia="ko-KR"/>
        </w:rPr>
        <w:t>지출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등록</w:t>
      </w:r>
      <w:r>
        <w:rPr>
          <w:rFonts w:ascii="Consolas" w:eastAsia="Consolas" w:hAnsi="Consolas" w:cs="Consolas"/>
          <w:sz w:val="17"/>
          <w:lang w:eastAsia="ko-KR"/>
        </w:rPr>
        <w:t xml:space="preserve">           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18CF74FE" w14:textId="77777777" w:rsidR="00990DF9" w:rsidRDefault="0078491B">
      <w:pPr>
        <w:pStyle w:val="31"/>
        <w:rPr>
          <w:lang w:eastAsia="ko-KR"/>
        </w:rPr>
      </w:pPr>
      <w:bookmarkStart w:id="50" w:name="_Toc233296691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3.4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성향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설문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결과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(/survey/result)</w:t>
      </w:r>
      <w:bookmarkEnd w:id="50"/>
    </w:p>
    <w:p w14:paraId="69C7F71B" w14:textId="77777777" w:rsidR="00990DF9" w:rsidRDefault="0078491B">
      <w:pPr>
        <w:shd w:val="clear" w:color="auto" w:fill="F4F4F2"/>
        <w:spacing w:before="40" w:after="120"/>
        <w:ind w:left="173"/>
        <w:rPr>
          <w:lang w:eastAsia="ko-KR"/>
        </w:rPr>
      </w:pPr>
      <w:r>
        <w:rPr>
          <w:rFonts w:ascii="Consolas" w:eastAsia="Consolas" w:hAnsi="Consolas" w:cs="Consolas"/>
          <w:sz w:val="17"/>
          <w:lang w:eastAsia="ko-KR"/>
        </w:rPr>
        <w:t>┌─────────────────────────────┐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      </w:t>
      </w:r>
      <w:proofErr w:type="gramStart"/>
      <w:r>
        <w:rPr>
          <w:rFonts w:ascii="Consolas" w:eastAsia="Consolas" w:hAnsi="Consolas" w:cs="Consolas"/>
          <w:sz w:val="17"/>
          <w:lang w:eastAsia="ko-KR"/>
        </w:rPr>
        <w:t xml:space="preserve">[ </w:t>
      </w:r>
      <w:r>
        <w:rPr>
          <w:rFonts w:ascii="Consolas" w:eastAsia="Consolas" w:hAnsi="Consolas" w:cs="Consolas"/>
          <w:sz w:val="17"/>
          <w:lang w:eastAsia="ko-KR"/>
        </w:rPr>
        <w:t>레이더</w:t>
      </w:r>
      <w:proofErr w:type="gramEnd"/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차트</w:t>
      </w:r>
      <w:r>
        <w:rPr>
          <w:rFonts w:ascii="Consolas" w:eastAsia="Consolas" w:hAnsi="Consolas" w:cs="Consolas"/>
          <w:sz w:val="17"/>
          <w:lang w:eastAsia="ko-KR"/>
        </w:rPr>
        <w:t xml:space="preserve"> ]        │  ← 5</w:t>
      </w:r>
      <w:r>
        <w:rPr>
          <w:rFonts w:ascii="Consolas" w:eastAsia="Consolas" w:hAnsi="Consolas" w:cs="Consolas"/>
          <w:sz w:val="17"/>
          <w:lang w:eastAsia="ko-KR"/>
        </w:rPr>
        <w:t>차원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벡터</w:t>
      </w:r>
      <w:r>
        <w:rPr>
          <w:rFonts w:ascii="Consolas" w:eastAsia="Consolas" w:hAnsi="Consolas" w:cs="Consolas"/>
          <w:sz w:val="17"/>
          <w:lang w:eastAsia="ko-KR"/>
        </w:rPr>
        <w:t>(recha</w:t>
      </w:r>
      <w:r>
        <w:rPr>
          <w:rFonts w:ascii="Consolas" w:eastAsia="Consolas" w:hAnsi="Consolas" w:cs="Consolas"/>
          <w:sz w:val="17"/>
          <w:lang w:eastAsia="ko-KR"/>
        </w:rPr>
        <w:t>rts)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 </w:t>
      </w:r>
      <w:r>
        <w:rPr>
          <w:rFonts w:ascii="Consolas" w:eastAsia="Consolas" w:hAnsi="Consolas" w:cs="Consolas"/>
          <w:sz w:val="17"/>
          <w:lang w:eastAsia="ko-KR"/>
        </w:rPr>
        <w:t>액티비티</w:t>
      </w:r>
      <w:r>
        <w:rPr>
          <w:rFonts w:ascii="Consolas" w:eastAsia="Consolas" w:hAnsi="Consolas" w:cs="Consolas"/>
          <w:sz w:val="17"/>
          <w:lang w:eastAsia="ko-KR"/>
        </w:rPr>
        <w:t xml:space="preserve"> ●─────○ </w:t>
      </w:r>
      <w:r>
        <w:rPr>
          <w:rFonts w:ascii="Consolas" w:eastAsia="Consolas" w:hAnsi="Consolas" w:cs="Consolas"/>
          <w:sz w:val="17"/>
          <w:lang w:eastAsia="ko-KR"/>
        </w:rPr>
        <w:t>휴식</w:t>
      </w:r>
      <w:r>
        <w:rPr>
          <w:rFonts w:ascii="Consolas" w:eastAsia="Consolas" w:hAnsi="Consolas" w:cs="Consolas"/>
          <w:sz w:val="17"/>
          <w:lang w:eastAsia="ko-KR"/>
        </w:rPr>
        <w:t xml:space="preserve">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 </w:t>
      </w:r>
      <w:r>
        <w:rPr>
          <w:rFonts w:ascii="Consolas" w:eastAsia="Consolas" w:hAnsi="Consolas" w:cs="Consolas"/>
          <w:sz w:val="17"/>
          <w:lang w:eastAsia="ko-KR"/>
        </w:rPr>
        <w:t>당신은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액티비티</w:t>
      </w:r>
      <w:r>
        <w:rPr>
          <w:rFonts w:ascii="Consolas" w:eastAsia="Consolas" w:hAnsi="Consolas" w:cs="Consolas"/>
          <w:sz w:val="17"/>
          <w:lang w:eastAsia="ko-KR"/>
        </w:rPr>
        <w:t xml:space="preserve"> 80% </w:t>
      </w:r>
      <w:r>
        <w:rPr>
          <w:rFonts w:ascii="Consolas" w:eastAsia="Consolas" w:hAnsi="Consolas" w:cs="Consolas"/>
          <w:sz w:val="17"/>
          <w:lang w:eastAsia="ko-KR"/>
        </w:rPr>
        <w:t>형</w:t>
      </w:r>
      <w:r>
        <w:rPr>
          <w:rFonts w:ascii="Consolas" w:eastAsia="Consolas" w:hAnsi="Consolas" w:cs="Consolas"/>
          <w:sz w:val="17"/>
          <w:lang w:eastAsia="ko-KR"/>
        </w:rPr>
        <w:t xml:space="preserve"> </w:t>
      </w:r>
      <w:r>
        <w:rPr>
          <w:rFonts w:ascii="Consolas" w:eastAsia="Consolas" w:hAnsi="Consolas" w:cs="Consolas"/>
          <w:sz w:val="17"/>
          <w:lang w:eastAsia="ko-KR"/>
        </w:rPr>
        <w:t>여행자</w:t>
      </w:r>
      <w:r>
        <w:rPr>
          <w:rFonts w:ascii="Consolas" w:eastAsia="Consolas" w:hAnsi="Consolas" w:cs="Consolas"/>
          <w:sz w:val="17"/>
          <w:lang w:eastAsia="ko-KR"/>
        </w:rPr>
        <w:t xml:space="preserve">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 xml:space="preserve">│         [ </w:t>
      </w:r>
      <w:r>
        <w:rPr>
          <w:rFonts w:ascii="Consolas" w:eastAsia="Consolas" w:hAnsi="Consolas" w:cs="Consolas"/>
          <w:sz w:val="17"/>
          <w:lang w:eastAsia="ko-KR"/>
        </w:rPr>
        <w:t>재설문하기</w:t>
      </w:r>
      <w:r>
        <w:rPr>
          <w:rFonts w:ascii="Consolas" w:eastAsia="Consolas" w:hAnsi="Consolas" w:cs="Consolas"/>
          <w:sz w:val="17"/>
          <w:lang w:eastAsia="ko-KR"/>
        </w:rPr>
        <w:t xml:space="preserve"> ]        │</w:t>
      </w:r>
      <w:r>
        <w:rPr>
          <w:lang w:eastAsia="ko-KR"/>
        </w:rPr>
        <w:br/>
      </w:r>
      <w:r>
        <w:rPr>
          <w:rFonts w:ascii="Consolas" w:eastAsia="Consolas" w:hAnsi="Consolas" w:cs="Consolas"/>
          <w:sz w:val="17"/>
          <w:lang w:eastAsia="ko-KR"/>
        </w:rPr>
        <w:t>└─────────────────────────────┘</w:t>
      </w:r>
    </w:p>
    <w:p w14:paraId="375FC7E9" w14:textId="77777777" w:rsidR="00990DF9" w:rsidRDefault="0078491B">
      <w:pPr>
        <w:pStyle w:val="21"/>
      </w:pPr>
      <w:bookmarkStart w:id="51" w:name="_Toc233296692"/>
      <w:r>
        <w:rPr>
          <w:rFonts w:ascii="맑은 고딕" w:eastAsia="맑은 고딕" w:hAnsi="맑은 고딕" w:cs="맑은 고딕"/>
          <w:color w:val="9A4A16"/>
        </w:rPr>
        <w:t xml:space="preserve">4. </w:t>
      </w:r>
      <w:proofErr w:type="spellStart"/>
      <w:r>
        <w:rPr>
          <w:rFonts w:ascii="맑은 고딕" w:eastAsia="맑은 고딕" w:hAnsi="맑은 고딕" w:cs="맑은 고딕"/>
          <w:color w:val="9A4A16"/>
        </w:rPr>
        <w:t>공통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컴포넌트</w:t>
      </w:r>
      <w:bookmarkEnd w:id="51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1193392C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70850E35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컴포넌트</w:t>
            </w:r>
          </w:p>
        </w:tc>
        <w:tc>
          <w:tcPr>
            <w:tcW w:w="4824" w:type="dxa"/>
            <w:shd w:val="clear" w:color="auto" w:fill="FF9F66"/>
          </w:tcPr>
          <w:p w14:paraId="3B7EFBE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변형</w:t>
            </w:r>
          </w:p>
        </w:tc>
      </w:tr>
      <w:tr w:rsidR="00990DF9" w14:paraId="76B43997" w14:textId="77777777">
        <w:trPr>
          <w:jc w:val="center"/>
        </w:trPr>
        <w:tc>
          <w:tcPr>
            <w:tcW w:w="4824" w:type="dxa"/>
          </w:tcPr>
          <w:p w14:paraId="5804F572" w14:textId="77777777" w:rsidR="00990DF9" w:rsidRDefault="0078491B">
            <w:r>
              <w:rPr>
                <w:rFonts w:cs="맑은 고딕"/>
                <w:sz w:val="18"/>
              </w:rPr>
              <w:t>Button</w:t>
            </w:r>
          </w:p>
        </w:tc>
        <w:tc>
          <w:tcPr>
            <w:tcW w:w="4824" w:type="dxa"/>
          </w:tcPr>
          <w:p w14:paraId="5148F38D" w14:textId="77777777" w:rsidR="00990DF9" w:rsidRDefault="0078491B">
            <w:r>
              <w:rPr>
                <w:rFonts w:cs="맑은 고딕"/>
                <w:sz w:val="18"/>
              </w:rPr>
              <w:t>Primary / Secondary / Danger / Ghost</w:t>
            </w:r>
          </w:p>
        </w:tc>
      </w:tr>
      <w:tr w:rsidR="00990DF9" w14:paraId="39D27EF2" w14:textId="77777777">
        <w:trPr>
          <w:jc w:val="center"/>
        </w:trPr>
        <w:tc>
          <w:tcPr>
            <w:tcW w:w="4824" w:type="dxa"/>
          </w:tcPr>
          <w:p w14:paraId="7B126018" w14:textId="77777777" w:rsidR="00990DF9" w:rsidRDefault="0078491B">
            <w:r>
              <w:rPr>
                <w:rFonts w:cs="맑은 고딕"/>
                <w:sz w:val="18"/>
              </w:rPr>
              <w:t>Modal</w:t>
            </w:r>
          </w:p>
        </w:tc>
        <w:tc>
          <w:tcPr>
            <w:tcW w:w="4824" w:type="dxa"/>
          </w:tcPr>
          <w:p w14:paraId="0AFD7DDF" w14:textId="77777777" w:rsidR="00990DF9" w:rsidRDefault="0078491B">
            <w:r>
              <w:rPr>
                <w:rFonts w:cs="맑은 고딕"/>
                <w:sz w:val="18"/>
              </w:rPr>
              <w:t>Confirm / Form (</w:t>
            </w:r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>·</w:t>
            </w:r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012ED1EE" w14:textId="77777777">
        <w:trPr>
          <w:jc w:val="center"/>
        </w:trPr>
        <w:tc>
          <w:tcPr>
            <w:tcW w:w="4824" w:type="dxa"/>
          </w:tcPr>
          <w:p w14:paraId="5B5CE6D3" w14:textId="77777777" w:rsidR="00990DF9" w:rsidRDefault="0078491B">
            <w:r>
              <w:rPr>
                <w:rFonts w:cs="맑은 고딕"/>
                <w:sz w:val="18"/>
              </w:rPr>
              <w:t>Toast</w:t>
            </w:r>
          </w:p>
        </w:tc>
        <w:tc>
          <w:tcPr>
            <w:tcW w:w="4824" w:type="dxa"/>
          </w:tcPr>
          <w:p w14:paraId="16100F7C" w14:textId="77777777" w:rsidR="00990DF9" w:rsidRDefault="0078491B">
            <w:r>
              <w:rPr>
                <w:rFonts w:cs="맑은 고딕"/>
                <w:sz w:val="18"/>
              </w:rPr>
              <w:t xml:space="preserve">Success / Error / Info / </w:t>
            </w:r>
            <w:r>
              <w:rPr>
                <w:rFonts w:cs="맑은 고딕"/>
                <w:sz w:val="18"/>
              </w:rPr>
              <w:t xml:space="preserve">Warning (SSE </w:t>
            </w:r>
            <w:r>
              <w:rPr>
                <w:rFonts w:cs="맑은 고딕"/>
                <w:sz w:val="18"/>
              </w:rPr>
              <w:t>닉네임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알림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포함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102B4D63" w14:textId="77777777">
        <w:trPr>
          <w:jc w:val="center"/>
        </w:trPr>
        <w:tc>
          <w:tcPr>
            <w:tcW w:w="4824" w:type="dxa"/>
          </w:tcPr>
          <w:p w14:paraId="7C384EAE" w14:textId="77777777" w:rsidR="00990DF9" w:rsidRDefault="0078491B">
            <w:r>
              <w:rPr>
                <w:rFonts w:cs="맑은 고딕"/>
                <w:sz w:val="18"/>
              </w:rPr>
              <w:t>Skeleton</w:t>
            </w:r>
          </w:p>
        </w:tc>
        <w:tc>
          <w:tcPr>
            <w:tcW w:w="4824" w:type="dxa"/>
          </w:tcPr>
          <w:p w14:paraId="172F6466" w14:textId="77777777" w:rsidR="00990DF9" w:rsidRDefault="0078491B">
            <w:r>
              <w:rPr>
                <w:rFonts w:cs="맑은 고딕"/>
                <w:sz w:val="18"/>
              </w:rPr>
              <w:t>List / Card (</w:t>
            </w:r>
            <w:r>
              <w:rPr>
                <w:rFonts w:cs="맑은 고딕"/>
                <w:sz w:val="18"/>
              </w:rPr>
              <w:t>로딩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3382E5BE" w14:textId="77777777">
        <w:trPr>
          <w:jc w:val="center"/>
        </w:trPr>
        <w:tc>
          <w:tcPr>
            <w:tcW w:w="4824" w:type="dxa"/>
          </w:tcPr>
          <w:p w14:paraId="68448882" w14:textId="77777777" w:rsidR="00990DF9" w:rsidRDefault="0078491B">
            <w:r>
              <w:rPr>
                <w:rFonts w:cs="맑은 고딕"/>
                <w:sz w:val="18"/>
              </w:rPr>
              <w:t>EmptyState</w:t>
            </w:r>
          </w:p>
        </w:tc>
        <w:tc>
          <w:tcPr>
            <w:tcW w:w="4824" w:type="dxa"/>
          </w:tcPr>
          <w:p w14:paraId="2835D040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그룹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일정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지출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빈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</w:p>
        </w:tc>
      </w:tr>
      <w:tr w:rsidR="00990DF9" w14:paraId="76BCDF09" w14:textId="77777777">
        <w:trPr>
          <w:jc w:val="center"/>
        </w:trPr>
        <w:tc>
          <w:tcPr>
            <w:tcW w:w="4824" w:type="dxa"/>
          </w:tcPr>
          <w:p w14:paraId="3FB4703B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AppLayout</w:t>
            </w:r>
            <w:proofErr w:type="spellEnd"/>
          </w:p>
        </w:tc>
        <w:tc>
          <w:tcPr>
            <w:tcW w:w="4824" w:type="dxa"/>
          </w:tcPr>
          <w:p w14:paraId="084268D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상단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타이틀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뒤로가기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+ </w:t>
            </w:r>
            <w:r>
              <w:rPr>
                <w:rFonts w:cs="맑은 고딕"/>
                <w:sz w:val="18"/>
                <w:lang w:eastAsia="ko-KR"/>
              </w:rPr>
              <w:t>하단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탭바</w:t>
            </w:r>
            <w:proofErr w:type="spellEnd"/>
          </w:p>
        </w:tc>
      </w:tr>
      <w:tr w:rsidR="00990DF9" w14:paraId="0CE39ADC" w14:textId="77777777">
        <w:trPr>
          <w:jc w:val="center"/>
        </w:trPr>
        <w:tc>
          <w:tcPr>
            <w:tcW w:w="4824" w:type="dxa"/>
          </w:tcPr>
          <w:p w14:paraId="46C561CB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RadarChart</w:t>
            </w:r>
            <w:proofErr w:type="spellEnd"/>
          </w:p>
        </w:tc>
        <w:tc>
          <w:tcPr>
            <w:tcW w:w="4824" w:type="dxa"/>
          </w:tcPr>
          <w:p w14:paraId="1D457699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차원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시각화</w:t>
            </w:r>
          </w:p>
        </w:tc>
      </w:tr>
    </w:tbl>
    <w:p w14:paraId="12B8A425" w14:textId="77777777" w:rsidR="00990DF9" w:rsidRDefault="00990DF9">
      <w:pPr>
        <w:spacing w:after="40"/>
      </w:pPr>
    </w:p>
    <w:p w14:paraId="507DD816" w14:textId="77777777" w:rsidR="00990DF9" w:rsidRDefault="0078491B">
      <w:pPr>
        <w:pStyle w:val="21"/>
      </w:pPr>
      <w:bookmarkStart w:id="52" w:name="_Toc233296693"/>
      <w:r>
        <w:rPr>
          <w:rFonts w:ascii="맑은 고딕" w:eastAsia="맑은 고딕" w:hAnsi="맑은 고딕" w:cs="맑은 고딕"/>
          <w:color w:val="9A4A16"/>
        </w:rPr>
        <w:t xml:space="preserve">5. </w:t>
      </w:r>
      <w:r>
        <w:rPr>
          <w:rFonts w:ascii="맑은 고딕" w:eastAsia="맑은 고딕" w:hAnsi="맑은 고딕" w:cs="맑은 고딕"/>
          <w:color w:val="9A4A16"/>
        </w:rPr>
        <w:t>반응형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브레이크포인트</w:t>
      </w:r>
      <w:bookmarkEnd w:id="52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1B241A04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06D7AA2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3216" w:type="dxa"/>
            <w:shd w:val="clear" w:color="auto" w:fill="FF9F66"/>
          </w:tcPr>
          <w:p w14:paraId="1AA630D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너비</w:t>
            </w:r>
          </w:p>
        </w:tc>
        <w:tc>
          <w:tcPr>
            <w:tcW w:w="3216" w:type="dxa"/>
            <w:shd w:val="clear" w:color="auto" w:fill="FF9F66"/>
          </w:tcPr>
          <w:p w14:paraId="74AC902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레이아웃</w:t>
            </w:r>
          </w:p>
        </w:tc>
      </w:tr>
      <w:tr w:rsidR="00990DF9" w14:paraId="10DFA245" w14:textId="77777777">
        <w:trPr>
          <w:jc w:val="center"/>
        </w:trPr>
        <w:tc>
          <w:tcPr>
            <w:tcW w:w="3216" w:type="dxa"/>
          </w:tcPr>
          <w:p w14:paraId="5306D51B" w14:textId="77777777" w:rsidR="00990DF9" w:rsidRDefault="0078491B">
            <w:r>
              <w:rPr>
                <w:rFonts w:cs="맑은 고딕"/>
                <w:sz w:val="18"/>
              </w:rPr>
              <w:t>Mobile</w:t>
            </w:r>
          </w:p>
        </w:tc>
        <w:tc>
          <w:tcPr>
            <w:tcW w:w="3216" w:type="dxa"/>
          </w:tcPr>
          <w:p w14:paraId="482A5BDA" w14:textId="77777777" w:rsidR="00990DF9" w:rsidRDefault="0078491B">
            <w:r>
              <w:rPr>
                <w:rFonts w:cs="맑은 고딕"/>
                <w:sz w:val="18"/>
              </w:rPr>
              <w:t>~767px</w:t>
            </w:r>
          </w:p>
        </w:tc>
        <w:tc>
          <w:tcPr>
            <w:tcW w:w="3216" w:type="dxa"/>
          </w:tcPr>
          <w:p w14:paraId="1C129B61" w14:textId="77777777" w:rsidR="00990DF9" w:rsidRDefault="0078491B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열</w:t>
            </w:r>
            <w:r>
              <w:rPr>
                <w:rFonts w:cs="맑은 고딕"/>
                <w:sz w:val="18"/>
              </w:rPr>
              <w:t xml:space="preserve"> (</w:t>
            </w:r>
            <w:r>
              <w:rPr>
                <w:rFonts w:cs="맑은 고딕"/>
                <w:sz w:val="18"/>
              </w:rPr>
              <w:t>기본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1D8EF9E9" w14:textId="77777777">
        <w:trPr>
          <w:jc w:val="center"/>
        </w:trPr>
        <w:tc>
          <w:tcPr>
            <w:tcW w:w="3216" w:type="dxa"/>
          </w:tcPr>
          <w:p w14:paraId="6E60F639" w14:textId="77777777" w:rsidR="00990DF9" w:rsidRDefault="0078491B">
            <w:r>
              <w:rPr>
                <w:rFonts w:cs="맑은 고딕"/>
                <w:sz w:val="18"/>
              </w:rPr>
              <w:t>Tablet</w:t>
            </w:r>
          </w:p>
        </w:tc>
        <w:tc>
          <w:tcPr>
            <w:tcW w:w="3216" w:type="dxa"/>
          </w:tcPr>
          <w:p w14:paraId="18D2DBA6" w14:textId="77777777" w:rsidR="00990DF9" w:rsidRDefault="0078491B">
            <w:r>
              <w:rPr>
                <w:rFonts w:cs="맑은 고딕"/>
                <w:sz w:val="18"/>
              </w:rPr>
              <w:t>768~1023px</w:t>
            </w:r>
          </w:p>
        </w:tc>
        <w:tc>
          <w:tcPr>
            <w:tcW w:w="3216" w:type="dxa"/>
          </w:tcPr>
          <w:p w14:paraId="6C413B5B" w14:textId="77777777" w:rsidR="00990DF9" w:rsidRDefault="0078491B">
            <w:r>
              <w:rPr>
                <w:rFonts w:cs="맑은 고딕"/>
                <w:sz w:val="18"/>
              </w:rPr>
              <w:t>2</w:t>
            </w:r>
            <w:r>
              <w:rPr>
                <w:rFonts w:cs="맑은 고딕"/>
                <w:sz w:val="18"/>
              </w:rPr>
              <w:t>열</w:t>
            </w:r>
          </w:p>
        </w:tc>
      </w:tr>
      <w:tr w:rsidR="00990DF9" w14:paraId="20C261E2" w14:textId="77777777">
        <w:trPr>
          <w:jc w:val="center"/>
        </w:trPr>
        <w:tc>
          <w:tcPr>
            <w:tcW w:w="3216" w:type="dxa"/>
          </w:tcPr>
          <w:p w14:paraId="11163032" w14:textId="77777777" w:rsidR="00990DF9" w:rsidRDefault="0078491B">
            <w:r>
              <w:rPr>
                <w:rFonts w:cs="맑은 고딕"/>
                <w:sz w:val="18"/>
              </w:rPr>
              <w:t>Desktop</w:t>
            </w:r>
          </w:p>
        </w:tc>
        <w:tc>
          <w:tcPr>
            <w:tcW w:w="3216" w:type="dxa"/>
          </w:tcPr>
          <w:p w14:paraId="1B43ABC2" w14:textId="77777777" w:rsidR="00990DF9" w:rsidRDefault="0078491B">
            <w:r>
              <w:rPr>
                <w:rFonts w:cs="맑은 고딕"/>
                <w:sz w:val="18"/>
              </w:rPr>
              <w:t>1024px~</w:t>
            </w:r>
          </w:p>
        </w:tc>
        <w:tc>
          <w:tcPr>
            <w:tcW w:w="3216" w:type="dxa"/>
          </w:tcPr>
          <w:p w14:paraId="0E20F0C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중앙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정렬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모바일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폭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또는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다열</w:t>
            </w:r>
            <w:proofErr w:type="spellEnd"/>
          </w:p>
        </w:tc>
      </w:tr>
    </w:tbl>
    <w:p w14:paraId="5C31CF2D" w14:textId="77777777" w:rsidR="00990DF9" w:rsidRDefault="00990DF9">
      <w:pPr>
        <w:spacing w:after="40"/>
        <w:rPr>
          <w:lang w:eastAsia="ko-KR"/>
        </w:rPr>
      </w:pPr>
    </w:p>
    <w:p w14:paraId="7DE5D466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디자인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원칙</w:t>
      </w:r>
      <w:r>
        <w:rPr>
          <w:rFonts w:cs="맑은 고딕"/>
          <w:i/>
          <w:sz w:val="19"/>
          <w:lang w:eastAsia="ko-KR"/>
        </w:rPr>
        <w:t xml:space="preserve">: </w:t>
      </w:r>
      <w:r>
        <w:rPr>
          <w:rFonts w:cs="맑은 고딕"/>
          <w:i/>
          <w:sz w:val="19"/>
          <w:lang w:eastAsia="ko-KR"/>
        </w:rPr>
        <w:t>모바일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우선</w:t>
      </w:r>
      <w:r>
        <w:rPr>
          <w:rFonts w:cs="맑은 고딕"/>
          <w:i/>
          <w:sz w:val="19"/>
          <w:lang w:eastAsia="ko-KR"/>
        </w:rPr>
        <w:t>(</w:t>
      </w:r>
      <w:r>
        <w:rPr>
          <w:rFonts w:cs="맑은 고딕"/>
          <w:i/>
          <w:sz w:val="19"/>
          <w:lang w:eastAsia="ko-KR"/>
        </w:rPr>
        <w:t>최소</w:t>
      </w:r>
      <w:r>
        <w:rPr>
          <w:rFonts w:cs="맑은 고딕"/>
          <w:i/>
          <w:sz w:val="19"/>
          <w:lang w:eastAsia="ko-KR"/>
        </w:rPr>
        <w:t xml:space="preserve"> 320px), </w:t>
      </w:r>
      <w:r>
        <w:rPr>
          <w:rFonts w:cs="맑은 고딕"/>
          <w:i/>
          <w:sz w:val="19"/>
          <w:lang w:eastAsia="ko-KR"/>
        </w:rPr>
        <w:t>모든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액션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키보드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접근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로딩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스켈레톤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즉시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토스트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피드백</w:t>
      </w:r>
      <w:r>
        <w:rPr>
          <w:rFonts w:cs="맑은 고딕"/>
          <w:i/>
          <w:sz w:val="19"/>
          <w:lang w:eastAsia="ko-KR"/>
        </w:rPr>
        <w:t>.</w:t>
      </w:r>
    </w:p>
    <w:p w14:paraId="75125233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5AE86630" w14:textId="77777777" w:rsidR="00990DF9" w:rsidRDefault="0078491B">
      <w:pPr>
        <w:pStyle w:val="1"/>
        <w:rPr>
          <w:lang w:eastAsia="ko-KR"/>
        </w:rPr>
      </w:pPr>
      <w:bookmarkStart w:id="53" w:name="_Toc233296694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기타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참고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문서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— API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명세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&amp;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시스템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구조</w:t>
      </w:r>
      <w:bookmarkEnd w:id="53"/>
    </w:p>
    <w:p w14:paraId="20A51C6D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b/>
          <w:lang w:eastAsia="ko-KR"/>
        </w:rPr>
        <w:t>프로젝트명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그룹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여행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협업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플랫폼</w:t>
      </w:r>
      <w:r>
        <w:rPr>
          <w:rFonts w:cs="맑은 고딕"/>
          <w:lang w:eastAsia="ko-KR"/>
        </w:rPr>
        <w:t xml:space="preserve"> (enjoy-trip)</w:t>
      </w:r>
    </w:p>
    <w:p w14:paraId="79404508" w14:textId="77777777" w:rsidR="00990DF9" w:rsidRDefault="0078491B">
      <w:pPr>
        <w:pStyle w:val="21"/>
      </w:pPr>
      <w:bookmarkStart w:id="54" w:name="_Toc233296695"/>
      <w:r>
        <w:rPr>
          <w:rFonts w:ascii="맑은 고딕" w:eastAsia="맑은 고딕" w:hAnsi="맑은 고딕" w:cs="맑은 고딕"/>
          <w:color w:val="9A4A16"/>
        </w:rPr>
        <w:t xml:space="preserve">1. </w:t>
      </w:r>
      <w:proofErr w:type="spellStart"/>
      <w:r>
        <w:rPr>
          <w:rFonts w:ascii="맑은 고딕" w:eastAsia="맑은 고딕" w:hAnsi="맑은 고딕" w:cs="맑은 고딕"/>
          <w:color w:val="9A4A16"/>
        </w:rPr>
        <w:t>시스템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아키텍처</w:t>
      </w:r>
      <w:bookmarkEnd w:id="54"/>
      <w:proofErr w:type="spellEnd"/>
    </w:p>
    <w:p w14:paraId="31A53007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35FC1B2E" wp14:editId="23AB738D">
            <wp:extent cx="5760720" cy="24468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시스템구조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5A94" w14:textId="77777777" w:rsidR="00990DF9" w:rsidRDefault="0078491B">
      <w:pPr>
        <w:jc w:val="center"/>
      </w:pPr>
      <w:r>
        <w:rPr>
          <w:rFonts w:cs="맑은 고딕"/>
          <w:i/>
          <w:color w:val="808080"/>
          <w:sz w:val="17"/>
        </w:rPr>
        <w:t>[</w:t>
      </w:r>
      <w:r>
        <w:rPr>
          <w:rFonts w:cs="맑은 고딕"/>
          <w:i/>
          <w:color w:val="808080"/>
          <w:sz w:val="17"/>
        </w:rPr>
        <w:t>그림</w:t>
      </w:r>
      <w:r>
        <w:rPr>
          <w:rFonts w:cs="맑은 고딕"/>
          <w:i/>
          <w:color w:val="808080"/>
          <w:sz w:val="17"/>
        </w:rPr>
        <w:t>] 07_</w:t>
      </w:r>
      <w:r>
        <w:rPr>
          <w:rFonts w:cs="맑은 고딕"/>
          <w:i/>
          <w:color w:val="808080"/>
          <w:sz w:val="17"/>
        </w:rPr>
        <w:t>시스템구조도</w:t>
      </w:r>
    </w:p>
    <w:p w14:paraId="3F0FB808" w14:textId="77777777" w:rsidR="00990DF9" w:rsidRDefault="0078491B">
      <w:pPr>
        <w:pStyle w:val="a0"/>
        <w:rPr>
          <w:lang w:eastAsia="ko-KR"/>
        </w:rPr>
      </w:pPr>
      <w:proofErr w:type="spellStart"/>
      <w:r>
        <w:rPr>
          <w:rFonts w:cs="맑은 고딕"/>
          <w:b/>
          <w:sz w:val="20"/>
          <w:lang w:eastAsia="ko-KR"/>
        </w:rPr>
        <w:t>프론트엔드</w:t>
      </w:r>
      <w:proofErr w:type="spellEnd"/>
      <w:r>
        <w:rPr>
          <w:rFonts w:cs="맑은 고딕"/>
          <w:sz w:val="20"/>
          <w:lang w:eastAsia="ko-KR"/>
        </w:rPr>
        <w:t xml:space="preserve">: </w:t>
      </w:r>
      <w:proofErr w:type="spellStart"/>
      <w:r>
        <w:rPr>
          <w:rFonts w:cs="맑은 고딕"/>
          <w:sz w:val="20"/>
          <w:lang w:eastAsia="ko-KR"/>
        </w:rPr>
        <w:t>Vercel</w:t>
      </w:r>
      <w:proofErr w:type="spellEnd"/>
      <w:r>
        <w:rPr>
          <w:rFonts w:cs="맑은 고딕"/>
          <w:sz w:val="20"/>
          <w:lang w:eastAsia="ko-KR"/>
        </w:rPr>
        <w:t xml:space="preserve">(HTTPS) </w:t>
      </w:r>
      <w:r>
        <w:rPr>
          <w:rFonts w:cs="맑은 고딕"/>
          <w:sz w:val="20"/>
          <w:lang w:eastAsia="ko-KR"/>
        </w:rPr>
        <w:t>정적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호스팅</w:t>
      </w:r>
      <w:r>
        <w:rPr>
          <w:rFonts w:cs="맑은 고딕"/>
          <w:sz w:val="20"/>
          <w:lang w:eastAsia="ko-KR"/>
        </w:rPr>
        <w:t xml:space="preserve">. </w:t>
      </w:r>
      <w:proofErr w:type="spellStart"/>
      <w:r>
        <w:rPr>
          <w:rFonts w:cs="맑은 고딕"/>
          <w:sz w:val="20"/>
          <w:lang w:eastAsia="ko-KR"/>
        </w:rPr>
        <w:t>axios</w:t>
      </w:r>
      <w:proofErr w:type="spellEnd"/>
      <w:r>
        <w:rPr>
          <w:rFonts w:cs="맑은 고딕"/>
          <w:sz w:val="20"/>
          <w:lang w:eastAsia="ko-KR"/>
        </w:rPr>
        <w:t xml:space="preserve"> </w:t>
      </w:r>
      <w:proofErr w:type="spellStart"/>
      <w:r>
        <w:rPr>
          <w:rFonts w:cs="맑은 고딕"/>
          <w:sz w:val="20"/>
          <w:lang w:eastAsia="ko-KR"/>
        </w:rPr>
        <w:t>인터셉터가</w:t>
      </w:r>
      <w:proofErr w:type="spellEnd"/>
      <w:r>
        <w:rPr>
          <w:rFonts w:cs="맑은 고딕"/>
          <w:sz w:val="20"/>
          <w:lang w:eastAsia="ko-KR"/>
        </w:rPr>
        <w:t xml:space="preserve"> 401 </w:t>
      </w:r>
      <w:r>
        <w:rPr>
          <w:rFonts w:cs="맑은 고딕"/>
          <w:sz w:val="20"/>
          <w:lang w:eastAsia="ko-KR"/>
        </w:rPr>
        <w:t>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토큰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자동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재발급</w:t>
      </w:r>
      <w:r>
        <w:rPr>
          <w:rFonts w:cs="맑은 고딕"/>
          <w:sz w:val="20"/>
          <w:lang w:eastAsia="ko-KR"/>
        </w:rPr>
        <w:t>.</w:t>
      </w:r>
    </w:p>
    <w:p w14:paraId="5913E3B2" w14:textId="77777777" w:rsidR="00990DF9" w:rsidRDefault="0078491B">
      <w:pPr>
        <w:pStyle w:val="a0"/>
      </w:pPr>
      <w:proofErr w:type="spellStart"/>
      <w:r>
        <w:rPr>
          <w:rFonts w:cs="맑은 고딕"/>
          <w:b/>
          <w:sz w:val="20"/>
        </w:rPr>
        <w:t>백엔드</w:t>
      </w:r>
      <w:proofErr w:type="spellEnd"/>
      <w:r>
        <w:rPr>
          <w:rFonts w:cs="맑은 고딕"/>
          <w:sz w:val="20"/>
        </w:rPr>
        <w:t xml:space="preserve">: EC2 </w:t>
      </w:r>
      <w:r>
        <w:rPr>
          <w:rFonts w:cs="맑은 고딕"/>
          <w:sz w:val="20"/>
        </w:rPr>
        <w:t>위</w:t>
      </w:r>
      <w:r>
        <w:rPr>
          <w:rFonts w:cs="맑은 고딕"/>
          <w:sz w:val="20"/>
        </w:rPr>
        <w:t xml:space="preserve"> </w:t>
      </w:r>
      <w:proofErr w:type="gramStart"/>
      <w:r>
        <w:rPr>
          <w:rFonts w:cs="맑은 고딕"/>
          <w:sz w:val="20"/>
        </w:rPr>
        <w:t>Docker(</w:t>
      </w:r>
      <w:proofErr w:type="gramEnd"/>
      <w:r>
        <w:rPr>
          <w:rFonts w:cs="맑은 고딕"/>
          <w:sz w:val="20"/>
        </w:rPr>
        <w:t>Spring Boot :8080). Nginx</w:t>
      </w:r>
      <w:r>
        <w:rPr>
          <w:rFonts w:cs="맑은 고딕"/>
          <w:sz w:val="20"/>
        </w:rPr>
        <w:t>가</w:t>
      </w:r>
      <w:r>
        <w:rPr>
          <w:rFonts w:cs="맑은 고딕"/>
          <w:sz w:val="20"/>
        </w:rPr>
        <w:t xml:space="preserve"> 443 </w:t>
      </w:r>
      <w:r>
        <w:rPr>
          <w:rFonts w:cs="맑은 고딕"/>
          <w:sz w:val="20"/>
        </w:rPr>
        <w:t xml:space="preserve">TLS </w:t>
      </w:r>
      <w:r>
        <w:rPr>
          <w:rFonts w:cs="맑은 고딕"/>
          <w:sz w:val="20"/>
        </w:rPr>
        <w:t>종단</w:t>
      </w:r>
      <w:r>
        <w:rPr>
          <w:rFonts w:cs="맑은 고딕"/>
          <w:sz w:val="20"/>
        </w:rPr>
        <w:t xml:space="preserve"> </w:t>
      </w:r>
      <w:r>
        <w:rPr>
          <w:rFonts w:cs="맑은 고딕"/>
          <w:sz w:val="20"/>
        </w:rPr>
        <w:t>후</w:t>
      </w:r>
      <w:r>
        <w:rPr>
          <w:rFonts w:cs="맑은 고딕"/>
          <w:sz w:val="20"/>
        </w:rPr>
        <w:t xml:space="preserve"> </w:t>
      </w:r>
      <w:r>
        <w:rPr>
          <w:rFonts w:cs="맑은 고딕"/>
          <w:sz w:val="20"/>
        </w:rPr>
        <w:t>리버스</w:t>
      </w:r>
      <w:r>
        <w:rPr>
          <w:rFonts w:cs="맑은 고딕"/>
          <w:sz w:val="20"/>
        </w:rPr>
        <w:t xml:space="preserve"> </w:t>
      </w:r>
      <w:r>
        <w:rPr>
          <w:rFonts w:cs="맑은 고딕"/>
          <w:sz w:val="20"/>
        </w:rPr>
        <w:t>프록시</w:t>
      </w:r>
      <w:r>
        <w:rPr>
          <w:rFonts w:cs="맑은 고딕"/>
          <w:sz w:val="20"/>
        </w:rPr>
        <w:t>.</w:t>
      </w:r>
    </w:p>
    <w:p w14:paraId="6B1306DE" w14:textId="77777777" w:rsidR="00990DF9" w:rsidRDefault="0078491B">
      <w:pPr>
        <w:pStyle w:val="a0"/>
      </w:pPr>
      <w:r>
        <w:rPr>
          <w:rFonts w:cs="맑은 고딕"/>
          <w:b/>
          <w:sz w:val="20"/>
        </w:rPr>
        <w:t>DB</w:t>
      </w:r>
      <w:r>
        <w:rPr>
          <w:rFonts w:cs="맑은 고딕"/>
          <w:sz w:val="20"/>
        </w:rPr>
        <w:t xml:space="preserve">: </w:t>
      </w:r>
      <w:r>
        <w:rPr>
          <w:rFonts w:cs="맑은 고딕"/>
          <w:sz w:val="20"/>
        </w:rPr>
        <w:t>별도</w:t>
      </w:r>
      <w:r>
        <w:rPr>
          <w:rFonts w:cs="맑은 고딕"/>
          <w:sz w:val="20"/>
        </w:rPr>
        <w:t xml:space="preserve"> EC2</w:t>
      </w:r>
      <w:r>
        <w:rPr>
          <w:rFonts w:cs="맑은 고딕"/>
          <w:sz w:val="20"/>
        </w:rPr>
        <w:t>의</w:t>
      </w:r>
      <w:r>
        <w:rPr>
          <w:rFonts w:cs="맑은 고딕"/>
          <w:sz w:val="20"/>
        </w:rPr>
        <w:t xml:space="preserve"> PostgreSQL(Docker). </w:t>
      </w:r>
      <w:r>
        <w:rPr>
          <w:rFonts w:cs="맑은 고딕"/>
          <w:sz w:val="20"/>
        </w:rPr>
        <w:t>스키마는</w:t>
      </w:r>
      <w:r>
        <w:rPr>
          <w:rFonts w:cs="맑은 고딕"/>
          <w:sz w:val="20"/>
        </w:rPr>
        <w:t xml:space="preserve"> Flyway</w:t>
      </w:r>
      <w:r>
        <w:rPr>
          <w:rFonts w:cs="맑은 고딕"/>
          <w:sz w:val="20"/>
        </w:rPr>
        <w:t>로</w:t>
      </w:r>
      <w:r>
        <w:rPr>
          <w:rFonts w:cs="맑은 고딕"/>
          <w:sz w:val="20"/>
        </w:rPr>
        <w:t xml:space="preserve"> </w:t>
      </w:r>
      <w:r>
        <w:rPr>
          <w:rFonts w:cs="맑은 고딕"/>
          <w:sz w:val="20"/>
        </w:rPr>
        <w:t>버전</w:t>
      </w:r>
      <w:r>
        <w:rPr>
          <w:rFonts w:cs="맑은 고딕"/>
          <w:sz w:val="20"/>
        </w:rPr>
        <w:t xml:space="preserve"> </w:t>
      </w:r>
      <w:r>
        <w:rPr>
          <w:rFonts w:cs="맑은 고딕"/>
          <w:sz w:val="20"/>
        </w:rPr>
        <w:t>관리</w:t>
      </w:r>
      <w:r>
        <w:rPr>
          <w:rFonts w:cs="맑은 고딕"/>
          <w:sz w:val="20"/>
        </w:rPr>
        <w:t>.</w:t>
      </w:r>
    </w:p>
    <w:p w14:paraId="53FB5F5E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스토리지</w:t>
      </w:r>
      <w:r>
        <w:rPr>
          <w:rFonts w:cs="맑은 고딕"/>
          <w:sz w:val="20"/>
          <w:lang w:eastAsia="ko-KR"/>
        </w:rPr>
        <w:t xml:space="preserve">: </w:t>
      </w:r>
      <w:r>
        <w:rPr>
          <w:rFonts w:cs="맑은 고딕"/>
          <w:sz w:val="20"/>
          <w:lang w:eastAsia="ko-KR"/>
        </w:rPr>
        <w:t>이미지</w:t>
      </w:r>
      <w:r>
        <w:rPr>
          <w:rFonts w:cs="맑은 고딕"/>
          <w:sz w:val="20"/>
          <w:lang w:eastAsia="ko-KR"/>
        </w:rPr>
        <w:t>/</w:t>
      </w:r>
      <w:r>
        <w:rPr>
          <w:rFonts w:cs="맑은 고딕"/>
          <w:sz w:val="20"/>
          <w:lang w:eastAsia="ko-KR"/>
        </w:rPr>
        <w:t>예약사진</w:t>
      </w:r>
      <w:r>
        <w:rPr>
          <w:rFonts w:cs="맑은 고딕"/>
          <w:sz w:val="20"/>
          <w:lang w:eastAsia="ko-KR"/>
        </w:rPr>
        <w:t>/</w:t>
      </w:r>
      <w:r>
        <w:rPr>
          <w:rFonts w:cs="맑은 고딕"/>
          <w:sz w:val="20"/>
          <w:lang w:eastAsia="ko-KR"/>
        </w:rPr>
        <w:t>아바타</w:t>
      </w:r>
      <w:r>
        <w:rPr>
          <w:rFonts w:cs="맑은 고딕"/>
          <w:sz w:val="20"/>
          <w:lang w:eastAsia="ko-KR"/>
        </w:rPr>
        <w:t>/</w:t>
      </w:r>
      <w:r>
        <w:rPr>
          <w:rFonts w:cs="맑은 고딕"/>
          <w:sz w:val="20"/>
          <w:lang w:eastAsia="ko-KR"/>
        </w:rPr>
        <w:t>커버를</w:t>
      </w:r>
      <w:r>
        <w:rPr>
          <w:rFonts w:cs="맑은 고딕"/>
          <w:sz w:val="20"/>
          <w:lang w:eastAsia="ko-KR"/>
        </w:rPr>
        <w:t xml:space="preserve"> AWS S3(SDK v2)</w:t>
      </w:r>
      <w:r>
        <w:rPr>
          <w:rFonts w:cs="맑은 고딕"/>
          <w:sz w:val="20"/>
          <w:lang w:eastAsia="ko-KR"/>
        </w:rPr>
        <w:t>에</w:t>
      </w:r>
      <w:r>
        <w:rPr>
          <w:rFonts w:cs="맑은 고딕"/>
          <w:sz w:val="20"/>
          <w:lang w:eastAsia="ko-KR"/>
        </w:rPr>
        <w:t xml:space="preserve"> object key</w:t>
      </w:r>
      <w:r>
        <w:rPr>
          <w:rFonts w:cs="맑은 고딕"/>
          <w:sz w:val="20"/>
          <w:lang w:eastAsia="ko-KR"/>
        </w:rPr>
        <w:t>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저장</w:t>
      </w:r>
      <w:r>
        <w:rPr>
          <w:rFonts w:cs="맑은 고딕"/>
          <w:sz w:val="20"/>
          <w:lang w:eastAsia="ko-KR"/>
        </w:rPr>
        <w:t>.</w:t>
      </w:r>
    </w:p>
    <w:p w14:paraId="6D868890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외부</w:t>
      </w:r>
      <w:r>
        <w:rPr>
          <w:rFonts w:cs="맑은 고딕"/>
          <w:b/>
          <w:sz w:val="20"/>
          <w:lang w:eastAsia="ko-KR"/>
        </w:rPr>
        <w:t xml:space="preserve"> API</w:t>
      </w:r>
      <w:r>
        <w:rPr>
          <w:rFonts w:cs="맑은 고딕"/>
          <w:sz w:val="20"/>
          <w:lang w:eastAsia="ko-KR"/>
        </w:rPr>
        <w:t xml:space="preserve">: </w:t>
      </w:r>
      <w:r>
        <w:rPr>
          <w:rFonts w:cs="맑은 고딕"/>
          <w:sz w:val="20"/>
          <w:lang w:eastAsia="ko-KR"/>
        </w:rPr>
        <w:t>키는</w:t>
      </w:r>
      <w:r>
        <w:rPr>
          <w:rFonts w:cs="맑은 고딕"/>
          <w:sz w:val="20"/>
          <w:lang w:eastAsia="ko-KR"/>
        </w:rPr>
        <w:t xml:space="preserve"> </w:t>
      </w:r>
      <w:proofErr w:type="spellStart"/>
      <w:r>
        <w:rPr>
          <w:rFonts w:cs="맑은 고딕"/>
          <w:sz w:val="20"/>
          <w:lang w:eastAsia="ko-KR"/>
        </w:rPr>
        <w:t>백엔드</w:t>
      </w:r>
      <w:proofErr w:type="spellEnd"/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환경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변수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전용</w:t>
      </w:r>
      <w:r>
        <w:rPr>
          <w:rFonts w:cs="맑은 고딕"/>
          <w:sz w:val="20"/>
          <w:lang w:eastAsia="ko-KR"/>
        </w:rPr>
        <w:t xml:space="preserve">. </w:t>
      </w:r>
      <w:r>
        <w:rPr>
          <w:rFonts w:cs="맑은 고딕"/>
          <w:sz w:val="20"/>
          <w:lang w:eastAsia="ko-KR"/>
        </w:rPr>
        <w:t>응답은</w:t>
      </w:r>
      <w:r>
        <w:rPr>
          <w:rFonts w:cs="맑은 고딕"/>
          <w:sz w:val="20"/>
          <w:lang w:eastAsia="ko-KR"/>
        </w:rPr>
        <w:t xml:space="preserve"> DB </w:t>
      </w:r>
      <w:r>
        <w:rPr>
          <w:rFonts w:cs="맑은 고딕"/>
          <w:sz w:val="20"/>
          <w:lang w:eastAsia="ko-KR"/>
        </w:rPr>
        <w:t>캐시</w:t>
      </w:r>
      <w:r>
        <w:rPr>
          <w:rFonts w:cs="맑은 고딕"/>
          <w:sz w:val="20"/>
          <w:lang w:eastAsia="ko-KR"/>
        </w:rPr>
        <w:t>(</w:t>
      </w:r>
      <w:r>
        <w:rPr>
          <w:rFonts w:cs="맑은 고딕"/>
          <w:sz w:val="20"/>
          <w:lang w:eastAsia="ko-KR"/>
        </w:rPr>
        <w:t>검색</w:t>
      </w:r>
      <w:r>
        <w:rPr>
          <w:rFonts w:cs="맑은 고딕"/>
          <w:sz w:val="20"/>
          <w:lang w:eastAsia="ko-KR"/>
        </w:rPr>
        <w:t>24h/</w:t>
      </w:r>
      <w:r>
        <w:rPr>
          <w:rFonts w:cs="맑은 고딕"/>
          <w:sz w:val="20"/>
          <w:lang w:eastAsia="ko-KR"/>
        </w:rPr>
        <w:t>상세</w:t>
      </w:r>
      <w:r>
        <w:rPr>
          <w:rFonts w:cs="맑은 고딕"/>
          <w:sz w:val="20"/>
          <w:lang w:eastAsia="ko-KR"/>
        </w:rPr>
        <w:t>7d/</w:t>
      </w:r>
      <w:r>
        <w:rPr>
          <w:rFonts w:cs="맑은 고딕"/>
          <w:sz w:val="20"/>
          <w:lang w:eastAsia="ko-KR"/>
        </w:rPr>
        <w:t>경로</w:t>
      </w:r>
      <w:r>
        <w:rPr>
          <w:rFonts w:cs="맑은 고딕"/>
          <w:sz w:val="20"/>
          <w:lang w:eastAsia="ko-KR"/>
        </w:rPr>
        <w:t>1h/</w:t>
      </w:r>
      <w:r>
        <w:rPr>
          <w:rFonts w:cs="맑은 고딕"/>
          <w:sz w:val="20"/>
          <w:lang w:eastAsia="ko-KR"/>
        </w:rPr>
        <w:t>추천</w:t>
      </w:r>
      <w:r>
        <w:rPr>
          <w:rFonts w:cs="맑은 고딕"/>
          <w:sz w:val="20"/>
          <w:lang w:eastAsia="ko-KR"/>
        </w:rPr>
        <w:t>24h).</w:t>
      </w:r>
    </w:p>
    <w:p w14:paraId="5D320056" w14:textId="77777777" w:rsidR="00990DF9" w:rsidRDefault="0078491B">
      <w:pPr>
        <w:pStyle w:val="21"/>
      </w:pPr>
      <w:bookmarkStart w:id="55" w:name="_Toc233296696"/>
      <w:r>
        <w:rPr>
          <w:rFonts w:ascii="맑은 고딕" w:eastAsia="맑은 고딕" w:hAnsi="맑은 고딕" w:cs="맑은 고딕"/>
          <w:color w:val="9A4A16"/>
        </w:rPr>
        <w:t xml:space="preserve">2. </w:t>
      </w:r>
      <w:proofErr w:type="spellStart"/>
      <w:r>
        <w:rPr>
          <w:rFonts w:ascii="맑은 고딕" w:eastAsia="맑은 고딕" w:hAnsi="맑은 고딕" w:cs="맑은 고딕"/>
          <w:color w:val="9A4A16"/>
        </w:rPr>
        <w:t>기술</w:t>
      </w:r>
      <w:proofErr w:type="spellEnd"/>
      <w:r>
        <w:rPr>
          <w:rFonts w:ascii="맑은 고딕" w:eastAsia="맑은 고딕" w:hAnsi="맑은 고딕" w:cs="맑은 고딕"/>
          <w:color w:val="9A4A16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</w:rPr>
        <w:t>스택</w:t>
      </w:r>
      <w:bookmarkEnd w:id="55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0AFB184E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6243BF2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4824" w:type="dxa"/>
            <w:shd w:val="clear" w:color="auto" w:fill="FF9F66"/>
          </w:tcPr>
          <w:p w14:paraId="5C0A1CA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기술</w:t>
            </w:r>
          </w:p>
        </w:tc>
      </w:tr>
      <w:tr w:rsidR="00990DF9" w14:paraId="5962BED3" w14:textId="77777777">
        <w:trPr>
          <w:jc w:val="center"/>
        </w:trPr>
        <w:tc>
          <w:tcPr>
            <w:tcW w:w="4824" w:type="dxa"/>
          </w:tcPr>
          <w:p w14:paraId="5DE01AB0" w14:textId="77777777" w:rsidR="00990DF9" w:rsidRDefault="0078491B">
            <w:r>
              <w:rPr>
                <w:rFonts w:cs="맑은 고딕"/>
                <w:sz w:val="18"/>
              </w:rPr>
              <w:t>Backend</w:t>
            </w:r>
          </w:p>
        </w:tc>
        <w:tc>
          <w:tcPr>
            <w:tcW w:w="4824" w:type="dxa"/>
          </w:tcPr>
          <w:p w14:paraId="796CAE2C" w14:textId="77777777" w:rsidR="00990DF9" w:rsidRDefault="0078491B">
            <w:r>
              <w:rPr>
                <w:rFonts w:cs="맑은 고딕"/>
                <w:sz w:val="18"/>
              </w:rPr>
              <w:t xml:space="preserve">Spring Boot </w:t>
            </w:r>
            <w:r>
              <w:rPr>
                <w:rFonts w:cs="맑은 고딕"/>
                <w:b/>
                <w:sz w:val="18"/>
              </w:rPr>
              <w:t>4.0.6</w:t>
            </w:r>
            <w:r>
              <w:rPr>
                <w:rFonts w:cs="맑은 고딕"/>
                <w:sz w:val="18"/>
              </w:rPr>
              <w:t>, JDK 21, Gradle</w:t>
            </w:r>
          </w:p>
        </w:tc>
      </w:tr>
      <w:tr w:rsidR="00990DF9" w14:paraId="30315CC1" w14:textId="77777777">
        <w:trPr>
          <w:jc w:val="center"/>
        </w:trPr>
        <w:tc>
          <w:tcPr>
            <w:tcW w:w="4824" w:type="dxa"/>
          </w:tcPr>
          <w:p w14:paraId="3C3F93C6" w14:textId="77777777" w:rsidR="00990DF9" w:rsidRDefault="0078491B">
            <w:r>
              <w:rPr>
                <w:rFonts w:cs="맑은 고딕"/>
                <w:sz w:val="18"/>
              </w:rPr>
              <w:t>Persistence</w:t>
            </w:r>
          </w:p>
        </w:tc>
        <w:tc>
          <w:tcPr>
            <w:tcW w:w="4824" w:type="dxa"/>
          </w:tcPr>
          <w:p w14:paraId="6E14D4B7" w14:textId="77777777" w:rsidR="00990DF9" w:rsidRDefault="0078491B">
            <w:r>
              <w:rPr>
                <w:rFonts w:cs="맑은 고딕"/>
                <w:sz w:val="18"/>
              </w:rPr>
              <w:t xml:space="preserve">Spring Data JPA + </w:t>
            </w:r>
            <w:r>
              <w:rPr>
                <w:rFonts w:cs="맑은 고딕"/>
                <w:b/>
                <w:sz w:val="18"/>
              </w:rPr>
              <w:t>QueryDSL 5.1</w:t>
            </w:r>
            <w:r>
              <w:rPr>
                <w:rFonts w:cs="맑은 고딕"/>
                <w:sz w:val="18"/>
              </w:rPr>
              <w:t xml:space="preserve">, PostgreSQL 16, </w:t>
            </w:r>
            <w:r>
              <w:rPr>
                <w:rFonts w:cs="맑은 고딕"/>
                <w:b/>
                <w:sz w:val="18"/>
              </w:rPr>
              <w:t>Flyway</w:t>
            </w:r>
          </w:p>
        </w:tc>
      </w:tr>
      <w:tr w:rsidR="00990DF9" w14:paraId="7C653AF8" w14:textId="77777777">
        <w:trPr>
          <w:jc w:val="center"/>
        </w:trPr>
        <w:tc>
          <w:tcPr>
            <w:tcW w:w="4824" w:type="dxa"/>
          </w:tcPr>
          <w:p w14:paraId="70C01DB8" w14:textId="77777777" w:rsidR="00990DF9" w:rsidRDefault="0078491B">
            <w:r>
              <w:rPr>
                <w:rFonts w:cs="맑은 고딕"/>
                <w:sz w:val="18"/>
              </w:rPr>
              <w:t>Security</w:t>
            </w:r>
          </w:p>
        </w:tc>
        <w:tc>
          <w:tcPr>
            <w:tcW w:w="4824" w:type="dxa"/>
          </w:tcPr>
          <w:p w14:paraId="1541123C" w14:textId="77777777" w:rsidR="00990DF9" w:rsidRDefault="0078491B">
            <w:r>
              <w:rPr>
                <w:rFonts w:cs="맑은 고딕"/>
                <w:sz w:val="18"/>
              </w:rPr>
              <w:t xml:space="preserve">Spring Security 6, OAuth2 Client(Google/Kakao), </w:t>
            </w:r>
            <w:r>
              <w:rPr>
                <w:rFonts w:cs="맑은 고딕"/>
                <w:b/>
                <w:sz w:val="18"/>
              </w:rPr>
              <w:t>JWT(jjwt 0.12.6)</w:t>
            </w:r>
          </w:p>
        </w:tc>
      </w:tr>
      <w:tr w:rsidR="00990DF9" w14:paraId="6FFC92E5" w14:textId="77777777">
        <w:trPr>
          <w:jc w:val="center"/>
        </w:trPr>
        <w:tc>
          <w:tcPr>
            <w:tcW w:w="4824" w:type="dxa"/>
          </w:tcPr>
          <w:p w14:paraId="52943E9E" w14:textId="77777777" w:rsidR="00990DF9" w:rsidRDefault="0078491B">
            <w:r>
              <w:rPr>
                <w:rFonts w:cs="맑은 고딕"/>
                <w:sz w:val="18"/>
              </w:rPr>
              <w:t>Storage</w:t>
            </w:r>
          </w:p>
        </w:tc>
        <w:tc>
          <w:tcPr>
            <w:tcW w:w="4824" w:type="dxa"/>
          </w:tcPr>
          <w:p w14:paraId="1C331D6D" w14:textId="77777777" w:rsidR="00990DF9" w:rsidRDefault="0078491B">
            <w:r>
              <w:rPr>
                <w:rFonts w:cs="맑은 고딕"/>
                <w:sz w:val="18"/>
              </w:rPr>
              <w:t>AWS SDK v2 (S3)</w:t>
            </w:r>
          </w:p>
        </w:tc>
      </w:tr>
      <w:tr w:rsidR="00990DF9" w14:paraId="462E4013" w14:textId="77777777">
        <w:trPr>
          <w:jc w:val="center"/>
        </w:trPr>
        <w:tc>
          <w:tcPr>
            <w:tcW w:w="4824" w:type="dxa"/>
          </w:tcPr>
          <w:p w14:paraId="479C5327" w14:textId="77777777" w:rsidR="00990DF9" w:rsidRDefault="0078491B">
            <w:r>
              <w:rPr>
                <w:rFonts w:cs="맑은 고딕"/>
                <w:sz w:val="18"/>
              </w:rPr>
              <w:t>API Docs</w:t>
            </w:r>
          </w:p>
        </w:tc>
        <w:tc>
          <w:tcPr>
            <w:tcW w:w="4824" w:type="dxa"/>
          </w:tcPr>
          <w:p w14:paraId="532ED1AA" w14:textId="77777777" w:rsidR="00990DF9" w:rsidRDefault="0078491B">
            <w:r>
              <w:rPr>
                <w:rFonts w:cs="맑은 고딕"/>
                <w:sz w:val="18"/>
              </w:rPr>
              <w:t>springdoc-openapi (Swagger UI)</w:t>
            </w:r>
          </w:p>
        </w:tc>
      </w:tr>
      <w:tr w:rsidR="00990DF9" w14:paraId="2A90D552" w14:textId="77777777">
        <w:trPr>
          <w:jc w:val="center"/>
        </w:trPr>
        <w:tc>
          <w:tcPr>
            <w:tcW w:w="4824" w:type="dxa"/>
          </w:tcPr>
          <w:p w14:paraId="775CE028" w14:textId="77777777" w:rsidR="00990DF9" w:rsidRDefault="0078491B">
            <w:r>
              <w:rPr>
                <w:rFonts w:cs="맑은 고딕"/>
                <w:sz w:val="18"/>
              </w:rPr>
              <w:t>Crypto</w:t>
            </w:r>
          </w:p>
        </w:tc>
        <w:tc>
          <w:tcPr>
            <w:tcW w:w="4824" w:type="dxa"/>
          </w:tcPr>
          <w:p w14:paraId="411054C5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AES-GCM </w:t>
            </w:r>
            <w:r>
              <w:rPr>
                <w:rFonts w:cs="맑은 고딕"/>
                <w:sz w:val="18"/>
                <w:lang w:eastAsia="ko-KR"/>
              </w:rPr>
              <w:t>컬럼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암호화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계좌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990DF9" w14:paraId="3F580683" w14:textId="77777777">
        <w:trPr>
          <w:jc w:val="center"/>
        </w:trPr>
        <w:tc>
          <w:tcPr>
            <w:tcW w:w="4824" w:type="dxa"/>
          </w:tcPr>
          <w:p w14:paraId="115476C5" w14:textId="77777777" w:rsidR="00990DF9" w:rsidRDefault="0078491B">
            <w:r>
              <w:rPr>
                <w:rFonts w:cs="맑은 고딕"/>
                <w:sz w:val="18"/>
              </w:rPr>
              <w:t>Frontend</w:t>
            </w:r>
          </w:p>
        </w:tc>
        <w:tc>
          <w:tcPr>
            <w:tcW w:w="4824" w:type="dxa"/>
          </w:tcPr>
          <w:p w14:paraId="705D1E15" w14:textId="77777777" w:rsidR="00990DF9" w:rsidRDefault="0078491B">
            <w:r>
              <w:rPr>
                <w:rFonts w:cs="맑은 고딕"/>
                <w:sz w:val="18"/>
              </w:rPr>
              <w:t>React 19, TypeScript 6, Vite 8, Tailwind 4</w:t>
            </w:r>
          </w:p>
        </w:tc>
      </w:tr>
      <w:tr w:rsidR="00990DF9" w14:paraId="2E88A05E" w14:textId="77777777">
        <w:trPr>
          <w:jc w:val="center"/>
        </w:trPr>
        <w:tc>
          <w:tcPr>
            <w:tcW w:w="4824" w:type="dxa"/>
          </w:tcPr>
          <w:p w14:paraId="2EFEA53C" w14:textId="77777777" w:rsidR="00990DF9" w:rsidRDefault="0078491B">
            <w:r>
              <w:rPr>
                <w:rFonts w:cs="맑은 고딕"/>
                <w:sz w:val="18"/>
              </w:rPr>
              <w:t>State/Data</w:t>
            </w:r>
          </w:p>
        </w:tc>
        <w:tc>
          <w:tcPr>
            <w:tcW w:w="4824" w:type="dxa"/>
          </w:tcPr>
          <w:p w14:paraId="7A15B9DF" w14:textId="77777777" w:rsidR="00990DF9" w:rsidRDefault="0078491B">
            <w:r>
              <w:rPr>
                <w:rFonts w:cs="맑은 고딕"/>
                <w:sz w:val="18"/>
              </w:rPr>
              <w:t>Zustand 5(</w:t>
            </w:r>
            <w:r>
              <w:rPr>
                <w:rFonts w:cs="맑은 고딕"/>
                <w:sz w:val="18"/>
              </w:rPr>
              <w:t>인증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메모리</w:t>
            </w:r>
            <w:r>
              <w:rPr>
                <w:rFonts w:cs="맑은 고딕"/>
                <w:sz w:val="18"/>
              </w:rPr>
              <w:t xml:space="preserve">), </w:t>
            </w:r>
            <w:r>
              <w:rPr>
                <w:rFonts w:cs="맑은 고딕"/>
                <w:b/>
                <w:sz w:val="18"/>
              </w:rPr>
              <w:t>TanStack Query 5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서버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상태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12375EF9" w14:textId="77777777">
        <w:trPr>
          <w:jc w:val="center"/>
        </w:trPr>
        <w:tc>
          <w:tcPr>
            <w:tcW w:w="4824" w:type="dxa"/>
          </w:tcPr>
          <w:p w14:paraId="4A7CEF78" w14:textId="77777777" w:rsidR="00990DF9" w:rsidRDefault="0078491B">
            <w:r>
              <w:rPr>
                <w:rFonts w:cs="맑은 고딕"/>
                <w:sz w:val="18"/>
              </w:rPr>
              <w:t>Realtime</w:t>
            </w:r>
          </w:p>
        </w:tc>
        <w:tc>
          <w:tcPr>
            <w:tcW w:w="4824" w:type="dxa"/>
          </w:tcPr>
          <w:p w14:paraId="35FBA6B6" w14:textId="77777777" w:rsidR="00990DF9" w:rsidRDefault="0078491B">
            <w:r>
              <w:rPr>
                <w:rFonts w:cs="맑은 고딕"/>
                <w:sz w:val="18"/>
              </w:rPr>
              <w:t>SSE(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@microsoft/fetch-event-source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087A20E9" w14:textId="77777777">
        <w:trPr>
          <w:jc w:val="center"/>
        </w:trPr>
        <w:tc>
          <w:tcPr>
            <w:tcW w:w="4824" w:type="dxa"/>
          </w:tcPr>
          <w:p w14:paraId="71433B8A" w14:textId="77777777" w:rsidR="00990DF9" w:rsidRDefault="0078491B">
            <w:r>
              <w:rPr>
                <w:rFonts w:cs="맑은 고딕"/>
                <w:sz w:val="18"/>
              </w:rPr>
              <w:t>Charts/Map</w:t>
            </w:r>
          </w:p>
        </w:tc>
        <w:tc>
          <w:tcPr>
            <w:tcW w:w="4824" w:type="dxa"/>
          </w:tcPr>
          <w:p w14:paraId="3B50091B" w14:textId="77777777" w:rsidR="00990DF9" w:rsidRDefault="0078491B">
            <w:r>
              <w:rPr>
                <w:rFonts w:cs="맑은 고딕"/>
                <w:sz w:val="18"/>
              </w:rPr>
              <w:t>recharts, Kakao Maps JS SDK</w:t>
            </w:r>
          </w:p>
        </w:tc>
      </w:tr>
      <w:tr w:rsidR="00990DF9" w14:paraId="33F3067C" w14:textId="77777777">
        <w:trPr>
          <w:jc w:val="center"/>
        </w:trPr>
        <w:tc>
          <w:tcPr>
            <w:tcW w:w="4824" w:type="dxa"/>
          </w:tcPr>
          <w:p w14:paraId="504D44CA" w14:textId="77777777" w:rsidR="00990DF9" w:rsidRDefault="0078491B">
            <w:r>
              <w:rPr>
                <w:rFonts w:cs="맑은 고딕"/>
                <w:sz w:val="18"/>
              </w:rPr>
              <w:lastRenderedPageBreak/>
              <w:t>Infra</w:t>
            </w:r>
          </w:p>
        </w:tc>
        <w:tc>
          <w:tcPr>
            <w:tcW w:w="4824" w:type="dxa"/>
          </w:tcPr>
          <w:p w14:paraId="3F54D16D" w14:textId="77777777" w:rsidR="00990DF9" w:rsidRDefault="0078491B">
            <w:r>
              <w:rPr>
                <w:rFonts w:cs="맑은 고딕"/>
                <w:sz w:val="18"/>
              </w:rPr>
              <w:t>Docker Compose, Nginx, Let's Encrypt, EC2, Vercel</w:t>
            </w:r>
          </w:p>
        </w:tc>
      </w:tr>
    </w:tbl>
    <w:p w14:paraId="0D4C8C41" w14:textId="77777777" w:rsidR="00990DF9" w:rsidRDefault="00990DF9">
      <w:pPr>
        <w:spacing w:after="40"/>
      </w:pPr>
    </w:p>
    <w:p w14:paraId="4CAD5ED9" w14:textId="77777777" w:rsidR="00990DF9" w:rsidRDefault="0078491B">
      <w:pPr>
        <w:pStyle w:val="21"/>
        <w:rPr>
          <w:lang w:eastAsia="ko-KR"/>
        </w:rPr>
      </w:pPr>
      <w:bookmarkStart w:id="56" w:name="_Toc233296697"/>
      <w:r>
        <w:rPr>
          <w:rFonts w:ascii="맑은 고딕" w:eastAsia="맑은 고딕" w:hAnsi="맑은 고딕" w:cs="맑은 고딕"/>
          <w:color w:val="9A4A16"/>
          <w:lang w:eastAsia="ko-KR"/>
        </w:rPr>
        <w:t xml:space="preserve">3. REST API </w:t>
      </w:r>
      <w:r>
        <w:rPr>
          <w:rFonts w:ascii="맑은 고딕" w:eastAsia="맑은 고딕" w:hAnsi="맑은 고딕" w:cs="맑은 고딕"/>
          <w:color w:val="9A4A16"/>
          <w:lang w:eastAsia="ko-KR"/>
        </w:rPr>
        <w:t>명세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9A4A16"/>
          <w:lang w:eastAsia="ko-KR"/>
        </w:rPr>
        <w:t>도메인별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주요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엔드포인트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56"/>
    </w:p>
    <w:p w14:paraId="321C7E61" w14:textId="77777777" w:rsidR="00990DF9" w:rsidRDefault="0078491B">
      <w:pPr>
        <w:shd w:val="clear" w:color="auto" w:fill="FFF3E8"/>
        <w:ind w:left="288"/>
      </w:pPr>
      <w:proofErr w:type="spellStart"/>
      <w:r>
        <w:rPr>
          <w:rFonts w:cs="맑은 고딕"/>
          <w:i/>
          <w:sz w:val="19"/>
        </w:rPr>
        <w:t>공통</w:t>
      </w:r>
      <w:proofErr w:type="spellEnd"/>
      <w:r>
        <w:rPr>
          <w:rFonts w:cs="맑은 고딕"/>
          <w:i/>
          <w:sz w:val="19"/>
        </w:rPr>
        <w:t xml:space="preserve"> </w:t>
      </w:r>
      <w:proofErr w:type="spellStart"/>
      <w:r>
        <w:rPr>
          <w:rFonts w:cs="맑은 고딕"/>
          <w:i/>
          <w:sz w:val="19"/>
        </w:rPr>
        <w:t>응답</w:t>
      </w:r>
      <w:proofErr w:type="spellEnd"/>
      <w:r>
        <w:rPr>
          <w:rFonts w:cs="맑은 고딕"/>
          <w:i/>
          <w:sz w:val="19"/>
        </w:rPr>
        <w:t xml:space="preserve">: </w:t>
      </w:r>
      <w:proofErr w:type="spellStart"/>
      <w:r>
        <w:rPr>
          <w:rFonts w:ascii="Consolas" w:eastAsia="Consolas" w:hAnsi="Consolas" w:cs="Consolas"/>
          <w:i/>
          <w:color w:val="C7254E"/>
          <w:sz w:val="19"/>
        </w:rPr>
        <w:t>ApiResponse</w:t>
      </w:r>
      <w:proofErr w:type="spellEnd"/>
      <w:r>
        <w:rPr>
          <w:rFonts w:ascii="Consolas" w:eastAsia="Consolas" w:hAnsi="Consolas" w:cs="Consolas"/>
          <w:i/>
          <w:color w:val="C7254E"/>
          <w:sz w:val="19"/>
        </w:rPr>
        <w:t xml:space="preserve">&lt;T&gt; </w:t>
      </w:r>
      <w:proofErr w:type="gramStart"/>
      <w:r>
        <w:rPr>
          <w:rFonts w:ascii="Consolas" w:eastAsia="Consolas" w:hAnsi="Consolas" w:cs="Consolas"/>
          <w:i/>
          <w:color w:val="C7254E"/>
          <w:sz w:val="19"/>
        </w:rPr>
        <w:t>{ success</w:t>
      </w:r>
      <w:proofErr w:type="gramEnd"/>
      <w:r>
        <w:rPr>
          <w:rFonts w:ascii="Consolas" w:eastAsia="Consolas" w:hAnsi="Consolas" w:cs="Consolas"/>
          <w:i/>
          <w:color w:val="C7254E"/>
          <w:sz w:val="19"/>
        </w:rPr>
        <w:t>, message, data }</w:t>
      </w:r>
      <w:r>
        <w:rPr>
          <w:rFonts w:cs="맑은 고딕"/>
          <w:i/>
          <w:sz w:val="19"/>
        </w:rPr>
        <w:t xml:space="preserve">. </w:t>
      </w:r>
      <w:r>
        <w:rPr>
          <w:rFonts w:cs="맑은 고딕"/>
          <w:i/>
          <w:sz w:val="19"/>
        </w:rPr>
        <w:t>그룹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스코프는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멤버</w:t>
      </w:r>
      <w:r>
        <w:rPr>
          <w:rFonts w:cs="맑은 고딕"/>
          <w:i/>
          <w:sz w:val="19"/>
        </w:rPr>
        <w:t xml:space="preserve">/Owner </w:t>
      </w:r>
      <w:r>
        <w:rPr>
          <w:rFonts w:cs="맑은 고딕"/>
          <w:i/>
          <w:sz w:val="19"/>
        </w:rPr>
        <w:t>권한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검증</w:t>
      </w:r>
      <w:r>
        <w:rPr>
          <w:rFonts w:cs="맑은 고딕"/>
          <w:i/>
          <w:sz w:val="19"/>
        </w:rPr>
        <w:t>.</w:t>
      </w:r>
    </w:p>
    <w:p w14:paraId="0A291706" w14:textId="77777777" w:rsidR="00990DF9" w:rsidRDefault="0078491B">
      <w:pPr>
        <w:pStyle w:val="31"/>
      </w:pPr>
      <w:bookmarkStart w:id="57" w:name="_Toc233296698"/>
      <w:r>
        <w:rPr>
          <w:rFonts w:ascii="맑은 고딕" w:eastAsia="맑은 고딕" w:hAnsi="맑은 고딕" w:cs="맑은 고딕"/>
          <w:color w:val="333333"/>
          <w:sz w:val="23"/>
        </w:rPr>
        <w:t>인증</w:t>
      </w:r>
      <w:r>
        <w:rPr>
          <w:rFonts w:ascii="맑은 고딕" w:eastAsia="맑은 고딕" w:hAnsi="맑은 고딕" w:cs="맑은 고딕"/>
          <w:color w:val="333333"/>
          <w:sz w:val="23"/>
        </w:rPr>
        <w:t>/</w:t>
      </w:r>
      <w:r>
        <w:rPr>
          <w:rFonts w:ascii="맑은 고딕" w:eastAsia="맑은 고딕" w:hAnsi="맑은 고딕" w:cs="맑은 고딕"/>
          <w:color w:val="333333"/>
          <w:sz w:val="23"/>
        </w:rPr>
        <w:t>계정</w:t>
      </w:r>
      <w:bookmarkEnd w:id="5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4A8B242C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6564F51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6D1BE1ED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61B7281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57B6FC18" w14:textId="77777777">
        <w:trPr>
          <w:jc w:val="center"/>
        </w:trPr>
        <w:tc>
          <w:tcPr>
            <w:tcW w:w="3216" w:type="dxa"/>
          </w:tcPr>
          <w:p w14:paraId="56F78FF0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7259CFD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/api/auth/oauth/exchange</w:t>
            </w:r>
          </w:p>
        </w:tc>
        <w:tc>
          <w:tcPr>
            <w:tcW w:w="3216" w:type="dxa"/>
          </w:tcPr>
          <w:p w14:paraId="7A883DC7" w14:textId="77777777" w:rsidR="00990DF9" w:rsidRDefault="0078491B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회용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→ </w:t>
            </w:r>
            <w:r>
              <w:rPr>
                <w:rFonts w:cs="맑은 고딕"/>
                <w:sz w:val="18"/>
              </w:rPr>
              <w:t>토큰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교환</w:t>
            </w:r>
          </w:p>
        </w:tc>
      </w:tr>
      <w:tr w:rsidR="00990DF9" w14:paraId="2B9AC58A" w14:textId="77777777">
        <w:trPr>
          <w:jc w:val="center"/>
        </w:trPr>
        <w:tc>
          <w:tcPr>
            <w:tcW w:w="3216" w:type="dxa"/>
          </w:tcPr>
          <w:p w14:paraId="21F207DA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5D23F59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/api/auth/reissue</w:t>
            </w:r>
          </w:p>
        </w:tc>
        <w:tc>
          <w:tcPr>
            <w:tcW w:w="3216" w:type="dxa"/>
          </w:tcPr>
          <w:p w14:paraId="47914898" w14:textId="77777777" w:rsidR="00990DF9" w:rsidRDefault="0078491B">
            <w:r>
              <w:rPr>
                <w:rFonts w:cs="맑은 고딕"/>
                <w:sz w:val="18"/>
              </w:rPr>
              <w:t xml:space="preserve">Access Token </w:t>
            </w:r>
            <w:r>
              <w:rPr>
                <w:rFonts w:cs="맑은 고딕"/>
                <w:sz w:val="18"/>
              </w:rPr>
              <w:t>재발급</w:t>
            </w:r>
            <w:r>
              <w:rPr>
                <w:rFonts w:cs="맑은 고딕"/>
                <w:sz w:val="18"/>
              </w:rPr>
              <w:t xml:space="preserve">(Refresh </w:t>
            </w:r>
            <w:r>
              <w:rPr>
                <w:rFonts w:cs="맑은 고딕"/>
                <w:sz w:val="18"/>
              </w:rPr>
              <w:t>쿠키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5A75B257" w14:textId="77777777">
        <w:trPr>
          <w:jc w:val="center"/>
        </w:trPr>
        <w:tc>
          <w:tcPr>
            <w:tcW w:w="3216" w:type="dxa"/>
          </w:tcPr>
          <w:p w14:paraId="6B98FC32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67100BCA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/api/auth/logout</w:t>
            </w:r>
          </w:p>
        </w:tc>
        <w:tc>
          <w:tcPr>
            <w:tcW w:w="3216" w:type="dxa"/>
          </w:tcPr>
          <w:p w14:paraId="6DA12783" w14:textId="77777777" w:rsidR="00990DF9" w:rsidRDefault="0078491B">
            <w:r>
              <w:rPr>
                <w:rFonts w:cs="맑은 고딕"/>
                <w:sz w:val="18"/>
              </w:rPr>
              <w:t>로그아웃</w:t>
            </w:r>
          </w:p>
        </w:tc>
      </w:tr>
      <w:tr w:rsidR="00990DF9" w14:paraId="499B9452" w14:textId="77777777">
        <w:trPr>
          <w:jc w:val="center"/>
        </w:trPr>
        <w:tc>
          <w:tcPr>
            <w:tcW w:w="3216" w:type="dxa"/>
          </w:tcPr>
          <w:p w14:paraId="7047A738" w14:textId="77777777" w:rsidR="00990DF9" w:rsidRDefault="0078491B">
            <w:r>
              <w:rPr>
                <w:rFonts w:cs="맑은 고딕"/>
                <w:sz w:val="18"/>
              </w:rPr>
              <w:t>GET/PATCH</w:t>
            </w:r>
          </w:p>
        </w:tc>
        <w:tc>
          <w:tcPr>
            <w:tcW w:w="3216" w:type="dxa"/>
          </w:tcPr>
          <w:p w14:paraId="07E6F39A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/api/users/me/payout</w:t>
            </w:r>
          </w:p>
        </w:tc>
        <w:tc>
          <w:tcPr>
            <w:tcW w:w="3216" w:type="dxa"/>
          </w:tcPr>
          <w:p w14:paraId="421C0FE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정산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수취정보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조회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수정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암호화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</w:tr>
      <w:tr w:rsidR="00990DF9" w14:paraId="0D51D91F" w14:textId="77777777">
        <w:trPr>
          <w:jc w:val="center"/>
        </w:trPr>
        <w:tc>
          <w:tcPr>
            <w:tcW w:w="3216" w:type="dxa"/>
          </w:tcPr>
          <w:p w14:paraId="7095E17B" w14:textId="77777777" w:rsidR="00990DF9" w:rsidRDefault="0078491B">
            <w:r>
              <w:rPr>
                <w:rFonts w:cs="맑은 고딕"/>
                <w:sz w:val="18"/>
              </w:rPr>
              <w:t>POST/GET</w:t>
            </w:r>
          </w:p>
        </w:tc>
        <w:tc>
          <w:tcPr>
            <w:tcW w:w="3216" w:type="dxa"/>
          </w:tcPr>
          <w:p w14:paraId="40F827C4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/api/users/me/avatar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/api/users/{id}/avatar</w:t>
            </w:r>
          </w:p>
        </w:tc>
        <w:tc>
          <w:tcPr>
            <w:tcW w:w="3216" w:type="dxa"/>
          </w:tcPr>
          <w:p w14:paraId="0B1A5C41" w14:textId="77777777" w:rsidR="00990DF9" w:rsidRDefault="0078491B">
            <w:r>
              <w:rPr>
                <w:rFonts w:cs="맑은 고딕"/>
                <w:sz w:val="18"/>
              </w:rPr>
              <w:t>아바타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업로드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조회</w:t>
            </w:r>
          </w:p>
        </w:tc>
      </w:tr>
    </w:tbl>
    <w:p w14:paraId="180333E2" w14:textId="77777777" w:rsidR="00990DF9" w:rsidRDefault="00990DF9">
      <w:pPr>
        <w:spacing w:after="40"/>
      </w:pPr>
    </w:p>
    <w:p w14:paraId="4DEA32BA" w14:textId="77777777" w:rsidR="00990DF9" w:rsidRDefault="0078491B">
      <w:pPr>
        <w:pStyle w:val="31"/>
      </w:pPr>
      <w:bookmarkStart w:id="58" w:name="_Toc233296699"/>
      <w:r>
        <w:rPr>
          <w:rFonts w:ascii="맑은 고딕" w:eastAsia="맑은 고딕" w:hAnsi="맑은 고딕" w:cs="맑은 고딕"/>
          <w:color w:val="333333"/>
          <w:sz w:val="23"/>
        </w:rPr>
        <w:t>성향</w:t>
      </w:r>
      <w:r>
        <w:rPr>
          <w:rFonts w:ascii="맑은 고딕" w:eastAsia="맑은 고딕" w:hAnsi="맑은 고딕" w:cs="맑은 고딕"/>
          <w:color w:val="333333"/>
          <w:sz w:val="23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</w:rPr>
        <w:t>설문</w:t>
      </w:r>
      <w:bookmarkEnd w:id="58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321B874E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CA8EA4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673178EB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6FF8AD41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211A6106" w14:textId="77777777">
        <w:trPr>
          <w:jc w:val="center"/>
        </w:trPr>
        <w:tc>
          <w:tcPr>
            <w:tcW w:w="3216" w:type="dxa"/>
          </w:tcPr>
          <w:p w14:paraId="65229C5E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7BD5A49A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/api/surveys/questions</w:t>
            </w:r>
          </w:p>
        </w:tc>
        <w:tc>
          <w:tcPr>
            <w:tcW w:w="3216" w:type="dxa"/>
          </w:tcPr>
          <w:p w14:paraId="4E189BB6" w14:textId="77777777" w:rsidR="00990DF9" w:rsidRDefault="0078491B">
            <w:r>
              <w:rPr>
                <w:rFonts w:cs="맑은 고딕"/>
                <w:sz w:val="18"/>
              </w:rPr>
              <w:t>문항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</w:tr>
      <w:tr w:rsidR="00990DF9" w14:paraId="49D0FD15" w14:textId="77777777">
        <w:trPr>
          <w:jc w:val="center"/>
        </w:trPr>
        <w:tc>
          <w:tcPr>
            <w:tcW w:w="3216" w:type="dxa"/>
          </w:tcPr>
          <w:p w14:paraId="0C08D6BC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4A229C9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/api/surveys/submit</w:t>
            </w:r>
          </w:p>
        </w:tc>
        <w:tc>
          <w:tcPr>
            <w:tcW w:w="3216" w:type="dxa"/>
          </w:tcPr>
          <w:p w14:paraId="2CDD88AC" w14:textId="77777777" w:rsidR="00990DF9" w:rsidRDefault="0078491B">
            <w:r>
              <w:rPr>
                <w:rFonts w:cs="맑은 고딕"/>
                <w:sz w:val="18"/>
              </w:rPr>
              <w:t>응답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제출</w:t>
            </w:r>
            <w:r>
              <w:rPr>
                <w:rFonts w:cs="맑은 고딕"/>
                <w:sz w:val="18"/>
              </w:rPr>
              <w:t xml:space="preserve"> → 5</w:t>
            </w:r>
            <w:r>
              <w:rPr>
                <w:rFonts w:cs="맑은 고딕"/>
                <w:sz w:val="18"/>
              </w:rPr>
              <w:t>차원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벡터</w:t>
            </w:r>
          </w:p>
        </w:tc>
      </w:tr>
      <w:tr w:rsidR="00990DF9" w14:paraId="17FA2DFC" w14:textId="77777777">
        <w:trPr>
          <w:jc w:val="center"/>
        </w:trPr>
        <w:tc>
          <w:tcPr>
            <w:tcW w:w="3216" w:type="dxa"/>
          </w:tcPr>
          <w:p w14:paraId="7189FD38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55C45171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/api/surveys/me</w:t>
            </w:r>
          </w:p>
        </w:tc>
        <w:tc>
          <w:tcPr>
            <w:tcW w:w="3216" w:type="dxa"/>
          </w:tcPr>
          <w:p w14:paraId="67753EE1" w14:textId="77777777" w:rsidR="00990DF9" w:rsidRDefault="0078491B"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성향</w:t>
            </w:r>
          </w:p>
        </w:tc>
      </w:tr>
      <w:tr w:rsidR="00990DF9" w14:paraId="2D59A5DB" w14:textId="77777777">
        <w:trPr>
          <w:jc w:val="center"/>
        </w:trPr>
        <w:tc>
          <w:tcPr>
            <w:tcW w:w="3216" w:type="dxa"/>
          </w:tcPr>
          <w:p w14:paraId="73C2D3C4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1443016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/api/groups/{groupId}/persona</w:t>
            </w:r>
          </w:p>
        </w:tc>
        <w:tc>
          <w:tcPr>
            <w:tcW w:w="3216" w:type="dxa"/>
          </w:tcPr>
          <w:p w14:paraId="6998FE1E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페르소나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매칭</w:t>
            </w:r>
          </w:p>
        </w:tc>
      </w:tr>
    </w:tbl>
    <w:p w14:paraId="633C9E0B" w14:textId="77777777" w:rsidR="00990DF9" w:rsidRDefault="00990DF9">
      <w:pPr>
        <w:spacing w:after="40"/>
      </w:pPr>
    </w:p>
    <w:p w14:paraId="278803E2" w14:textId="77777777" w:rsidR="00990DF9" w:rsidRDefault="0078491B">
      <w:pPr>
        <w:pStyle w:val="31"/>
      </w:pPr>
      <w:bookmarkStart w:id="59" w:name="_Toc233296700"/>
      <w:r>
        <w:rPr>
          <w:rFonts w:ascii="맑은 고딕" w:eastAsia="맑은 고딕" w:hAnsi="맑은 고딕" w:cs="맑은 고딕"/>
          <w:color w:val="333333"/>
          <w:sz w:val="23"/>
        </w:rPr>
        <w:t>그룹</w:t>
      </w:r>
      <w:bookmarkEnd w:id="59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17"/>
        <w:gridCol w:w="4373"/>
        <w:gridCol w:w="2774"/>
      </w:tblGrid>
      <w:tr w:rsidR="00990DF9" w14:paraId="2B716761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2809C08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192CDE0E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694F8A1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6F58D4F0" w14:textId="77777777">
        <w:trPr>
          <w:jc w:val="center"/>
        </w:trPr>
        <w:tc>
          <w:tcPr>
            <w:tcW w:w="3216" w:type="dxa"/>
          </w:tcPr>
          <w:p w14:paraId="3897B19B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2E85581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GET /api/groups</w:t>
            </w:r>
          </w:p>
        </w:tc>
        <w:tc>
          <w:tcPr>
            <w:tcW w:w="3216" w:type="dxa"/>
          </w:tcPr>
          <w:p w14:paraId="4C90F020" w14:textId="77777777" w:rsidR="00990DF9" w:rsidRDefault="0078491B">
            <w:r>
              <w:rPr>
                <w:rFonts w:cs="맑은 고딕"/>
                <w:sz w:val="18"/>
              </w:rPr>
              <w:t>생성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</w:tr>
      <w:tr w:rsidR="00990DF9" w14:paraId="17FDFC4F" w14:textId="77777777">
        <w:trPr>
          <w:jc w:val="center"/>
        </w:trPr>
        <w:tc>
          <w:tcPr>
            <w:tcW w:w="3216" w:type="dxa"/>
          </w:tcPr>
          <w:p w14:paraId="3DEDE8CF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6B091D2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/api/groups/join/{inviteCode}</w:t>
            </w:r>
          </w:p>
        </w:tc>
        <w:tc>
          <w:tcPr>
            <w:tcW w:w="3216" w:type="dxa"/>
          </w:tcPr>
          <w:p w14:paraId="57B00D60" w14:textId="77777777" w:rsidR="00990DF9" w:rsidRDefault="0078491B">
            <w:r>
              <w:rPr>
                <w:rFonts w:cs="맑은 고딕"/>
                <w:sz w:val="18"/>
              </w:rPr>
              <w:t>초대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코드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참여</w:t>
            </w:r>
          </w:p>
        </w:tc>
      </w:tr>
      <w:tr w:rsidR="00990DF9" w14:paraId="66309292" w14:textId="77777777">
        <w:trPr>
          <w:jc w:val="center"/>
        </w:trPr>
        <w:tc>
          <w:tcPr>
            <w:tcW w:w="3216" w:type="dxa"/>
          </w:tcPr>
          <w:p w14:paraId="05C533C7" w14:textId="77777777" w:rsidR="00990DF9" w:rsidRDefault="0078491B">
            <w:r>
              <w:rPr>
                <w:rFonts w:cs="맑은 고딕"/>
                <w:sz w:val="18"/>
              </w:rPr>
              <w:t>GET/PATCH</w:t>
            </w:r>
          </w:p>
        </w:tc>
        <w:tc>
          <w:tcPr>
            <w:tcW w:w="3216" w:type="dxa"/>
          </w:tcPr>
          <w:p w14:paraId="795FFAE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</w:t>
            </w:r>
          </w:p>
        </w:tc>
        <w:tc>
          <w:tcPr>
            <w:tcW w:w="3216" w:type="dxa"/>
          </w:tcPr>
          <w:p w14:paraId="722A9204" w14:textId="77777777" w:rsidR="00990DF9" w:rsidRDefault="0078491B">
            <w:r>
              <w:rPr>
                <w:rFonts w:cs="맑은 고딕"/>
                <w:sz w:val="18"/>
              </w:rPr>
              <w:t>상세</w:t>
            </w:r>
            <w:r>
              <w:rPr>
                <w:rFonts w:cs="맑은 고딕"/>
                <w:sz w:val="18"/>
              </w:rPr>
              <w:t xml:space="preserve"> / </w:t>
            </w:r>
            <w:r>
              <w:rPr>
                <w:rFonts w:cs="맑은 고딕"/>
                <w:sz w:val="18"/>
              </w:rPr>
              <w:t>수정</w:t>
            </w:r>
            <w:r>
              <w:rPr>
                <w:rFonts w:cs="맑은 고딕"/>
                <w:sz w:val="18"/>
              </w:rPr>
              <w:t>(Owner)</w:t>
            </w:r>
          </w:p>
        </w:tc>
      </w:tr>
      <w:tr w:rsidR="00990DF9" w14:paraId="44F4C2AB" w14:textId="77777777">
        <w:trPr>
          <w:jc w:val="center"/>
        </w:trPr>
        <w:tc>
          <w:tcPr>
            <w:tcW w:w="3216" w:type="dxa"/>
          </w:tcPr>
          <w:p w14:paraId="7073D343" w14:textId="77777777" w:rsidR="00990DF9" w:rsidRDefault="0078491B">
            <w:r>
              <w:rPr>
                <w:rFonts w:cs="맑은 고딕"/>
                <w:sz w:val="18"/>
              </w:rPr>
              <w:t>GET/POST</w:t>
            </w:r>
          </w:p>
        </w:tc>
        <w:tc>
          <w:tcPr>
            <w:tcW w:w="3216" w:type="dxa"/>
          </w:tcPr>
          <w:p w14:paraId="267CA49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/api/groups/{groupId}/cover</w:t>
            </w:r>
          </w:p>
        </w:tc>
        <w:tc>
          <w:tcPr>
            <w:tcW w:w="3216" w:type="dxa"/>
          </w:tcPr>
          <w:p w14:paraId="16C2A9B2" w14:textId="77777777" w:rsidR="00990DF9" w:rsidRDefault="0078491B">
            <w:r>
              <w:rPr>
                <w:rFonts w:cs="맑은 고딕"/>
                <w:sz w:val="18"/>
              </w:rPr>
              <w:t>커버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조회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업로드</w:t>
            </w:r>
          </w:p>
        </w:tc>
      </w:tr>
      <w:tr w:rsidR="00990DF9" w14:paraId="233EF9EA" w14:textId="77777777">
        <w:trPr>
          <w:jc w:val="center"/>
        </w:trPr>
        <w:tc>
          <w:tcPr>
            <w:tcW w:w="3216" w:type="dxa"/>
          </w:tcPr>
          <w:p w14:paraId="7CDCEC04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425743BF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/api/groups/{groupId}/members</w:t>
            </w:r>
          </w:p>
        </w:tc>
        <w:tc>
          <w:tcPr>
            <w:tcW w:w="3216" w:type="dxa"/>
          </w:tcPr>
          <w:p w14:paraId="28CEDE9D" w14:textId="77777777" w:rsidR="00990DF9" w:rsidRDefault="0078491B">
            <w:r>
              <w:rPr>
                <w:rFonts w:cs="맑은 고딕"/>
                <w:sz w:val="18"/>
              </w:rPr>
              <w:t>멤버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목록</w:t>
            </w:r>
          </w:p>
        </w:tc>
      </w:tr>
      <w:tr w:rsidR="00990DF9" w14:paraId="13DB80BD" w14:textId="77777777">
        <w:trPr>
          <w:jc w:val="center"/>
        </w:trPr>
        <w:tc>
          <w:tcPr>
            <w:tcW w:w="3216" w:type="dxa"/>
          </w:tcPr>
          <w:p w14:paraId="4206476C" w14:textId="77777777" w:rsidR="00990DF9" w:rsidRDefault="0078491B">
            <w:r>
              <w:rPr>
                <w:rFonts w:cs="맑은 고딕"/>
                <w:sz w:val="18"/>
              </w:rPr>
              <w:t>DELETE</w:t>
            </w:r>
          </w:p>
        </w:tc>
        <w:tc>
          <w:tcPr>
            <w:tcW w:w="3216" w:type="dxa"/>
          </w:tcPr>
          <w:p w14:paraId="05EEC3AB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/api/groups/{groupId}/members/me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/{targetUserId}</w:t>
            </w:r>
          </w:p>
        </w:tc>
        <w:tc>
          <w:tcPr>
            <w:tcW w:w="3216" w:type="dxa"/>
          </w:tcPr>
          <w:p w14:paraId="33D52AE6" w14:textId="77777777" w:rsidR="00990DF9" w:rsidRDefault="0078491B">
            <w:pPr>
              <w:rPr>
                <w:lang w:eastAsia="ko-KR"/>
              </w:rPr>
            </w:pPr>
            <w:proofErr w:type="gramStart"/>
            <w:r>
              <w:rPr>
                <w:rFonts w:cs="맑은 고딕"/>
                <w:sz w:val="18"/>
                <w:lang w:eastAsia="ko-KR"/>
              </w:rPr>
              <w:t>떠나기</w:t>
            </w:r>
            <w:r>
              <w:rPr>
                <w:rFonts w:cs="맑은 고딕"/>
                <w:sz w:val="18"/>
                <w:lang w:eastAsia="ko-KR"/>
              </w:rPr>
              <w:t xml:space="preserve"> /</w:t>
            </w:r>
            <w:proofErr w:type="gramEnd"/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강퇴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(Owner)</w:t>
            </w:r>
          </w:p>
        </w:tc>
      </w:tr>
      <w:tr w:rsidR="00990DF9" w14:paraId="5393CC46" w14:textId="77777777">
        <w:trPr>
          <w:jc w:val="center"/>
        </w:trPr>
        <w:tc>
          <w:tcPr>
            <w:tcW w:w="3216" w:type="dxa"/>
          </w:tcPr>
          <w:p w14:paraId="66E69B90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37EAD96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/api/groups/{groupId}/owner/{targetUserId}</w:t>
            </w:r>
          </w:p>
        </w:tc>
        <w:tc>
          <w:tcPr>
            <w:tcW w:w="3216" w:type="dxa"/>
          </w:tcPr>
          <w:p w14:paraId="47A30215" w14:textId="77777777" w:rsidR="00990DF9" w:rsidRDefault="0078491B">
            <w:r>
              <w:rPr>
                <w:rFonts w:cs="맑은 고딕"/>
                <w:sz w:val="18"/>
              </w:rPr>
              <w:t xml:space="preserve">Owner </w:t>
            </w:r>
            <w:r>
              <w:rPr>
                <w:rFonts w:cs="맑은 고딕"/>
                <w:sz w:val="18"/>
              </w:rPr>
              <w:t>위임</w:t>
            </w:r>
          </w:p>
        </w:tc>
      </w:tr>
      <w:tr w:rsidR="00990DF9" w14:paraId="76412B48" w14:textId="77777777">
        <w:trPr>
          <w:jc w:val="center"/>
        </w:trPr>
        <w:tc>
          <w:tcPr>
            <w:tcW w:w="3216" w:type="dxa"/>
          </w:tcPr>
          <w:p w14:paraId="681081CD" w14:textId="77777777" w:rsidR="00990DF9" w:rsidRDefault="0078491B">
            <w:r>
              <w:rPr>
                <w:rFonts w:cs="맑은 고딕"/>
                <w:sz w:val="18"/>
              </w:rPr>
              <w:t>DELETE</w:t>
            </w:r>
          </w:p>
        </w:tc>
        <w:tc>
          <w:tcPr>
            <w:tcW w:w="3216" w:type="dxa"/>
          </w:tcPr>
          <w:p w14:paraId="5C5096A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</w:t>
            </w:r>
          </w:p>
        </w:tc>
        <w:tc>
          <w:tcPr>
            <w:tcW w:w="3216" w:type="dxa"/>
          </w:tcPr>
          <w:p w14:paraId="1AB03DD7" w14:textId="77777777" w:rsidR="00990DF9" w:rsidRDefault="0078491B">
            <w:r>
              <w:rPr>
                <w:rFonts w:cs="맑은 고딕"/>
                <w:sz w:val="18"/>
              </w:rPr>
              <w:t>해체</w:t>
            </w:r>
            <w:r>
              <w:rPr>
                <w:rFonts w:cs="맑은 고딕"/>
                <w:sz w:val="18"/>
              </w:rPr>
              <w:t>(Owner)</w:t>
            </w:r>
          </w:p>
        </w:tc>
      </w:tr>
      <w:tr w:rsidR="00990DF9" w14:paraId="76836209" w14:textId="77777777">
        <w:trPr>
          <w:jc w:val="center"/>
        </w:trPr>
        <w:tc>
          <w:tcPr>
            <w:tcW w:w="3216" w:type="dxa"/>
          </w:tcPr>
          <w:p w14:paraId="3D26629E" w14:textId="77777777" w:rsidR="00990DF9" w:rsidRDefault="0078491B">
            <w:r>
              <w:rPr>
                <w:rFonts w:cs="맑은 고딕"/>
                <w:sz w:val="18"/>
              </w:rPr>
              <w:t>PATC</w:t>
            </w:r>
            <w:r>
              <w:rPr>
                <w:rFonts w:cs="맑은 고딕"/>
                <w:sz w:val="18"/>
              </w:rPr>
              <w:t>H</w:t>
            </w:r>
          </w:p>
        </w:tc>
        <w:tc>
          <w:tcPr>
            <w:tcW w:w="3216" w:type="dxa"/>
          </w:tcPr>
          <w:p w14:paraId="04A20BD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/api/groups/{groupId}/invite-code</w:t>
            </w:r>
          </w:p>
        </w:tc>
        <w:tc>
          <w:tcPr>
            <w:tcW w:w="3216" w:type="dxa"/>
          </w:tcPr>
          <w:p w14:paraId="57ABD7D1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초대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코드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재발급</w:t>
            </w:r>
            <w:r>
              <w:rPr>
                <w:rFonts w:cs="맑은 고딕"/>
                <w:sz w:val="18"/>
                <w:lang w:eastAsia="ko-KR"/>
              </w:rPr>
              <w:t>(Owner)</w:t>
            </w:r>
          </w:p>
        </w:tc>
      </w:tr>
    </w:tbl>
    <w:p w14:paraId="2954EFCD" w14:textId="77777777" w:rsidR="00990DF9" w:rsidRDefault="00990DF9">
      <w:pPr>
        <w:spacing w:after="40"/>
        <w:rPr>
          <w:lang w:eastAsia="ko-KR"/>
        </w:rPr>
      </w:pPr>
    </w:p>
    <w:p w14:paraId="3A80611E" w14:textId="77777777" w:rsidR="00990DF9" w:rsidRDefault="0078491B">
      <w:pPr>
        <w:pStyle w:val="31"/>
      </w:pPr>
      <w:bookmarkStart w:id="60" w:name="_Toc233296701"/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장소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>/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일정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>/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투표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>/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숙소</w:t>
      </w:r>
      <w:bookmarkEnd w:id="60"/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5363"/>
        <w:gridCol w:w="1926"/>
      </w:tblGrid>
      <w:tr w:rsidR="00990DF9" w14:paraId="6ABB1858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6A1A86F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16B8FED0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52142AC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22C3B70F" w14:textId="77777777">
        <w:trPr>
          <w:jc w:val="center"/>
        </w:trPr>
        <w:tc>
          <w:tcPr>
            <w:tcW w:w="3216" w:type="dxa"/>
          </w:tcPr>
          <w:p w14:paraId="26A1DD4F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2AB3E46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/api/groups/{groupId}/places/search</w:t>
            </w:r>
          </w:p>
        </w:tc>
        <w:tc>
          <w:tcPr>
            <w:tcW w:w="3216" w:type="dxa"/>
          </w:tcPr>
          <w:p w14:paraId="524E5946" w14:textId="77777777" w:rsidR="00990DF9" w:rsidRDefault="0078491B">
            <w:r>
              <w:rPr>
                <w:rFonts w:cs="맑은 고딕"/>
                <w:sz w:val="18"/>
              </w:rPr>
              <w:t xml:space="preserve">Google Places </w:t>
            </w:r>
            <w:r>
              <w:rPr>
                <w:rFonts w:cs="맑은 고딕"/>
                <w:sz w:val="18"/>
              </w:rPr>
              <w:lastRenderedPageBreak/>
              <w:t>검색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캐시</w:t>
            </w:r>
            <w:r>
              <w:rPr>
                <w:rFonts w:cs="맑은 고딕"/>
                <w:sz w:val="18"/>
              </w:rPr>
              <w:t>)</w:t>
            </w:r>
          </w:p>
        </w:tc>
      </w:tr>
      <w:tr w:rsidR="00990DF9" w14:paraId="19FCDB2B" w14:textId="77777777">
        <w:trPr>
          <w:jc w:val="center"/>
        </w:trPr>
        <w:tc>
          <w:tcPr>
            <w:tcW w:w="3216" w:type="dxa"/>
          </w:tcPr>
          <w:p w14:paraId="4952921D" w14:textId="77777777" w:rsidR="00990DF9" w:rsidRDefault="0078491B">
            <w:r>
              <w:rPr>
                <w:rFonts w:cs="맑은 고딕"/>
                <w:sz w:val="18"/>
              </w:rPr>
              <w:lastRenderedPageBreak/>
              <w:t>GET</w:t>
            </w:r>
          </w:p>
        </w:tc>
        <w:tc>
          <w:tcPr>
            <w:tcW w:w="3216" w:type="dxa"/>
          </w:tcPr>
          <w:p w14:paraId="7FBC504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/api/groups/{groupId}/places/{googlePlaceId}/review-summary</w:t>
            </w:r>
          </w:p>
        </w:tc>
        <w:tc>
          <w:tcPr>
            <w:tcW w:w="3216" w:type="dxa"/>
          </w:tcPr>
          <w:p w14:paraId="76619E25" w14:textId="77777777" w:rsidR="00990DF9" w:rsidRDefault="0078491B">
            <w:r>
              <w:rPr>
                <w:rFonts w:cs="맑은 고딕"/>
                <w:sz w:val="18"/>
              </w:rPr>
              <w:t>리뷰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요약</w:t>
            </w:r>
          </w:p>
        </w:tc>
      </w:tr>
      <w:tr w:rsidR="00990DF9" w14:paraId="5AFEE6E8" w14:textId="77777777">
        <w:trPr>
          <w:jc w:val="center"/>
        </w:trPr>
        <w:tc>
          <w:tcPr>
            <w:tcW w:w="3216" w:type="dxa"/>
          </w:tcPr>
          <w:p w14:paraId="1470BF7D" w14:textId="77777777" w:rsidR="00990DF9" w:rsidRDefault="0078491B">
            <w:r>
              <w:rPr>
                <w:rFonts w:cs="맑은 고딕"/>
                <w:sz w:val="18"/>
              </w:rPr>
              <w:t>GET/POST/PATCH/DELETE</w:t>
            </w:r>
          </w:p>
        </w:tc>
        <w:tc>
          <w:tcPr>
            <w:tcW w:w="3216" w:type="dxa"/>
          </w:tcPr>
          <w:p w14:paraId="446EE11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/api/groups/{groupId}/places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/{bookmarkId}</w:t>
            </w:r>
          </w:p>
        </w:tc>
        <w:tc>
          <w:tcPr>
            <w:tcW w:w="3216" w:type="dxa"/>
          </w:tcPr>
          <w:p w14:paraId="6CBE48E2" w14:textId="77777777" w:rsidR="00990DF9" w:rsidRDefault="0078491B">
            <w:r>
              <w:rPr>
                <w:rFonts w:cs="맑은 고딕"/>
                <w:sz w:val="18"/>
              </w:rPr>
              <w:t>보관함</w:t>
            </w:r>
            <w:r>
              <w:rPr>
                <w:rFonts w:cs="맑은 고딕"/>
                <w:sz w:val="18"/>
              </w:rPr>
              <w:t xml:space="preserve"> CRUD</w:t>
            </w:r>
          </w:p>
        </w:tc>
      </w:tr>
      <w:tr w:rsidR="00990DF9" w14:paraId="6D971682" w14:textId="77777777">
        <w:trPr>
          <w:jc w:val="center"/>
        </w:trPr>
        <w:tc>
          <w:tcPr>
            <w:tcW w:w="3216" w:type="dxa"/>
          </w:tcPr>
          <w:p w14:paraId="7FED4631" w14:textId="77777777" w:rsidR="00990DF9" w:rsidRDefault="0078491B">
            <w:r>
              <w:rPr>
                <w:rFonts w:cs="맑은 고딕"/>
                <w:sz w:val="18"/>
              </w:rPr>
              <w:t>GET/POST/PATCH/DELETE</w:t>
            </w:r>
          </w:p>
        </w:tc>
        <w:tc>
          <w:tcPr>
            <w:tcW w:w="3216" w:type="dxa"/>
          </w:tcPr>
          <w:p w14:paraId="4CAAC5E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/{scheduleId}</w:t>
            </w:r>
          </w:p>
        </w:tc>
        <w:tc>
          <w:tcPr>
            <w:tcW w:w="3216" w:type="dxa"/>
          </w:tcPr>
          <w:p w14:paraId="4E780650" w14:textId="77777777" w:rsidR="00990DF9" w:rsidRDefault="0078491B">
            <w:r>
              <w:rPr>
                <w:rFonts w:cs="맑은 고딕"/>
                <w:sz w:val="18"/>
              </w:rPr>
              <w:t>일정</w:t>
            </w:r>
            <w:r>
              <w:rPr>
                <w:rFonts w:cs="맑은 고딕"/>
                <w:sz w:val="18"/>
              </w:rPr>
              <w:t xml:space="preserve"> CRUD</w:t>
            </w:r>
          </w:p>
        </w:tc>
      </w:tr>
      <w:tr w:rsidR="00990DF9" w14:paraId="17E45DE5" w14:textId="77777777">
        <w:trPr>
          <w:jc w:val="center"/>
        </w:trPr>
        <w:tc>
          <w:tcPr>
            <w:tcW w:w="3216" w:type="dxa"/>
          </w:tcPr>
          <w:p w14:paraId="58476532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460225A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/api/groups/{groupId}/schedules/reorder</w:t>
            </w:r>
          </w:p>
        </w:tc>
        <w:tc>
          <w:tcPr>
            <w:tcW w:w="3216" w:type="dxa"/>
          </w:tcPr>
          <w:p w14:paraId="5B6A4BA2" w14:textId="77777777" w:rsidR="00990DF9" w:rsidRDefault="0078491B">
            <w:r>
              <w:rPr>
                <w:rFonts w:cs="맑은 고딕"/>
                <w:sz w:val="18"/>
              </w:rPr>
              <w:t>순서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</w:tr>
      <w:tr w:rsidR="00990DF9" w14:paraId="4BD27458" w14:textId="77777777">
        <w:trPr>
          <w:jc w:val="center"/>
        </w:trPr>
        <w:tc>
          <w:tcPr>
            <w:tcW w:w="3216" w:type="dxa"/>
          </w:tcPr>
          <w:p w14:paraId="2EF2DE14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363E6E7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/api/groups/{groupId}/schedules/{id}/cost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/place</w:t>
            </w:r>
          </w:p>
        </w:tc>
        <w:tc>
          <w:tcPr>
            <w:tcW w:w="3216" w:type="dxa"/>
          </w:tcPr>
          <w:p w14:paraId="1420DD32" w14:textId="77777777" w:rsidR="00990DF9" w:rsidRDefault="0078491B">
            <w:r>
              <w:rPr>
                <w:rFonts w:cs="맑은 고딕"/>
                <w:sz w:val="18"/>
              </w:rPr>
              <w:t>예상비용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변경</w:t>
            </w:r>
          </w:p>
        </w:tc>
      </w:tr>
      <w:tr w:rsidR="00990DF9" w14:paraId="103BBF99" w14:textId="77777777">
        <w:trPr>
          <w:jc w:val="center"/>
        </w:trPr>
        <w:tc>
          <w:tcPr>
            <w:tcW w:w="3216" w:type="dxa"/>
          </w:tcPr>
          <w:p w14:paraId="63C6421D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47E32CD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/api/groups/{groupId}/schedules/transport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/transport-path</w:t>
            </w:r>
          </w:p>
        </w:tc>
        <w:tc>
          <w:tcPr>
            <w:tcW w:w="3216" w:type="dxa"/>
          </w:tcPr>
          <w:p w14:paraId="713B6FC5" w14:textId="77777777" w:rsidR="00990DF9" w:rsidRDefault="0078491B">
            <w:r>
              <w:rPr>
                <w:rFonts w:cs="맑은 고딕"/>
                <w:sz w:val="18"/>
              </w:rPr>
              <w:t>이동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비용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경로</w:t>
            </w:r>
          </w:p>
        </w:tc>
      </w:tr>
      <w:tr w:rsidR="00990DF9" w14:paraId="38B92EC0" w14:textId="77777777">
        <w:trPr>
          <w:jc w:val="center"/>
        </w:trPr>
        <w:tc>
          <w:tcPr>
            <w:tcW w:w="3216" w:type="dxa"/>
          </w:tcPr>
          <w:p w14:paraId="5F31FAC4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1B6E152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/api/groups/{groupId}/schedules/transport-expense</w:t>
            </w:r>
          </w:p>
        </w:tc>
        <w:tc>
          <w:tcPr>
            <w:tcW w:w="3216" w:type="dxa"/>
          </w:tcPr>
          <w:p w14:paraId="692E8535" w14:textId="77777777" w:rsidR="00990DF9" w:rsidRDefault="0078491B">
            <w:r>
              <w:rPr>
                <w:rFonts w:cs="맑은 고딕"/>
                <w:sz w:val="18"/>
              </w:rPr>
              <w:t>이동비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자동등록</w:t>
            </w:r>
          </w:p>
        </w:tc>
      </w:tr>
      <w:tr w:rsidR="00990DF9" w14:paraId="2B33612C" w14:textId="77777777">
        <w:trPr>
          <w:jc w:val="center"/>
        </w:trPr>
        <w:tc>
          <w:tcPr>
            <w:tcW w:w="3216" w:type="dxa"/>
          </w:tcPr>
          <w:p w14:paraId="33435631" w14:textId="77777777" w:rsidR="00990DF9" w:rsidRDefault="0078491B">
            <w:r>
              <w:rPr>
                <w:rFonts w:cs="맑은 고딕"/>
                <w:sz w:val="18"/>
              </w:rPr>
              <w:t>GE</w:t>
            </w:r>
            <w:r>
              <w:rPr>
                <w:rFonts w:cs="맑은 고딕"/>
                <w:sz w:val="18"/>
              </w:rPr>
              <w:t>T/POST</w:t>
            </w:r>
          </w:p>
        </w:tc>
        <w:tc>
          <w:tcPr>
            <w:tcW w:w="3216" w:type="dxa"/>
          </w:tcPr>
          <w:p w14:paraId="394E527E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/api/groups/{groupId}/accommodations</w:t>
            </w:r>
          </w:p>
        </w:tc>
        <w:tc>
          <w:tcPr>
            <w:tcW w:w="3216" w:type="dxa"/>
          </w:tcPr>
          <w:p w14:paraId="0CBF8A90" w14:textId="77777777" w:rsidR="00990DF9" w:rsidRDefault="0078491B">
            <w:r>
              <w:rPr>
                <w:rFonts w:cs="맑은 고딕"/>
                <w:sz w:val="18"/>
              </w:rPr>
              <w:t>숙소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선정</w:t>
            </w:r>
          </w:p>
        </w:tc>
      </w:tr>
      <w:tr w:rsidR="00990DF9" w14:paraId="28E2F2EC" w14:textId="77777777">
        <w:trPr>
          <w:jc w:val="center"/>
        </w:trPr>
        <w:tc>
          <w:tcPr>
            <w:tcW w:w="3216" w:type="dxa"/>
          </w:tcPr>
          <w:p w14:paraId="6D23AAED" w14:textId="77777777" w:rsidR="00990DF9" w:rsidRDefault="0078491B">
            <w:r>
              <w:rPr>
                <w:rFonts w:cs="맑은 고딕"/>
                <w:sz w:val="18"/>
              </w:rPr>
              <w:t>POST/GET</w:t>
            </w:r>
          </w:p>
        </w:tc>
        <w:tc>
          <w:tcPr>
            <w:tcW w:w="3216" w:type="dxa"/>
          </w:tcPr>
          <w:p w14:paraId="0C612D0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/api/groups/{groupId}/accommodations/{id}/booking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/photo</w:t>
            </w:r>
          </w:p>
        </w:tc>
        <w:tc>
          <w:tcPr>
            <w:tcW w:w="3216" w:type="dxa"/>
          </w:tcPr>
          <w:p w14:paraId="070A1562" w14:textId="77777777" w:rsidR="00990DF9" w:rsidRDefault="0078491B">
            <w:r>
              <w:rPr>
                <w:rFonts w:cs="맑은 고딕"/>
                <w:sz w:val="18"/>
              </w:rPr>
              <w:t>예약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정보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사진</w:t>
            </w:r>
          </w:p>
        </w:tc>
      </w:tr>
      <w:tr w:rsidR="00990DF9" w14:paraId="56EE0786" w14:textId="77777777">
        <w:trPr>
          <w:jc w:val="center"/>
        </w:trPr>
        <w:tc>
          <w:tcPr>
            <w:tcW w:w="3216" w:type="dxa"/>
          </w:tcPr>
          <w:p w14:paraId="258E028E" w14:textId="77777777" w:rsidR="00990DF9" w:rsidRDefault="0078491B">
            <w:r>
              <w:rPr>
                <w:rFonts w:cs="맑은 고딕"/>
                <w:sz w:val="18"/>
              </w:rPr>
              <w:t>POST/GET</w:t>
            </w:r>
          </w:p>
        </w:tc>
        <w:tc>
          <w:tcPr>
            <w:tcW w:w="3216" w:type="dxa"/>
          </w:tcPr>
          <w:p w14:paraId="5404CB9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/api/groups/{groupId}/schedules/{id}/vote-sessions</w:t>
            </w:r>
          </w:p>
        </w:tc>
        <w:tc>
          <w:tcPr>
            <w:tcW w:w="3216" w:type="dxa"/>
          </w:tcPr>
          <w:p w14:paraId="5704318E" w14:textId="77777777" w:rsidR="00990DF9" w:rsidRDefault="0078491B">
            <w:r>
              <w:rPr>
                <w:rFonts w:cs="맑은 고딕"/>
                <w:sz w:val="18"/>
              </w:rPr>
              <w:t>투표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세션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생성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조회</w:t>
            </w:r>
          </w:p>
        </w:tc>
      </w:tr>
      <w:tr w:rsidR="00990DF9" w14:paraId="3C1BA54D" w14:textId="77777777">
        <w:trPr>
          <w:jc w:val="center"/>
        </w:trPr>
        <w:tc>
          <w:tcPr>
            <w:tcW w:w="3216" w:type="dxa"/>
          </w:tcPr>
          <w:p w14:paraId="04A391F3" w14:textId="77777777" w:rsidR="00990DF9" w:rsidRDefault="0078491B">
            <w:r>
              <w:rPr>
                <w:rFonts w:cs="맑은 고딕"/>
                <w:sz w:val="18"/>
              </w:rPr>
              <w:t>POST</w:t>
            </w:r>
          </w:p>
        </w:tc>
        <w:tc>
          <w:tcPr>
            <w:tcW w:w="3216" w:type="dxa"/>
          </w:tcPr>
          <w:p w14:paraId="1222CAD5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.../vote-sessions/{sessionId}/candidates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/votes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/close</w:t>
            </w:r>
          </w:p>
        </w:tc>
        <w:tc>
          <w:tcPr>
            <w:tcW w:w="3216" w:type="dxa"/>
          </w:tcPr>
          <w:p w14:paraId="5BCBFFA8" w14:textId="77777777" w:rsidR="00990DF9" w:rsidRDefault="0078491B">
            <w:r>
              <w:rPr>
                <w:rFonts w:cs="맑은 고딕"/>
                <w:sz w:val="18"/>
              </w:rPr>
              <w:t>후보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투표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마감</w:t>
            </w:r>
          </w:p>
        </w:tc>
      </w:tr>
    </w:tbl>
    <w:p w14:paraId="0BA14993" w14:textId="77777777" w:rsidR="00990DF9" w:rsidRDefault="00990DF9">
      <w:pPr>
        <w:spacing w:after="40"/>
      </w:pPr>
    </w:p>
    <w:p w14:paraId="459054A2" w14:textId="77777777" w:rsidR="00990DF9" w:rsidRDefault="0078491B">
      <w:pPr>
        <w:pStyle w:val="31"/>
        <w:rPr>
          <w:lang w:eastAsia="ko-KR"/>
        </w:rPr>
      </w:pPr>
      <w:bookmarkStart w:id="61" w:name="_Toc233296702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정산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/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알림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/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추천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/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홈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/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마이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/SSE</w:t>
      </w:r>
      <w:bookmarkEnd w:id="61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19"/>
        <w:gridCol w:w="4868"/>
        <w:gridCol w:w="2277"/>
      </w:tblGrid>
      <w:tr w:rsidR="00990DF9" w14:paraId="2575059A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4D0BA89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Method</w:t>
            </w:r>
          </w:p>
        </w:tc>
        <w:tc>
          <w:tcPr>
            <w:tcW w:w="3216" w:type="dxa"/>
            <w:shd w:val="clear" w:color="auto" w:fill="FF9F66"/>
          </w:tcPr>
          <w:p w14:paraId="534F653F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Path</w:t>
            </w:r>
          </w:p>
        </w:tc>
        <w:tc>
          <w:tcPr>
            <w:tcW w:w="3216" w:type="dxa"/>
            <w:shd w:val="clear" w:color="auto" w:fill="FF9F66"/>
          </w:tcPr>
          <w:p w14:paraId="27EC0B2A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설명</w:t>
            </w:r>
          </w:p>
        </w:tc>
      </w:tr>
      <w:tr w:rsidR="00990DF9" w14:paraId="34666EEE" w14:textId="77777777">
        <w:trPr>
          <w:jc w:val="center"/>
        </w:trPr>
        <w:tc>
          <w:tcPr>
            <w:tcW w:w="3216" w:type="dxa"/>
          </w:tcPr>
          <w:p w14:paraId="1564B964" w14:textId="77777777" w:rsidR="00990DF9" w:rsidRDefault="0078491B">
            <w:r>
              <w:rPr>
                <w:rFonts w:cs="맑은 고딕"/>
                <w:sz w:val="18"/>
              </w:rPr>
              <w:t>GET/POST/PATCH/DELETE</w:t>
            </w:r>
          </w:p>
        </w:tc>
        <w:tc>
          <w:tcPr>
            <w:tcW w:w="3216" w:type="dxa"/>
          </w:tcPr>
          <w:p w14:paraId="5429000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/api/groups/{groupId}/expenses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/{expenseId}</w:t>
            </w:r>
          </w:p>
        </w:tc>
        <w:tc>
          <w:tcPr>
            <w:tcW w:w="3216" w:type="dxa"/>
          </w:tcPr>
          <w:p w14:paraId="43F1F590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CRUD</w:t>
            </w:r>
          </w:p>
        </w:tc>
      </w:tr>
      <w:tr w:rsidR="00990DF9" w14:paraId="2B2B386F" w14:textId="77777777">
        <w:trPr>
          <w:jc w:val="center"/>
        </w:trPr>
        <w:tc>
          <w:tcPr>
            <w:tcW w:w="3216" w:type="dxa"/>
          </w:tcPr>
          <w:p w14:paraId="58BA5D3A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00975FD4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/api/groups/{groupId}/expenses/summary</w:t>
            </w:r>
          </w:p>
        </w:tc>
        <w:tc>
          <w:tcPr>
            <w:tcW w:w="3216" w:type="dxa"/>
          </w:tcPr>
          <w:p w14:paraId="4A43EEC1" w14:textId="77777777" w:rsidR="00990DF9" w:rsidRDefault="0078491B">
            <w:r>
              <w:rPr>
                <w:rFonts w:cs="맑은 고딕"/>
                <w:sz w:val="18"/>
              </w:rPr>
              <w:t>지출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요약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차트</w:t>
            </w:r>
          </w:p>
        </w:tc>
      </w:tr>
      <w:tr w:rsidR="00990DF9" w14:paraId="5D53D194" w14:textId="77777777">
        <w:trPr>
          <w:jc w:val="center"/>
        </w:trPr>
        <w:tc>
          <w:tcPr>
            <w:tcW w:w="3216" w:type="dxa"/>
          </w:tcPr>
          <w:p w14:paraId="3420C2DB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67E01EC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/api/groups/{groupId}/settlements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/progress</w:t>
            </w:r>
          </w:p>
        </w:tc>
        <w:tc>
          <w:tcPr>
            <w:tcW w:w="3216" w:type="dxa"/>
          </w:tcPr>
          <w:p w14:paraId="1C0A971C" w14:textId="77777777" w:rsidR="00990DF9" w:rsidRDefault="0078491B">
            <w:r>
              <w:rPr>
                <w:rFonts w:cs="맑은 고딕"/>
                <w:sz w:val="18"/>
              </w:rPr>
              <w:t>정산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매트릭스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진행률</w:t>
            </w:r>
          </w:p>
        </w:tc>
      </w:tr>
      <w:tr w:rsidR="00990DF9" w14:paraId="55F8617C" w14:textId="77777777">
        <w:trPr>
          <w:jc w:val="center"/>
        </w:trPr>
        <w:tc>
          <w:tcPr>
            <w:tcW w:w="3216" w:type="dxa"/>
          </w:tcPr>
          <w:p w14:paraId="739C14BF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45D4D880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/api/groups/{groupId}/settlements/{id}/payment-links</w:t>
            </w:r>
          </w:p>
        </w:tc>
        <w:tc>
          <w:tcPr>
            <w:tcW w:w="3216" w:type="dxa"/>
          </w:tcPr>
          <w:p w14:paraId="11827CB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토스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카카오페이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딥링크</w:t>
            </w:r>
            <w:proofErr w:type="spellEnd"/>
          </w:p>
        </w:tc>
      </w:tr>
      <w:tr w:rsidR="00990DF9" w14:paraId="28621E0A" w14:textId="77777777">
        <w:trPr>
          <w:jc w:val="center"/>
        </w:trPr>
        <w:tc>
          <w:tcPr>
            <w:tcW w:w="3216" w:type="dxa"/>
          </w:tcPr>
          <w:p w14:paraId="34C0B16E" w14:textId="77777777" w:rsidR="00990DF9" w:rsidRDefault="0078491B">
            <w:r>
              <w:rPr>
                <w:rFonts w:cs="맑은 고딕"/>
                <w:sz w:val="18"/>
              </w:rPr>
              <w:t>PATCH</w:t>
            </w:r>
          </w:p>
        </w:tc>
        <w:tc>
          <w:tcPr>
            <w:tcW w:w="3216" w:type="dxa"/>
          </w:tcPr>
          <w:p w14:paraId="5F63AB91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.../settlements/{id}/sent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/complete</w:t>
            </w:r>
          </w:p>
        </w:tc>
        <w:tc>
          <w:tcPr>
            <w:tcW w:w="3216" w:type="dxa"/>
          </w:tcPr>
          <w:p w14:paraId="0DB9B504" w14:textId="77777777" w:rsidR="00990DF9" w:rsidRDefault="0078491B">
            <w:r>
              <w:rPr>
                <w:rFonts w:cs="맑은 고딕"/>
                <w:sz w:val="18"/>
              </w:rPr>
              <w:t>송금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완료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확인</w:t>
            </w:r>
          </w:p>
        </w:tc>
      </w:tr>
      <w:tr w:rsidR="00990DF9" w14:paraId="21D15057" w14:textId="77777777">
        <w:trPr>
          <w:jc w:val="center"/>
        </w:trPr>
        <w:tc>
          <w:tcPr>
            <w:tcW w:w="3216" w:type="dxa"/>
          </w:tcPr>
          <w:p w14:paraId="57273954" w14:textId="77777777" w:rsidR="00990DF9" w:rsidRDefault="0078491B">
            <w:r>
              <w:rPr>
                <w:rFonts w:cs="맑은 고딕"/>
                <w:sz w:val="18"/>
              </w:rPr>
              <w:t>GET/PATCH</w:t>
            </w:r>
          </w:p>
        </w:tc>
        <w:tc>
          <w:tcPr>
            <w:tcW w:w="3216" w:type="dxa"/>
          </w:tcPr>
          <w:p w14:paraId="16CF213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/api/notifications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/{id}/read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/read-all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/unread-count</w:t>
            </w:r>
          </w:p>
        </w:tc>
        <w:tc>
          <w:tcPr>
            <w:tcW w:w="3216" w:type="dxa"/>
          </w:tcPr>
          <w:p w14:paraId="233ACCD8" w14:textId="77777777" w:rsidR="00990DF9" w:rsidRDefault="0078491B">
            <w:r>
              <w:rPr>
                <w:rFonts w:cs="맑은 고딕"/>
                <w:sz w:val="18"/>
              </w:rPr>
              <w:t>알림함</w:t>
            </w:r>
          </w:p>
        </w:tc>
      </w:tr>
      <w:tr w:rsidR="00990DF9" w14:paraId="2F3955A3" w14:textId="77777777">
        <w:trPr>
          <w:jc w:val="center"/>
        </w:trPr>
        <w:tc>
          <w:tcPr>
            <w:tcW w:w="3216" w:type="dxa"/>
          </w:tcPr>
          <w:p w14:paraId="7603D339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0BCB25B3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/api/groups/{groupId}/recommendations</w:t>
            </w:r>
          </w:p>
        </w:tc>
        <w:tc>
          <w:tcPr>
            <w:tcW w:w="3216" w:type="dxa"/>
          </w:tcPr>
          <w:p w14:paraId="0B71FE66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기반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추천</w:t>
            </w:r>
          </w:p>
        </w:tc>
      </w:tr>
      <w:tr w:rsidR="00990DF9" w14:paraId="270EDED3" w14:textId="77777777">
        <w:trPr>
          <w:jc w:val="center"/>
        </w:trPr>
        <w:tc>
          <w:tcPr>
            <w:tcW w:w="3216" w:type="dxa"/>
          </w:tcPr>
          <w:p w14:paraId="45972C1A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5383ABC6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/api/home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/api/mypage/stats</w:t>
            </w:r>
            <w:r>
              <w:rPr>
                <w:rFonts w:cs="맑은 고딕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/api/mypage/retrospectives</w:t>
            </w:r>
          </w:p>
        </w:tc>
        <w:tc>
          <w:tcPr>
            <w:tcW w:w="3216" w:type="dxa"/>
          </w:tcPr>
          <w:p w14:paraId="7D61ABF5" w14:textId="77777777" w:rsidR="00990DF9" w:rsidRDefault="0078491B">
            <w:r>
              <w:rPr>
                <w:rFonts w:cs="맑은 고딕"/>
                <w:sz w:val="18"/>
              </w:rPr>
              <w:t>홈</w:t>
            </w:r>
            <w:r>
              <w:rPr>
                <w:rFonts w:cs="맑은 고딕"/>
                <w:sz w:val="18"/>
              </w:rPr>
              <w:t>/</w:t>
            </w:r>
            <w:r>
              <w:rPr>
                <w:rFonts w:cs="맑은 고딕"/>
                <w:sz w:val="18"/>
              </w:rPr>
              <w:t>마이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집계</w:t>
            </w:r>
          </w:p>
        </w:tc>
      </w:tr>
      <w:tr w:rsidR="00990DF9" w14:paraId="5599EE45" w14:textId="77777777">
        <w:trPr>
          <w:jc w:val="center"/>
        </w:trPr>
        <w:tc>
          <w:tcPr>
            <w:tcW w:w="3216" w:type="dxa"/>
          </w:tcPr>
          <w:p w14:paraId="00871235" w14:textId="77777777" w:rsidR="00990DF9" w:rsidRDefault="0078491B">
            <w:r>
              <w:rPr>
                <w:rFonts w:cs="맑은 고딕"/>
                <w:sz w:val="18"/>
              </w:rPr>
              <w:t>GET</w:t>
            </w:r>
          </w:p>
        </w:tc>
        <w:tc>
          <w:tcPr>
            <w:tcW w:w="3216" w:type="dxa"/>
          </w:tcPr>
          <w:p w14:paraId="58D22EA7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/api/groups/{groupId}/stream</w:t>
            </w:r>
          </w:p>
        </w:tc>
        <w:tc>
          <w:tcPr>
            <w:tcW w:w="3216" w:type="dxa"/>
          </w:tcPr>
          <w:p w14:paraId="1254ADBD" w14:textId="77777777" w:rsidR="00990DF9" w:rsidRDefault="0078491B">
            <w:r>
              <w:rPr>
                <w:rFonts w:cs="맑은 고딕"/>
                <w:sz w:val="18"/>
              </w:rPr>
              <w:t xml:space="preserve">SSE </w:t>
            </w:r>
            <w:r>
              <w:rPr>
                <w:rFonts w:cs="맑은 고딕"/>
                <w:sz w:val="18"/>
              </w:rPr>
              <w:t>실시간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이벤트</w:t>
            </w:r>
          </w:p>
        </w:tc>
      </w:tr>
    </w:tbl>
    <w:p w14:paraId="0D56B944" w14:textId="77777777" w:rsidR="00990DF9" w:rsidRDefault="00990DF9">
      <w:pPr>
        <w:spacing w:after="40"/>
      </w:pPr>
    </w:p>
    <w:p w14:paraId="530E2444" w14:textId="77777777" w:rsidR="00990DF9" w:rsidRDefault="0078491B">
      <w:pPr>
        <w:pStyle w:val="21"/>
      </w:pPr>
      <w:bookmarkStart w:id="62" w:name="_Toc233296703"/>
      <w:r>
        <w:rPr>
          <w:rFonts w:ascii="맑은 고딕" w:eastAsia="맑은 고딕" w:hAnsi="맑은 고딕" w:cs="맑은 고딕"/>
          <w:color w:val="9A4A16"/>
        </w:rPr>
        <w:lastRenderedPageBreak/>
        <w:t xml:space="preserve">4. </w:t>
      </w:r>
      <w:r>
        <w:rPr>
          <w:rFonts w:ascii="맑은 고딕" w:eastAsia="맑은 고딕" w:hAnsi="맑은 고딕" w:cs="맑은 고딕"/>
          <w:color w:val="9A4A16"/>
        </w:rPr>
        <w:t>인증</w:t>
      </w:r>
      <w:r>
        <w:rPr>
          <w:rFonts w:ascii="맑은 고딕" w:eastAsia="맑은 고딕" w:hAnsi="맑은 고딕" w:cs="맑은 고딕"/>
          <w:color w:val="9A4A16"/>
        </w:rPr>
        <w:t>·</w:t>
      </w:r>
      <w:r>
        <w:rPr>
          <w:rFonts w:ascii="맑은 고딕" w:eastAsia="맑은 고딕" w:hAnsi="맑은 고딕" w:cs="맑은 고딕"/>
          <w:color w:val="9A4A16"/>
        </w:rPr>
        <w:t>실시간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시퀀스</w:t>
      </w:r>
      <w:bookmarkEnd w:id="62"/>
    </w:p>
    <w:p w14:paraId="6092383E" w14:textId="77777777" w:rsidR="00990DF9" w:rsidRDefault="0078491B">
      <w:pPr>
        <w:pStyle w:val="31"/>
        <w:rPr>
          <w:lang w:eastAsia="ko-KR"/>
        </w:rPr>
      </w:pPr>
      <w:bookmarkStart w:id="63" w:name="_Toc233296704"/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4.1 OAuth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로그인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+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토큰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23"/>
          <w:lang w:eastAsia="ko-KR"/>
        </w:rPr>
        <w:t>재발급</w:t>
      </w:r>
      <w:bookmarkEnd w:id="63"/>
    </w:p>
    <w:p w14:paraId="64847FCF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037CB8C6" wp14:editId="62C94185">
            <wp:extent cx="5760720" cy="35784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시퀀스_OAuth로그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0782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>] 07_</w:t>
      </w:r>
      <w:r>
        <w:rPr>
          <w:rFonts w:cs="맑은 고딕"/>
          <w:i/>
          <w:color w:val="808080"/>
          <w:sz w:val="17"/>
          <w:lang w:eastAsia="ko-KR"/>
        </w:rPr>
        <w:t>시퀀스</w:t>
      </w:r>
      <w:r>
        <w:rPr>
          <w:rFonts w:cs="맑은 고딕"/>
          <w:i/>
          <w:color w:val="808080"/>
          <w:sz w:val="17"/>
          <w:lang w:eastAsia="ko-KR"/>
        </w:rPr>
        <w:t>_OAuth</w:t>
      </w:r>
      <w:r>
        <w:rPr>
          <w:rFonts w:cs="맑은 고딕"/>
          <w:i/>
          <w:color w:val="808080"/>
          <w:sz w:val="17"/>
          <w:lang w:eastAsia="ko-KR"/>
        </w:rPr>
        <w:t>로그인</w:t>
      </w:r>
    </w:p>
    <w:p w14:paraId="7CB4E1DC" w14:textId="77777777" w:rsidR="00990DF9" w:rsidRDefault="0078491B">
      <w:pPr>
        <w:pStyle w:val="31"/>
      </w:pPr>
      <w:bookmarkStart w:id="64" w:name="_Toc233296705"/>
      <w:r>
        <w:rPr>
          <w:rFonts w:ascii="맑은 고딕" w:eastAsia="맑은 고딕" w:hAnsi="맑은 고딕" w:cs="맑은 고딕"/>
          <w:color w:val="333333"/>
          <w:sz w:val="23"/>
        </w:rPr>
        <w:t xml:space="preserve">4.2 SSE 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실시간</w:t>
      </w:r>
      <w:proofErr w:type="spellEnd"/>
      <w:r>
        <w:rPr>
          <w:rFonts w:ascii="맑은 고딕" w:eastAsia="맑은 고딕" w:hAnsi="맑은 고딕" w:cs="맑은 고딕"/>
          <w:color w:val="333333"/>
          <w:sz w:val="23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333333"/>
          <w:sz w:val="23"/>
        </w:rPr>
        <w:t>동기화</w:t>
      </w:r>
      <w:bookmarkEnd w:id="64"/>
      <w:proofErr w:type="spellEnd"/>
    </w:p>
    <w:p w14:paraId="4249BABE" w14:textId="77777777" w:rsidR="00990DF9" w:rsidRDefault="0078491B">
      <w:pPr>
        <w:jc w:val="center"/>
      </w:pPr>
      <w:r>
        <w:rPr>
          <w:noProof/>
        </w:rPr>
        <w:drawing>
          <wp:inline distT="0" distB="0" distL="0" distR="0" wp14:anchorId="5DE370FE" wp14:editId="7972ACC4">
            <wp:extent cx="5760720" cy="29979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시퀀스_SSE동기화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F4C0" w14:textId="77777777" w:rsidR="00990DF9" w:rsidRDefault="0078491B">
      <w:pPr>
        <w:jc w:val="center"/>
        <w:rPr>
          <w:lang w:eastAsia="ko-KR"/>
        </w:rPr>
      </w:pPr>
      <w:r>
        <w:rPr>
          <w:rFonts w:cs="맑은 고딕"/>
          <w:i/>
          <w:color w:val="808080"/>
          <w:sz w:val="17"/>
          <w:lang w:eastAsia="ko-KR"/>
        </w:rPr>
        <w:t>[</w:t>
      </w:r>
      <w:r>
        <w:rPr>
          <w:rFonts w:cs="맑은 고딕"/>
          <w:i/>
          <w:color w:val="808080"/>
          <w:sz w:val="17"/>
          <w:lang w:eastAsia="ko-KR"/>
        </w:rPr>
        <w:t>그림</w:t>
      </w:r>
      <w:r>
        <w:rPr>
          <w:rFonts w:cs="맑은 고딕"/>
          <w:i/>
          <w:color w:val="808080"/>
          <w:sz w:val="17"/>
          <w:lang w:eastAsia="ko-KR"/>
        </w:rPr>
        <w:t xml:space="preserve">] </w:t>
      </w:r>
      <w:r>
        <w:rPr>
          <w:rFonts w:cs="맑은 고딕"/>
          <w:i/>
          <w:color w:val="808080"/>
          <w:sz w:val="17"/>
          <w:lang w:eastAsia="ko-KR"/>
        </w:rPr>
        <w:t>07_</w:t>
      </w:r>
      <w:r>
        <w:rPr>
          <w:rFonts w:cs="맑은 고딕"/>
          <w:i/>
          <w:color w:val="808080"/>
          <w:sz w:val="17"/>
          <w:lang w:eastAsia="ko-KR"/>
        </w:rPr>
        <w:t>시퀀스</w:t>
      </w:r>
      <w:r>
        <w:rPr>
          <w:rFonts w:cs="맑은 고딕"/>
          <w:i/>
          <w:color w:val="808080"/>
          <w:sz w:val="17"/>
          <w:lang w:eastAsia="ko-KR"/>
        </w:rPr>
        <w:t>_SSE</w:t>
      </w:r>
      <w:r>
        <w:rPr>
          <w:rFonts w:cs="맑은 고딕"/>
          <w:i/>
          <w:color w:val="808080"/>
          <w:sz w:val="17"/>
          <w:lang w:eastAsia="ko-KR"/>
        </w:rPr>
        <w:t>동기화</w:t>
      </w:r>
    </w:p>
    <w:p w14:paraId="5DF3288A" w14:textId="77777777" w:rsidR="00990DF9" w:rsidRDefault="0078491B">
      <w:pPr>
        <w:pStyle w:val="21"/>
        <w:rPr>
          <w:lang w:eastAsia="ko-KR"/>
        </w:rPr>
      </w:pPr>
      <w:bookmarkStart w:id="65" w:name="_Toc233296706"/>
      <w:r>
        <w:rPr>
          <w:rFonts w:ascii="맑은 고딕" w:eastAsia="맑은 고딕" w:hAnsi="맑은 고딕" w:cs="맑은 고딕"/>
          <w:color w:val="9A4A16"/>
          <w:lang w:eastAsia="ko-KR"/>
        </w:rPr>
        <w:lastRenderedPageBreak/>
        <w:t xml:space="preserve">5. </w:t>
      </w:r>
      <w:r>
        <w:rPr>
          <w:rFonts w:ascii="맑은 고딕" w:eastAsia="맑은 고딕" w:hAnsi="맑은 고딕" w:cs="맑은 고딕"/>
          <w:color w:val="9A4A16"/>
          <w:lang w:eastAsia="ko-KR"/>
        </w:rPr>
        <w:t>외부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API </w:t>
      </w:r>
      <w:r>
        <w:rPr>
          <w:rFonts w:ascii="맑은 고딕" w:eastAsia="맑은 고딕" w:hAnsi="맑은 고딕" w:cs="맑은 고딕"/>
          <w:color w:val="9A4A16"/>
          <w:lang w:eastAsia="ko-KR"/>
        </w:rPr>
        <w:t>캐시</w:t>
      </w:r>
      <w:r>
        <w:rPr>
          <w:rFonts w:ascii="맑은 고딕" w:eastAsia="맑은 고딕" w:hAnsi="맑은 고딕" w:cs="맑은 고딕"/>
          <w:color w:val="9A4A16"/>
          <w:lang w:eastAsia="ko-KR"/>
        </w:rPr>
        <w:t>·</w:t>
      </w:r>
      <w:r>
        <w:rPr>
          <w:rFonts w:ascii="맑은 고딕" w:eastAsia="맑은 고딕" w:hAnsi="맑은 고딕" w:cs="맑은 고딕"/>
          <w:color w:val="9A4A16"/>
          <w:lang w:eastAsia="ko-KR"/>
        </w:rPr>
        <w:t>비용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정책</w:t>
      </w:r>
      <w:bookmarkEnd w:id="65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41B089C5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54671837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API</w:t>
            </w:r>
          </w:p>
        </w:tc>
        <w:tc>
          <w:tcPr>
            <w:tcW w:w="3216" w:type="dxa"/>
            <w:shd w:val="clear" w:color="auto" w:fill="FF9F66"/>
          </w:tcPr>
          <w:p w14:paraId="1218C6E8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캐시</w:t>
            </w:r>
          </w:p>
        </w:tc>
        <w:tc>
          <w:tcPr>
            <w:tcW w:w="3216" w:type="dxa"/>
            <w:shd w:val="clear" w:color="auto" w:fill="FF9F66"/>
          </w:tcPr>
          <w:p w14:paraId="5B936C59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위치</w:t>
            </w:r>
          </w:p>
        </w:tc>
      </w:tr>
      <w:tr w:rsidR="00990DF9" w14:paraId="328EA160" w14:textId="77777777">
        <w:trPr>
          <w:jc w:val="center"/>
        </w:trPr>
        <w:tc>
          <w:tcPr>
            <w:tcW w:w="3216" w:type="dxa"/>
          </w:tcPr>
          <w:p w14:paraId="2CA21293" w14:textId="77777777" w:rsidR="00990DF9" w:rsidRDefault="0078491B">
            <w:r>
              <w:rPr>
                <w:rFonts w:cs="맑은 고딕"/>
                <w:sz w:val="18"/>
              </w:rPr>
              <w:t xml:space="preserve">Google Places </w:t>
            </w:r>
            <w:r>
              <w:rPr>
                <w:rFonts w:cs="맑은 고딕"/>
                <w:sz w:val="18"/>
              </w:rPr>
              <w:t>검색</w:t>
            </w:r>
          </w:p>
        </w:tc>
        <w:tc>
          <w:tcPr>
            <w:tcW w:w="3216" w:type="dxa"/>
          </w:tcPr>
          <w:p w14:paraId="60AF5A3B" w14:textId="77777777" w:rsidR="00990DF9" w:rsidRDefault="0078491B">
            <w:r>
              <w:rPr>
                <w:rFonts w:cs="맑은 고딕"/>
                <w:sz w:val="18"/>
              </w:rPr>
              <w:t>24</w:t>
            </w:r>
            <w:r>
              <w:rPr>
                <w:rFonts w:cs="맑은 고딕"/>
                <w:sz w:val="18"/>
              </w:rPr>
              <w:t>시간</w:t>
            </w:r>
          </w:p>
        </w:tc>
        <w:tc>
          <w:tcPr>
            <w:tcW w:w="3216" w:type="dxa"/>
          </w:tcPr>
          <w:p w14:paraId="4225788D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place_search_cache</w:t>
            </w:r>
          </w:p>
        </w:tc>
      </w:tr>
      <w:tr w:rsidR="00990DF9" w14:paraId="1FE67E3E" w14:textId="77777777">
        <w:trPr>
          <w:jc w:val="center"/>
        </w:trPr>
        <w:tc>
          <w:tcPr>
            <w:tcW w:w="3216" w:type="dxa"/>
          </w:tcPr>
          <w:p w14:paraId="24D1A5C9" w14:textId="77777777" w:rsidR="00990DF9" w:rsidRDefault="0078491B">
            <w:r>
              <w:rPr>
                <w:rFonts w:cs="맑은 고딕"/>
                <w:sz w:val="18"/>
              </w:rPr>
              <w:t>Google Place Details</w:t>
            </w:r>
          </w:p>
        </w:tc>
        <w:tc>
          <w:tcPr>
            <w:tcW w:w="3216" w:type="dxa"/>
          </w:tcPr>
          <w:p w14:paraId="19D1D58E" w14:textId="77777777" w:rsidR="00990DF9" w:rsidRDefault="0078491B">
            <w:r>
              <w:rPr>
                <w:rFonts w:cs="맑은 고딕"/>
                <w:sz w:val="18"/>
              </w:rPr>
              <w:t>7</w:t>
            </w:r>
            <w:r>
              <w:rPr>
                <w:rFonts w:cs="맑은 고딕"/>
                <w:sz w:val="18"/>
              </w:rPr>
              <w:t>일</w:t>
            </w:r>
          </w:p>
        </w:tc>
        <w:tc>
          <w:tcPr>
            <w:tcW w:w="3216" w:type="dxa"/>
          </w:tcPr>
          <w:p w14:paraId="21FA71A5" w14:textId="77777777" w:rsidR="00990DF9" w:rsidRDefault="0078491B">
            <w:r>
              <w:rPr>
                <w:rFonts w:cs="맑은 고딕"/>
                <w:sz w:val="18"/>
              </w:rPr>
              <w:t>DB</w:t>
            </w:r>
          </w:p>
        </w:tc>
      </w:tr>
      <w:tr w:rsidR="00990DF9" w14:paraId="43AA34F2" w14:textId="77777777">
        <w:trPr>
          <w:jc w:val="center"/>
        </w:trPr>
        <w:tc>
          <w:tcPr>
            <w:tcW w:w="3216" w:type="dxa"/>
          </w:tcPr>
          <w:p w14:paraId="6885C5F2" w14:textId="77777777" w:rsidR="00990DF9" w:rsidRDefault="0078491B">
            <w:r>
              <w:rPr>
                <w:rFonts w:cs="맑은 고딕"/>
                <w:sz w:val="18"/>
              </w:rPr>
              <w:t>카카오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모빌리티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경로</w:t>
            </w:r>
          </w:p>
        </w:tc>
        <w:tc>
          <w:tcPr>
            <w:tcW w:w="3216" w:type="dxa"/>
          </w:tcPr>
          <w:p w14:paraId="6F07C24F" w14:textId="77777777" w:rsidR="00990DF9" w:rsidRDefault="0078491B">
            <w:r>
              <w:rPr>
                <w:rFonts w:cs="맑은 고딕"/>
                <w:sz w:val="18"/>
              </w:rPr>
              <w:t>1</w:t>
            </w:r>
            <w:r>
              <w:rPr>
                <w:rFonts w:cs="맑은 고딕"/>
                <w:sz w:val="18"/>
              </w:rPr>
              <w:t>시간</w:t>
            </w:r>
          </w:p>
        </w:tc>
        <w:tc>
          <w:tcPr>
            <w:tcW w:w="3216" w:type="dxa"/>
          </w:tcPr>
          <w:p w14:paraId="17B6320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transport_legs</w:t>
            </w:r>
          </w:p>
        </w:tc>
      </w:tr>
      <w:tr w:rsidR="00990DF9" w14:paraId="5AA088A5" w14:textId="77777777">
        <w:trPr>
          <w:jc w:val="center"/>
        </w:trPr>
        <w:tc>
          <w:tcPr>
            <w:tcW w:w="3216" w:type="dxa"/>
          </w:tcPr>
          <w:p w14:paraId="73BE1229" w14:textId="77777777" w:rsidR="00990DF9" w:rsidRDefault="0078491B">
            <w:r>
              <w:rPr>
                <w:rFonts w:cs="맑은 고딕"/>
                <w:sz w:val="18"/>
              </w:rPr>
              <w:t xml:space="preserve">TourAPI </w:t>
            </w:r>
            <w:r>
              <w:rPr>
                <w:rFonts w:cs="맑은 고딕"/>
                <w:sz w:val="18"/>
              </w:rPr>
              <w:t>추천</w:t>
            </w:r>
          </w:p>
        </w:tc>
        <w:tc>
          <w:tcPr>
            <w:tcW w:w="3216" w:type="dxa"/>
          </w:tcPr>
          <w:p w14:paraId="5DCB9E76" w14:textId="77777777" w:rsidR="00990DF9" w:rsidRDefault="0078491B">
            <w:r>
              <w:rPr>
                <w:rFonts w:cs="맑은 고딕"/>
                <w:sz w:val="18"/>
              </w:rPr>
              <w:t>24</w:t>
            </w:r>
            <w:r>
              <w:rPr>
                <w:rFonts w:cs="맑은 고딕"/>
                <w:sz w:val="18"/>
              </w:rPr>
              <w:t>시간</w:t>
            </w:r>
          </w:p>
        </w:tc>
        <w:tc>
          <w:tcPr>
            <w:tcW w:w="3216" w:type="dxa"/>
          </w:tcPr>
          <w:p w14:paraId="678B0089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recommendation_cache</w:t>
            </w:r>
          </w:p>
        </w:tc>
      </w:tr>
    </w:tbl>
    <w:p w14:paraId="5BA70BF7" w14:textId="77777777" w:rsidR="00990DF9" w:rsidRDefault="00990DF9">
      <w:pPr>
        <w:spacing w:after="40"/>
      </w:pPr>
    </w:p>
    <w:p w14:paraId="3282DD65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비용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폭주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방지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원칙</w:t>
      </w:r>
      <w:r>
        <w:rPr>
          <w:rFonts w:cs="맑은 고딕"/>
          <w:i/>
          <w:sz w:val="19"/>
          <w:lang w:eastAsia="ko-KR"/>
        </w:rPr>
        <w:t xml:space="preserve">: </w:t>
      </w:r>
      <w:r>
        <w:rPr>
          <w:rFonts w:cs="맑은 고딕"/>
          <w:i/>
          <w:sz w:val="19"/>
          <w:lang w:eastAsia="ko-KR"/>
        </w:rPr>
        <w:t>모든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외부</w:t>
      </w:r>
      <w:r>
        <w:rPr>
          <w:rFonts w:cs="맑은 고딕"/>
          <w:i/>
          <w:sz w:val="19"/>
          <w:lang w:eastAsia="ko-KR"/>
        </w:rPr>
        <w:t xml:space="preserve"> API</w:t>
      </w:r>
      <w:r>
        <w:rPr>
          <w:rFonts w:cs="맑은 고딕"/>
          <w:i/>
          <w:sz w:val="19"/>
          <w:lang w:eastAsia="ko-KR"/>
        </w:rPr>
        <w:t>는</w:t>
      </w:r>
      <w:r>
        <w:rPr>
          <w:rFonts w:cs="맑은 고딕"/>
          <w:i/>
          <w:sz w:val="19"/>
          <w:lang w:eastAsia="ko-KR"/>
        </w:rPr>
        <w:t xml:space="preserve"> BE </w:t>
      </w:r>
      <w:r>
        <w:rPr>
          <w:rFonts w:cs="맑은 고딕"/>
          <w:i/>
          <w:sz w:val="19"/>
          <w:lang w:eastAsia="ko-KR"/>
        </w:rPr>
        <w:t>캐시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필수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필드마스크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명시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cs="맑은 고딕"/>
          <w:i/>
          <w:sz w:val="19"/>
          <w:lang w:eastAsia="ko-KR"/>
        </w:rPr>
        <w:t>키는</w:t>
      </w:r>
      <w:r>
        <w:rPr>
          <w:rFonts w:cs="맑은 고딕"/>
          <w:i/>
          <w:sz w:val="19"/>
          <w:lang w:eastAsia="ko-KR"/>
        </w:rPr>
        <w:t xml:space="preserve"> BE </w:t>
      </w:r>
      <w:r>
        <w:rPr>
          <w:rFonts w:cs="맑은 고딕"/>
          <w:i/>
          <w:sz w:val="19"/>
          <w:lang w:eastAsia="ko-KR"/>
        </w:rPr>
        <w:t>전용</w:t>
      </w:r>
      <w:r>
        <w:rPr>
          <w:rFonts w:cs="맑은 고딕"/>
          <w:i/>
          <w:sz w:val="19"/>
          <w:lang w:eastAsia="ko-KR"/>
        </w:rPr>
        <w:t>.</w:t>
      </w:r>
    </w:p>
    <w:p w14:paraId="61743D49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4360124E" w14:textId="77777777" w:rsidR="00990DF9" w:rsidRDefault="0078491B">
      <w:pPr>
        <w:pStyle w:val="1"/>
        <w:rPr>
          <w:lang w:eastAsia="ko-KR"/>
        </w:rPr>
      </w:pPr>
      <w:bookmarkStart w:id="66" w:name="_Toc233296707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소스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코드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제출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안내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(②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소스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코드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)</w:t>
      </w:r>
      <w:bookmarkEnd w:id="66"/>
    </w:p>
    <w:p w14:paraId="57AB0CAE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제출형식</w:t>
      </w:r>
      <w:r>
        <w:rPr>
          <w:rFonts w:cs="맑은 고딕"/>
          <w:i/>
          <w:sz w:val="19"/>
          <w:lang w:eastAsia="ko-KR"/>
        </w:rPr>
        <w:t xml:space="preserve">: </w:t>
      </w:r>
      <w:r>
        <w:rPr>
          <w:rFonts w:cs="맑은 고딕"/>
          <w:b/>
          <w:i/>
          <w:sz w:val="19"/>
          <w:lang w:eastAsia="ko-KR"/>
        </w:rPr>
        <w:t xml:space="preserve">zip </w:t>
      </w:r>
      <w:r>
        <w:rPr>
          <w:rFonts w:cs="맑은 고딕"/>
          <w:b/>
          <w:i/>
          <w:sz w:val="19"/>
          <w:lang w:eastAsia="ko-KR"/>
        </w:rPr>
        <w:t>제출</w:t>
      </w:r>
      <w:r>
        <w:rPr>
          <w:rFonts w:cs="맑은 고딕"/>
          <w:i/>
          <w:sz w:val="19"/>
          <w:lang w:eastAsia="ko-KR"/>
        </w:rPr>
        <w:t xml:space="preserve">. </w:t>
      </w:r>
      <w:r>
        <w:rPr>
          <w:rFonts w:cs="맑은 고딕"/>
          <w:i/>
          <w:sz w:val="19"/>
          <w:lang w:eastAsia="ko-KR"/>
        </w:rPr>
        <w:t>아래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항목을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압축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파일로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묶는다</w:t>
      </w:r>
      <w:r>
        <w:rPr>
          <w:rFonts w:cs="맑은 고딕"/>
          <w:i/>
          <w:sz w:val="19"/>
          <w:lang w:eastAsia="ko-KR"/>
        </w:rPr>
        <w:t>.</w:t>
      </w:r>
    </w:p>
    <w:p w14:paraId="581260F3" w14:textId="77777777" w:rsidR="00990DF9" w:rsidRDefault="0078491B">
      <w:pPr>
        <w:pStyle w:val="21"/>
        <w:rPr>
          <w:lang w:eastAsia="ko-KR"/>
        </w:rPr>
      </w:pPr>
      <w:bookmarkStart w:id="67" w:name="_Toc233296708"/>
      <w:r>
        <w:rPr>
          <w:rFonts w:ascii="맑은 고딕" w:eastAsia="맑은 고딕" w:hAnsi="맑은 고딕" w:cs="맑은 고딕"/>
          <w:color w:val="9A4A16"/>
          <w:lang w:eastAsia="ko-KR"/>
        </w:rPr>
        <w:t xml:space="preserve">1. DB 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Schema.sql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 xml:space="preserve"> (</w:t>
      </w:r>
      <w:r>
        <w:rPr>
          <w:rFonts w:ascii="맑은 고딕" w:eastAsia="맑은 고딕" w:hAnsi="맑은 고딕" w:cs="맑은 고딕"/>
          <w:color w:val="9A4A16"/>
          <w:lang w:eastAsia="ko-KR"/>
        </w:rPr>
        <w:t>테이블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생성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· </w:t>
      </w:r>
      <w:r>
        <w:rPr>
          <w:rFonts w:ascii="맑은 고딕" w:eastAsia="맑은 고딕" w:hAnsi="맑은 고딕" w:cs="맑은 고딕"/>
          <w:color w:val="9A4A16"/>
          <w:lang w:eastAsia="ko-KR"/>
        </w:rPr>
        <w:t>초기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데이터</w:t>
      </w:r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67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990DF9" w14:paraId="4569C189" w14:textId="77777777">
        <w:trPr>
          <w:jc w:val="center"/>
        </w:trPr>
        <w:tc>
          <w:tcPr>
            <w:tcW w:w="4824" w:type="dxa"/>
            <w:shd w:val="clear" w:color="auto" w:fill="FF9F66"/>
          </w:tcPr>
          <w:p w14:paraId="541E4023" w14:textId="77777777" w:rsidR="00990DF9" w:rsidRDefault="0078491B">
            <w:proofErr w:type="spellStart"/>
            <w:r>
              <w:rPr>
                <w:rFonts w:cs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4824" w:type="dxa"/>
            <w:shd w:val="clear" w:color="auto" w:fill="FF9F66"/>
          </w:tcPr>
          <w:p w14:paraId="278F7434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위치</w:t>
            </w:r>
          </w:p>
        </w:tc>
      </w:tr>
      <w:tr w:rsidR="00990DF9" w14:paraId="4F932BC9" w14:textId="77777777">
        <w:trPr>
          <w:jc w:val="center"/>
        </w:trPr>
        <w:tc>
          <w:tcPr>
            <w:tcW w:w="4824" w:type="dxa"/>
          </w:tcPr>
          <w:p w14:paraId="05328C06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통합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스키마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최종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상태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r>
              <w:rPr>
                <w:rFonts w:cs="맑은 고딕"/>
                <w:sz w:val="18"/>
                <w:lang w:eastAsia="ko-KR"/>
              </w:rPr>
              <w:t>제출용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4824" w:type="dxa"/>
          </w:tcPr>
          <w:p w14:paraId="7F328131" w14:textId="77777777" w:rsidR="00990DF9" w:rsidRDefault="0078491B">
            <w:r>
              <w:rPr>
                <w:rFonts w:cs="맑은 고딕"/>
                <w:sz w:val="18"/>
              </w:rPr>
              <w:t>`</w:t>
            </w:r>
            <w:proofErr w:type="spellStart"/>
            <w:r>
              <w:rPr>
                <w:rFonts w:cs="맑은 고딕"/>
                <w:sz w:val="18"/>
              </w:rPr>
              <w:t>schema.sql</w:t>
            </w:r>
            <w:proofErr w:type="spellEnd"/>
            <w:r>
              <w:rPr>
                <w:rFonts w:cs="맑은 고딕"/>
                <w:sz w:val="18"/>
              </w:rPr>
              <w:t>`</w:t>
            </w:r>
          </w:p>
        </w:tc>
      </w:tr>
      <w:tr w:rsidR="00990DF9" w14:paraId="0B9E83AF" w14:textId="77777777">
        <w:trPr>
          <w:jc w:val="center"/>
        </w:trPr>
        <w:tc>
          <w:tcPr>
            <w:tcW w:w="4824" w:type="dxa"/>
          </w:tcPr>
          <w:p w14:paraId="5C03A8F1" w14:textId="77777777" w:rsidR="00990DF9" w:rsidRDefault="0078491B">
            <w:r>
              <w:rPr>
                <w:rFonts w:cs="맑은 고딕"/>
                <w:sz w:val="18"/>
              </w:rPr>
              <w:t>운영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원천</w:t>
            </w:r>
            <w:r>
              <w:rPr>
                <w:rFonts w:cs="맑은 고딕"/>
                <w:sz w:val="18"/>
              </w:rPr>
              <w:t>(</w:t>
            </w:r>
            <w:r>
              <w:rPr>
                <w:rFonts w:cs="맑은 고딕"/>
                <w:sz w:val="18"/>
              </w:rPr>
              <w:t>버전관리</w:t>
            </w:r>
            <w:r>
              <w:rPr>
                <w:rFonts w:cs="맑은 고딕"/>
                <w:sz w:val="18"/>
              </w:rPr>
              <w:t>)</w:t>
            </w:r>
          </w:p>
        </w:tc>
        <w:tc>
          <w:tcPr>
            <w:tcW w:w="4824" w:type="dxa"/>
          </w:tcPr>
          <w:p w14:paraId="1375071C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backend/src/main/resources/db/migration/V2 ~ V29</w:t>
            </w:r>
            <w:r>
              <w:rPr>
                <w:rFonts w:cs="맑은 고딕"/>
                <w:sz w:val="18"/>
              </w:rPr>
              <w:t xml:space="preserve"> (Flyway)</w:t>
            </w:r>
          </w:p>
        </w:tc>
      </w:tr>
    </w:tbl>
    <w:p w14:paraId="5B2E8120" w14:textId="77777777" w:rsidR="00990DF9" w:rsidRDefault="00990DF9">
      <w:pPr>
        <w:spacing w:after="40"/>
      </w:pPr>
    </w:p>
    <w:p w14:paraId="221C9D71" w14:textId="77777777" w:rsidR="00990DF9" w:rsidRDefault="0078491B">
      <w:pPr>
        <w:pStyle w:val="a0"/>
      </w:pPr>
      <w:r>
        <w:rPr>
          <w:rFonts w:cs="맑은 고딕"/>
          <w:sz w:val="20"/>
          <w:lang w:eastAsia="ko-KR"/>
        </w:rPr>
        <w:t>운영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환경은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b/>
          <w:sz w:val="20"/>
          <w:lang w:eastAsia="ko-KR"/>
        </w:rPr>
        <w:t>Flyway</w:t>
      </w:r>
      <w:r>
        <w:rPr>
          <w:rFonts w:cs="맑은 고딕"/>
          <w:sz w:val="20"/>
          <w:lang w:eastAsia="ko-KR"/>
        </w:rPr>
        <w:t>가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기동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V2~V29</w:t>
      </w:r>
      <w:r>
        <w:rPr>
          <w:rFonts w:cs="맑은 고딕"/>
          <w:sz w:val="20"/>
          <w:lang w:eastAsia="ko-KR"/>
        </w:rPr>
        <w:t>를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순차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적용한다</w:t>
      </w:r>
      <w:r>
        <w:rPr>
          <w:rFonts w:cs="맑은 고딕"/>
          <w:sz w:val="20"/>
          <w:lang w:eastAsia="ko-KR"/>
        </w:rPr>
        <w:t xml:space="preserve">. </w:t>
      </w:r>
      <w:r>
        <w:rPr>
          <w:rFonts w:cs="맑은 고딕"/>
          <w:sz w:val="20"/>
        </w:rPr>
        <w:t>(</w:t>
      </w:r>
      <w:proofErr w:type="spellStart"/>
      <w:r>
        <w:rPr>
          <w:rFonts w:ascii="Consolas" w:eastAsia="Consolas" w:hAnsi="Consolas" w:cs="Consolas"/>
          <w:color w:val="C7254E"/>
          <w:sz w:val="20"/>
        </w:rPr>
        <w:t>flyway.enabled</w:t>
      </w:r>
      <w:proofErr w:type="spellEnd"/>
      <w:r>
        <w:rPr>
          <w:rFonts w:ascii="Consolas" w:eastAsia="Consolas" w:hAnsi="Consolas" w:cs="Consolas"/>
          <w:color w:val="C7254E"/>
          <w:sz w:val="20"/>
        </w:rPr>
        <w:t>=true</w:t>
      </w:r>
      <w:r>
        <w:rPr>
          <w:rFonts w:cs="맑은 고딕"/>
          <w:sz w:val="20"/>
        </w:rPr>
        <w:t>)</w:t>
      </w:r>
    </w:p>
    <w:p w14:paraId="3ED0B258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sz w:val="20"/>
          <w:lang w:eastAsia="ko-KR"/>
        </w:rPr>
        <w:t>제출용</w:t>
      </w:r>
      <w:r>
        <w:rPr>
          <w:rFonts w:cs="맑은 고딕"/>
          <w:sz w:val="20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lang w:eastAsia="ko-KR"/>
        </w:rPr>
        <w:t>schema.sql</w:t>
      </w:r>
      <w:proofErr w:type="spellEnd"/>
      <w:r>
        <w:rPr>
          <w:rFonts w:cs="맑은 고딕"/>
          <w:sz w:val="20"/>
          <w:lang w:eastAsia="ko-KR"/>
        </w:rPr>
        <w:t>은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모든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마이그레이션을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적용한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b/>
          <w:sz w:val="20"/>
          <w:lang w:eastAsia="ko-KR"/>
        </w:rPr>
        <w:t>최종</w:t>
      </w:r>
      <w:r>
        <w:rPr>
          <w:rFonts w:cs="맑은 고딕"/>
          <w:b/>
          <w:sz w:val="20"/>
          <w:lang w:eastAsia="ko-KR"/>
        </w:rPr>
        <w:t xml:space="preserve"> </w:t>
      </w:r>
      <w:r>
        <w:rPr>
          <w:rFonts w:cs="맑은 고딕"/>
          <w:b/>
          <w:sz w:val="20"/>
          <w:lang w:eastAsia="ko-KR"/>
        </w:rPr>
        <w:t>형태</w:t>
      </w:r>
      <w:r>
        <w:rPr>
          <w:rFonts w:cs="맑은 고딕"/>
          <w:b/>
          <w:sz w:val="20"/>
          <w:lang w:eastAsia="ko-KR"/>
        </w:rPr>
        <w:t xml:space="preserve"> + </w:t>
      </w:r>
      <w:r>
        <w:rPr>
          <w:rFonts w:cs="맑은 고딕"/>
          <w:b/>
          <w:sz w:val="20"/>
          <w:lang w:eastAsia="ko-KR"/>
        </w:rPr>
        <w:t>초기</w:t>
      </w:r>
      <w:r>
        <w:rPr>
          <w:rFonts w:cs="맑은 고딕"/>
          <w:b/>
          <w:sz w:val="20"/>
          <w:lang w:eastAsia="ko-KR"/>
        </w:rPr>
        <w:t xml:space="preserve"> </w:t>
      </w:r>
      <w:r>
        <w:rPr>
          <w:rFonts w:cs="맑은 고딕"/>
          <w:b/>
          <w:sz w:val="20"/>
          <w:lang w:eastAsia="ko-KR"/>
        </w:rPr>
        <w:t>데이터</w:t>
      </w:r>
      <w:r>
        <w:rPr>
          <w:rFonts w:cs="맑은 고딕"/>
          <w:b/>
          <w:sz w:val="20"/>
          <w:lang w:eastAsia="ko-KR"/>
        </w:rPr>
        <w:t>(</w:t>
      </w:r>
      <w:r>
        <w:rPr>
          <w:rFonts w:cs="맑은 고딕"/>
          <w:b/>
          <w:sz w:val="20"/>
          <w:lang w:eastAsia="ko-KR"/>
        </w:rPr>
        <w:t>설문</w:t>
      </w:r>
      <w:r>
        <w:rPr>
          <w:rFonts w:cs="맑은 고딕"/>
          <w:b/>
          <w:sz w:val="20"/>
          <w:lang w:eastAsia="ko-KR"/>
        </w:rPr>
        <w:t xml:space="preserve"> 12</w:t>
      </w:r>
      <w:r>
        <w:rPr>
          <w:rFonts w:cs="맑은 고딕"/>
          <w:b/>
          <w:sz w:val="20"/>
          <w:lang w:eastAsia="ko-KR"/>
        </w:rPr>
        <w:t>문항</w:t>
      </w:r>
      <w:r>
        <w:rPr>
          <w:rFonts w:cs="맑은 고딕"/>
          <w:b/>
          <w:sz w:val="20"/>
          <w:lang w:eastAsia="ko-KR"/>
        </w:rPr>
        <w:t>)</w:t>
      </w:r>
      <w:r>
        <w:rPr>
          <w:rFonts w:cs="맑은 고딕"/>
          <w:sz w:val="20"/>
          <w:lang w:eastAsia="ko-KR"/>
        </w:rPr>
        <w:t>를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파일로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정리한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것이다</w:t>
      </w:r>
      <w:r>
        <w:rPr>
          <w:rFonts w:cs="맑은 고딕"/>
          <w:sz w:val="20"/>
          <w:lang w:eastAsia="ko-KR"/>
        </w:rPr>
        <w:t>.</w:t>
      </w:r>
    </w:p>
    <w:p w14:paraId="6756BFF2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sz w:val="20"/>
          <w:lang w:eastAsia="ko-KR"/>
        </w:rPr>
        <w:t>초기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데이터는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애플리케이션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기동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시</w:t>
      </w:r>
      <w:r>
        <w:rPr>
          <w:rFonts w:cs="맑은 고딕"/>
          <w:sz w:val="20"/>
          <w:lang w:eastAsia="ko-KR"/>
        </w:rPr>
        <w:t xml:space="preserve"> </w:t>
      </w:r>
      <w:proofErr w:type="spellStart"/>
      <w:r>
        <w:rPr>
          <w:rFonts w:ascii="Consolas" w:eastAsia="Consolas" w:hAnsi="Consolas" w:cs="Consolas"/>
          <w:color w:val="C7254E"/>
          <w:sz w:val="20"/>
          <w:lang w:eastAsia="ko-KR"/>
        </w:rPr>
        <w:t>DataInitializer</w:t>
      </w:r>
      <w:proofErr w:type="spellEnd"/>
      <w:r>
        <w:rPr>
          <w:rFonts w:cs="맑은 고딕"/>
          <w:sz w:val="20"/>
          <w:lang w:eastAsia="ko-KR"/>
        </w:rPr>
        <w:t>가</w:t>
      </w:r>
      <w:r>
        <w:rPr>
          <w:rFonts w:cs="맑은 고딕"/>
          <w:sz w:val="20"/>
          <w:lang w:eastAsia="ko-KR"/>
        </w:rPr>
        <w:t xml:space="preserve"> </w:t>
      </w:r>
      <w:proofErr w:type="spellStart"/>
      <w:r>
        <w:rPr>
          <w:rFonts w:cs="맑은 고딕"/>
          <w:sz w:val="20"/>
          <w:lang w:eastAsia="ko-KR"/>
        </w:rPr>
        <w:t>멱등</w:t>
      </w:r>
      <w:proofErr w:type="spellEnd"/>
      <w:r>
        <w:rPr>
          <w:rFonts w:cs="맑은 고딕"/>
          <w:sz w:val="20"/>
          <w:lang w:eastAsia="ko-KR"/>
        </w:rPr>
        <w:t xml:space="preserve"> </w:t>
      </w:r>
      <w:proofErr w:type="spellStart"/>
      <w:r>
        <w:rPr>
          <w:rFonts w:cs="맑은 고딕"/>
          <w:sz w:val="20"/>
          <w:lang w:eastAsia="ko-KR"/>
        </w:rPr>
        <w:t>시드</w:t>
      </w:r>
      <w:proofErr w:type="spellEnd"/>
      <w:r>
        <w:rPr>
          <w:rFonts w:cs="맑은 고딕"/>
          <w:sz w:val="20"/>
          <w:lang w:eastAsia="ko-KR"/>
        </w:rPr>
        <w:t>(</w:t>
      </w:r>
      <w:r>
        <w:rPr>
          <w:rFonts w:cs="맑은 고딕"/>
          <w:sz w:val="20"/>
          <w:lang w:eastAsia="ko-KR"/>
        </w:rPr>
        <w:t>설문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문항</w:t>
      </w:r>
      <w:r>
        <w:rPr>
          <w:rFonts w:cs="맑은 고딕"/>
          <w:sz w:val="20"/>
          <w:lang w:eastAsia="ko-KR"/>
        </w:rPr>
        <w:t xml:space="preserve"> 12</w:t>
      </w:r>
      <w:r>
        <w:rPr>
          <w:rFonts w:cs="맑은 고딕"/>
          <w:sz w:val="20"/>
          <w:lang w:eastAsia="ko-KR"/>
        </w:rPr>
        <w:t>개</w:t>
      </w:r>
      <w:r>
        <w:rPr>
          <w:rFonts w:cs="맑은 고딕"/>
          <w:sz w:val="20"/>
          <w:lang w:eastAsia="ko-KR"/>
        </w:rPr>
        <w:t xml:space="preserve"> + </w:t>
      </w:r>
      <w:r>
        <w:rPr>
          <w:rFonts w:cs="맑은 고딕"/>
          <w:sz w:val="20"/>
          <w:lang w:eastAsia="ko-KR"/>
        </w:rPr>
        <w:t>테스트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계정</w:t>
      </w:r>
      <w:r>
        <w:rPr>
          <w:rFonts w:cs="맑은 고딕"/>
          <w:sz w:val="20"/>
          <w:lang w:eastAsia="ko-KR"/>
        </w:rPr>
        <w:t xml:space="preserve"> </w:t>
      </w:r>
      <w:proofErr w:type="gramStart"/>
      <w:r>
        <w:rPr>
          <w:rFonts w:ascii="Consolas" w:eastAsia="Consolas" w:hAnsi="Consolas" w:cs="Consolas"/>
          <w:color w:val="C7254E"/>
          <w:sz w:val="20"/>
          <w:lang w:eastAsia="ko-KR"/>
        </w:rPr>
        <w:t>test@test.com /</w:t>
      </w:r>
      <w:proofErr w:type="gramEnd"/>
      <w:r>
        <w:rPr>
          <w:rFonts w:ascii="Consolas" w:eastAsia="Consolas" w:hAnsi="Consolas" w:cs="Consolas"/>
          <w:color w:val="C7254E"/>
          <w:sz w:val="20"/>
          <w:lang w:eastAsia="ko-KR"/>
        </w:rPr>
        <w:t xml:space="preserve"> test1234</w:t>
      </w:r>
      <w:r>
        <w:rPr>
          <w:rFonts w:cs="맑은 고딕"/>
          <w:sz w:val="20"/>
          <w:lang w:eastAsia="ko-KR"/>
        </w:rPr>
        <w:t>).</w:t>
      </w:r>
    </w:p>
    <w:p w14:paraId="060E88ED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 xml:space="preserve"># </w:t>
      </w:r>
      <w:proofErr w:type="spellStart"/>
      <w:r>
        <w:rPr>
          <w:rFonts w:ascii="Consolas" w:eastAsia="Consolas" w:hAnsi="Consolas" w:cs="Consolas"/>
          <w:sz w:val="17"/>
        </w:rPr>
        <w:t>수동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적용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예시</w:t>
      </w:r>
      <w:proofErr w:type="spellEnd"/>
      <w:r>
        <w:rPr>
          <w:rFonts w:ascii="Consolas" w:eastAsia="Consolas" w:hAnsi="Consolas" w:cs="Consolas"/>
          <w:sz w:val="17"/>
        </w:rPr>
        <w:t xml:space="preserve"> (psql)</w:t>
      </w:r>
      <w:r>
        <w:br/>
      </w:r>
      <w:r>
        <w:rPr>
          <w:rFonts w:ascii="Consolas" w:eastAsia="Consolas" w:hAnsi="Consolas" w:cs="Consolas"/>
          <w:sz w:val="17"/>
        </w:rPr>
        <w:t xml:space="preserve">psql -U enjoy_trip_user -d enjoy_trip -f </w:t>
      </w:r>
      <w:r>
        <w:rPr>
          <w:rFonts w:ascii="Consolas" w:eastAsia="Consolas" w:hAnsi="Consolas" w:cs="Consolas"/>
          <w:sz w:val="17"/>
        </w:rPr>
        <w:t>docs/</w:t>
      </w:r>
      <w:r>
        <w:rPr>
          <w:rFonts w:ascii="Consolas" w:eastAsia="Consolas" w:hAnsi="Consolas" w:cs="Consolas"/>
          <w:sz w:val="17"/>
        </w:rPr>
        <w:t>제출물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소스코드</w:t>
      </w:r>
      <w:r>
        <w:rPr>
          <w:rFonts w:ascii="Consolas" w:eastAsia="Consolas" w:hAnsi="Consolas" w:cs="Consolas"/>
          <w:sz w:val="17"/>
        </w:rPr>
        <w:t>/schema.sql</w:t>
      </w:r>
    </w:p>
    <w:p w14:paraId="76A78FB0" w14:textId="77777777" w:rsidR="00990DF9" w:rsidRDefault="0078491B">
      <w:pPr>
        <w:pStyle w:val="21"/>
      </w:pPr>
      <w:bookmarkStart w:id="68" w:name="_Toc233296709"/>
      <w:r>
        <w:rPr>
          <w:rFonts w:ascii="맑은 고딕" w:eastAsia="맑은 고딕" w:hAnsi="맑은 고딕" w:cs="맑은 고딕"/>
          <w:color w:val="9A4A16"/>
        </w:rPr>
        <w:t xml:space="preserve">2. Spring Boot </w:t>
      </w:r>
      <w:r>
        <w:rPr>
          <w:rFonts w:ascii="맑은 고딕" w:eastAsia="맑은 고딕" w:hAnsi="맑은 고딕" w:cs="맑은 고딕"/>
          <w:color w:val="9A4A16"/>
        </w:rPr>
        <w:t>프로젝트</w:t>
      </w:r>
      <w:r>
        <w:rPr>
          <w:rFonts w:ascii="맑은 고딕" w:eastAsia="맑은 고딕" w:hAnsi="맑은 고딕" w:cs="맑은 고딕"/>
          <w:color w:val="9A4A16"/>
        </w:rPr>
        <w:t xml:space="preserve"> </w:t>
      </w:r>
      <w:r>
        <w:rPr>
          <w:rFonts w:ascii="맑은 고딕" w:eastAsia="맑은 고딕" w:hAnsi="맑은 고딕" w:cs="맑은 고딕"/>
          <w:color w:val="9A4A16"/>
        </w:rPr>
        <w:t>소스</w:t>
      </w:r>
      <w:r>
        <w:rPr>
          <w:rFonts w:ascii="맑은 고딕" w:eastAsia="맑은 고딕" w:hAnsi="맑은 고딕" w:cs="맑은 고딕"/>
          <w:color w:val="9A4A16"/>
        </w:rPr>
        <w:t xml:space="preserve"> — backend/</w:t>
      </w:r>
      <w:bookmarkEnd w:id="68"/>
    </w:p>
    <w:p w14:paraId="1540377F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backend/</w:t>
      </w:r>
      <w:r>
        <w:br/>
      </w:r>
      <w:r>
        <w:rPr>
          <w:rFonts w:ascii="Consolas" w:eastAsia="Consolas" w:hAnsi="Consolas" w:cs="Consolas"/>
          <w:sz w:val="17"/>
        </w:rPr>
        <w:t>├── build.gradle                 # Spring Boot 4.0.6 / JDK21 / QueryDSL / JWT / AWS S3</w:t>
      </w:r>
      <w:r>
        <w:br/>
      </w:r>
      <w:r>
        <w:rPr>
          <w:rFonts w:ascii="Consolas" w:eastAsia="Consolas" w:hAnsi="Consolas" w:cs="Consolas"/>
          <w:sz w:val="17"/>
        </w:rPr>
        <w:t>├── Dockerfile</w:t>
      </w:r>
      <w:r>
        <w:br/>
      </w:r>
      <w:r>
        <w:rPr>
          <w:rFonts w:ascii="Consolas" w:eastAsia="Consolas" w:hAnsi="Consolas" w:cs="Consolas"/>
          <w:sz w:val="17"/>
        </w:rPr>
        <w:t>└── src/main/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java/com/enjoytrip/backend/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├── domain/              # </w:t>
      </w:r>
      <w:r>
        <w:rPr>
          <w:rFonts w:ascii="Consolas" w:eastAsia="Consolas" w:hAnsi="Consolas" w:cs="Consolas"/>
          <w:sz w:val="17"/>
        </w:rPr>
        <w:t>도</w:t>
      </w:r>
      <w:r>
        <w:rPr>
          <w:rFonts w:ascii="Consolas" w:eastAsia="Consolas" w:hAnsi="Consolas" w:cs="Consolas"/>
          <w:sz w:val="17"/>
        </w:rPr>
        <w:t>메인별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패키지</w:t>
      </w:r>
      <w:r>
        <w:rPr>
          <w:rFonts w:ascii="Consolas" w:eastAsia="Consolas" w:hAnsi="Consolas" w:cs="Consolas"/>
          <w:sz w:val="17"/>
        </w:rPr>
        <w:t xml:space="preserve"> (controller/service/repository/entity/dto)</w:t>
      </w:r>
      <w:r>
        <w:br/>
      </w:r>
      <w:r>
        <w:rPr>
          <w:rFonts w:ascii="Consolas" w:eastAsia="Consolas" w:hAnsi="Consolas" w:cs="Consolas"/>
          <w:sz w:val="17"/>
        </w:rPr>
        <w:t xml:space="preserve">    │   │   ├── auth/  survey/  group/  place/  schedule/  vote/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│   ├── expense/  settlement/  accommodation/  recommend/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│   ├── notification/  sse/  gallery/  home/  mypage/</w:t>
      </w:r>
      <w:r>
        <w:br/>
      </w:r>
      <w:r>
        <w:rPr>
          <w:rFonts w:ascii="Consolas" w:eastAsia="Consolas" w:hAnsi="Consolas" w:cs="Consolas"/>
          <w:sz w:val="17"/>
        </w:rPr>
        <w:t xml:space="preserve">    │   └── </w:t>
      </w:r>
      <w:r>
        <w:rPr>
          <w:rFonts w:ascii="Consolas" w:eastAsia="Consolas" w:hAnsi="Consolas" w:cs="Consolas"/>
          <w:sz w:val="17"/>
        </w:rPr>
        <w:t xml:space="preserve">global/             # </w:t>
      </w:r>
      <w:r>
        <w:rPr>
          <w:rFonts w:ascii="Consolas" w:eastAsia="Consolas" w:hAnsi="Consolas" w:cs="Consolas"/>
          <w:sz w:val="17"/>
        </w:rPr>
        <w:t>공통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config/         # Security, CORS, S3, OpenAPI, DataInitializer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security/       # JWT </w:t>
      </w:r>
      <w:r>
        <w:rPr>
          <w:rFonts w:ascii="Consolas" w:eastAsia="Consolas" w:hAnsi="Consolas" w:cs="Consolas"/>
          <w:sz w:val="17"/>
        </w:rPr>
        <w:t>필터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유틸</w:t>
      </w:r>
      <w:r>
        <w:rPr>
          <w:rFonts w:ascii="Consolas" w:eastAsia="Consolas" w:hAnsi="Consolas" w:cs="Consolas"/>
          <w:sz w:val="17"/>
        </w:rPr>
        <w:t xml:space="preserve">, OAuth2 </w:t>
      </w:r>
      <w:r>
        <w:rPr>
          <w:rFonts w:ascii="Consolas" w:eastAsia="Consolas" w:hAnsi="Consolas" w:cs="Consolas"/>
          <w:sz w:val="17"/>
        </w:rPr>
        <w:t>핸들러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crypto/         # PayoutCipher (AES-GCM </w:t>
      </w:r>
      <w:r>
        <w:rPr>
          <w:rFonts w:ascii="Consolas" w:eastAsia="Consolas" w:hAnsi="Consolas" w:cs="Consolas"/>
          <w:sz w:val="17"/>
        </w:rPr>
        <w:t>컬럼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암호화</w:t>
      </w:r>
      <w:r>
        <w:rPr>
          <w:rFonts w:ascii="Consolas" w:eastAsia="Consolas" w:hAnsi="Consolas" w:cs="Consolas"/>
          <w:sz w:val="17"/>
        </w:rPr>
        <w:t>)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event/          </w:t>
      </w:r>
      <w:r>
        <w:rPr>
          <w:rFonts w:ascii="Consolas" w:eastAsia="Consolas" w:hAnsi="Consolas" w:cs="Consolas"/>
          <w:sz w:val="17"/>
        </w:rPr>
        <w:t xml:space="preserve"># DomainEvent, EventType (SSE </w:t>
      </w:r>
      <w:r>
        <w:rPr>
          <w:rFonts w:ascii="Consolas" w:eastAsia="Consolas" w:hAnsi="Consolas" w:cs="Consolas"/>
          <w:sz w:val="17"/>
        </w:rPr>
        <w:t>계약</w:t>
      </w:r>
      <w:r>
        <w:rPr>
          <w:rFonts w:ascii="Consolas" w:eastAsia="Consolas" w:hAnsi="Consolas" w:cs="Consolas"/>
          <w:sz w:val="17"/>
        </w:rPr>
        <w:t>)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exception/      # BusinessException, ErrorCode, GlobalExceptionHandler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├── response/       # ApiResponse</w:t>
      </w:r>
      <w:r>
        <w:br/>
      </w:r>
      <w:r>
        <w:rPr>
          <w:rFonts w:ascii="Consolas" w:eastAsia="Consolas" w:hAnsi="Consolas" w:cs="Consolas"/>
          <w:sz w:val="17"/>
        </w:rPr>
        <w:t xml:space="preserve">    │       └── storage/        # ObjectStorageService (S3)</w:t>
      </w:r>
      <w:r>
        <w:br/>
      </w:r>
      <w:r>
        <w:rPr>
          <w:rFonts w:ascii="Consolas" w:eastAsia="Consolas" w:hAnsi="Consolas" w:cs="Consolas"/>
          <w:sz w:val="17"/>
        </w:rPr>
        <w:t xml:space="preserve">    └── resources/</w:t>
      </w:r>
      <w:r>
        <w:br/>
      </w:r>
      <w:r>
        <w:rPr>
          <w:rFonts w:ascii="Consolas" w:eastAsia="Consolas" w:hAnsi="Consolas" w:cs="Consolas"/>
          <w:sz w:val="17"/>
        </w:rPr>
        <w:t xml:space="preserve">        ├─</w:t>
      </w:r>
      <w:r>
        <w:rPr>
          <w:rFonts w:ascii="Consolas" w:eastAsia="Consolas" w:hAnsi="Consolas" w:cs="Consolas"/>
          <w:sz w:val="17"/>
        </w:rPr>
        <w:t xml:space="preserve">─ application.yml          # </w:t>
      </w:r>
      <w:r>
        <w:rPr>
          <w:rFonts w:ascii="Consolas" w:eastAsia="Consolas" w:hAnsi="Consolas" w:cs="Consolas"/>
          <w:sz w:val="17"/>
        </w:rPr>
        <w:t>공통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설정</w:t>
      </w:r>
      <w:r>
        <w:br/>
      </w:r>
      <w:r>
        <w:rPr>
          <w:rFonts w:ascii="Consolas" w:eastAsia="Consolas" w:hAnsi="Consolas" w:cs="Consolas"/>
          <w:sz w:val="17"/>
        </w:rPr>
        <w:t xml:space="preserve">        ├── application-prod.yml     # </w:t>
      </w:r>
      <w:r>
        <w:rPr>
          <w:rFonts w:ascii="Consolas" w:eastAsia="Consolas" w:hAnsi="Consolas" w:cs="Consolas"/>
          <w:sz w:val="17"/>
        </w:rPr>
        <w:t>운영</w:t>
      </w:r>
      <w:r>
        <w:rPr>
          <w:rFonts w:ascii="Consolas" w:eastAsia="Consolas" w:hAnsi="Consolas" w:cs="Consolas"/>
          <w:sz w:val="17"/>
        </w:rPr>
        <w:t xml:space="preserve">(HTTPS) </w:t>
      </w:r>
      <w:r>
        <w:rPr>
          <w:rFonts w:ascii="Consolas" w:eastAsia="Consolas" w:hAnsi="Consolas" w:cs="Consolas"/>
          <w:sz w:val="17"/>
        </w:rPr>
        <w:t>프로필</w:t>
      </w:r>
      <w:r>
        <w:br/>
      </w:r>
      <w:r>
        <w:rPr>
          <w:rFonts w:ascii="Consolas" w:eastAsia="Consolas" w:hAnsi="Consolas" w:cs="Consolas"/>
          <w:sz w:val="17"/>
        </w:rPr>
        <w:t xml:space="preserve">        └── db/migration/           # Flyway V2~V29</w:t>
      </w:r>
    </w:p>
    <w:p w14:paraId="5B9DAD9F" w14:textId="77777777" w:rsidR="00990DF9" w:rsidRDefault="0078491B">
      <w:pPr>
        <w:pStyle w:val="a0"/>
      </w:pPr>
      <w:r>
        <w:rPr>
          <w:rFonts w:cs="맑은 고딕"/>
          <w:b/>
          <w:sz w:val="20"/>
        </w:rPr>
        <w:t>레이어드</w:t>
      </w:r>
      <w:r>
        <w:rPr>
          <w:rFonts w:cs="맑은 고딕"/>
          <w:b/>
          <w:sz w:val="20"/>
        </w:rPr>
        <w:t xml:space="preserve"> </w:t>
      </w:r>
      <w:r>
        <w:rPr>
          <w:rFonts w:cs="맑은 고딕"/>
          <w:b/>
          <w:sz w:val="20"/>
        </w:rPr>
        <w:t>아키텍처</w:t>
      </w:r>
      <w:r>
        <w:rPr>
          <w:rFonts w:cs="맑은 고딕"/>
          <w:sz w:val="20"/>
        </w:rPr>
        <w:t>: Controller → Service(@Transactional) → Repository(JPA+QueryDSL) → Entity.</w:t>
      </w:r>
    </w:p>
    <w:p w14:paraId="4B1A863A" w14:textId="77777777" w:rsidR="00990DF9" w:rsidRDefault="0078491B">
      <w:pPr>
        <w:pStyle w:val="a0"/>
        <w:rPr>
          <w:lang w:eastAsia="ko-KR"/>
        </w:rPr>
      </w:pPr>
      <w:r>
        <w:rPr>
          <w:rFonts w:cs="맑은 고딕"/>
          <w:b/>
          <w:sz w:val="20"/>
          <w:lang w:eastAsia="ko-KR"/>
        </w:rPr>
        <w:t>권한</w:t>
      </w:r>
      <w:r>
        <w:rPr>
          <w:rFonts w:cs="맑은 고딕"/>
          <w:sz w:val="20"/>
          <w:lang w:eastAsia="ko-KR"/>
        </w:rPr>
        <w:t xml:space="preserve">: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@</w:t>
      </w:r>
      <w:proofErr w:type="gramStart"/>
      <w:r>
        <w:rPr>
          <w:rFonts w:ascii="Consolas" w:eastAsia="Consolas" w:hAnsi="Consolas" w:cs="Consolas"/>
          <w:color w:val="C7254E"/>
          <w:sz w:val="20"/>
          <w:lang w:eastAsia="ko-KR"/>
        </w:rPr>
        <w:t>RequiredGroupMember</w:t>
      </w:r>
      <w:r>
        <w:rPr>
          <w:rFonts w:cs="맑은 고딕"/>
          <w:sz w:val="20"/>
          <w:lang w:eastAsia="ko-KR"/>
        </w:rPr>
        <w:t xml:space="preserve"> /</w:t>
      </w:r>
      <w:proofErr w:type="gramEnd"/>
      <w:r>
        <w:rPr>
          <w:rFonts w:cs="맑은 고딕"/>
          <w:sz w:val="20"/>
          <w:lang w:eastAsia="ko-KR"/>
        </w:rPr>
        <w:t xml:space="preserve"> 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@Req</w:t>
      </w:r>
      <w:r>
        <w:rPr>
          <w:rFonts w:ascii="Consolas" w:eastAsia="Consolas" w:hAnsi="Consolas" w:cs="Consolas"/>
          <w:color w:val="C7254E"/>
          <w:sz w:val="20"/>
          <w:lang w:eastAsia="ko-KR"/>
        </w:rPr>
        <w:t>uiredGroupOwner</w:t>
      </w:r>
      <w:r>
        <w:rPr>
          <w:rFonts w:cs="맑은 고딕"/>
          <w:sz w:val="20"/>
          <w:lang w:eastAsia="ko-KR"/>
        </w:rPr>
        <w:t xml:space="preserve"> AOP + </w:t>
      </w:r>
      <w:r>
        <w:rPr>
          <w:rFonts w:cs="맑은 고딕"/>
          <w:sz w:val="20"/>
          <w:lang w:eastAsia="ko-KR"/>
        </w:rPr>
        <w:t>서비스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레벨</w:t>
      </w:r>
      <w:r>
        <w:rPr>
          <w:rFonts w:cs="맑은 고딕"/>
          <w:sz w:val="20"/>
          <w:lang w:eastAsia="ko-KR"/>
        </w:rPr>
        <w:t xml:space="preserve"> </w:t>
      </w:r>
      <w:r>
        <w:rPr>
          <w:rFonts w:cs="맑은 고딕"/>
          <w:sz w:val="20"/>
          <w:lang w:eastAsia="ko-KR"/>
        </w:rPr>
        <w:t>검증</w:t>
      </w:r>
      <w:r>
        <w:rPr>
          <w:rFonts w:cs="맑은 고딕"/>
          <w:sz w:val="20"/>
          <w:lang w:eastAsia="ko-KR"/>
        </w:rPr>
        <w:t>.</w:t>
      </w:r>
    </w:p>
    <w:p w14:paraId="539C3443" w14:textId="77777777" w:rsidR="00990DF9" w:rsidRDefault="0078491B">
      <w:pPr>
        <w:pStyle w:val="a0"/>
      </w:pPr>
      <w:proofErr w:type="spellStart"/>
      <w:r>
        <w:rPr>
          <w:rFonts w:cs="맑은 고딕"/>
          <w:b/>
          <w:sz w:val="20"/>
        </w:rPr>
        <w:t>외부</w:t>
      </w:r>
      <w:proofErr w:type="spellEnd"/>
      <w:r>
        <w:rPr>
          <w:rFonts w:cs="맑은 고딕"/>
          <w:b/>
          <w:sz w:val="20"/>
        </w:rPr>
        <w:t xml:space="preserve"> </w:t>
      </w:r>
      <w:proofErr w:type="spellStart"/>
      <w:r>
        <w:rPr>
          <w:rFonts w:cs="맑은 고딕"/>
          <w:b/>
          <w:sz w:val="20"/>
        </w:rPr>
        <w:t>연동</w:t>
      </w:r>
      <w:proofErr w:type="spellEnd"/>
      <w:r>
        <w:rPr>
          <w:rFonts w:cs="맑은 고딕"/>
          <w:sz w:val="20"/>
        </w:rPr>
        <w:t xml:space="preserve">: Google Places / Kakao Mobility / TourAPI / Gemini </w:t>
      </w:r>
      <w:r>
        <w:rPr>
          <w:rFonts w:cs="맑은 고딕"/>
          <w:sz w:val="20"/>
        </w:rPr>
        <w:t>클라이언트는</w:t>
      </w:r>
      <w:r>
        <w:rPr>
          <w:rFonts w:cs="맑은 고딕"/>
          <w:sz w:val="20"/>
        </w:rPr>
        <w:t xml:space="preserve"> BE </w:t>
      </w:r>
      <w:r>
        <w:rPr>
          <w:rFonts w:cs="맑은 고딕"/>
          <w:sz w:val="20"/>
        </w:rPr>
        <w:t>프록시</w:t>
      </w:r>
      <w:r>
        <w:rPr>
          <w:rFonts w:cs="맑은 고딕"/>
          <w:sz w:val="20"/>
        </w:rPr>
        <w:t xml:space="preserve"> + DB </w:t>
      </w:r>
      <w:r>
        <w:rPr>
          <w:rFonts w:cs="맑은 고딕"/>
          <w:sz w:val="20"/>
        </w:rPr>
        <w:t>캐시</w:t>
      </w:r>
      <w:r>
        <w:rPr>
          <w:rFonts w:cs="맑은 고딕"/>
          <w:sz w:val="20"/>
        </w:rPr>
        <w:t>.</w:t>
      </w:r>
    </w:p>
    <w:p w14:paraId="2A8DDC56" w14:textId="77777777" w:rsidR="00990DF9" w:rsidRDefault="0078491B">
      <w:pPr>
        <w:pStyle w:val="31"/>
      </w:pPr>
      <w:bookmarkStart w:id="69" w:name="_Toc233296710"/>
      <w:r>
        <w:rPr>
          <w:rFonts w:ascii="맑은 고딕" w:eastAsia="맑은 고딕" w:hAnsi="맑은 고딕" w:cs="맑은 고딕"/>
          <w:color w:val="333333"/>
          <w:sz w:val="23"/>
        </w:rPr>
        <w:lastRenderedPageBreak/>
        <w:t>빌드</w:t>
      </w:r>
      <w:r>
        <w:rPr>
          <w:rFonts w:ascii="맑은 고딕" w:eastAsia="맑은 고딕" w:hAnsi="맑은 고딕" w:cs="맑은 고딕"/>
          <w:color w:val="333333"/>
          <w:sz w:val="23"/>
        </w:rPr>
        <w:t>/</w:t>
      </w:r>
      <w:r>
        <w:rPr>
          <w:rFonts w:ascii="맑은 고딕" w:eastAsia="맑은 고딕" w:hAnsi="맑은 고딕" w:cs="맑은 고딕"/>
          <w:color w:val="333333"/>
          <w:sz w:val="23"/>
        </w:rPr>
        <w:t>실행</w:t>
      </w:r>
      <w:bookmarkEnd w:id="69"/>
    </w:p>
    <w:p w14:paraId="1F4A9B99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 xml:space="preserve">cd backend &amp;&amp; ./gradlew bootJar          # </w:t>
      </w:r>
      <w:r>
        <w:rPr>
          <w:rFonts w:ascii="Consolas" w:eastAsia="Consolas" w:hAnsi="Consolas" w:cs="Consolas"/>
          <w:sz w:val="17"/>
        </w:rPr>
        <w:t>빌드</w:t>
      </w:r>
      <w:r>
        <w:br/>
      </w:r>
      <w:r>
        <w:rPr>
          <w:rFonts w:ascii="Consolas" w:eastAsia="Consolas" w:hAnsi="Consolas" w:cs="Consolas"/>
          <w:sz w:val="17"/>
        </w:rPr>
        <w:t xml:space="preserve">docker compose -f docker-compose.backend.yml up -d --build   # </w:t>
      </w:r>
      <w:r>
        <w:rPr>
          <w:rFonts w:ascii="Consolas" w:eastAsia="Consolas" w:hAnsi="Consolas" w:cs="Consolas"/>
          <w:sz w:val="17"/>
        </w:rPr>
        <w:t>컨테이너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실행</w:t>
      </w:r>
      <w:r>
        <w:rPr>
          <w:rFonts w:ascii="Consolas" w:eastAsia="Consolas" w:hAnsi="Consolas" w:cs="Consolas"/>
          <w:sz w:val="17"/>
        </w:rPr>
        <w:t>(:8080)</w:t>
      </w:r>
      <w:r>
        <w:br/>
      </w:r>
      <w:r>
        <w:rPr>
          <w:rFonts w:ascii="Consolas" w:eastAsia="Consolas" w:hAnsi="Consolas" w:cs="Consolas"/>
          <w:sz w:val="17"/>
        </w:rPr>
        <w:t xml:space="preserve"># API </w:t>
      </w:r>
      <w:r>
        <w:rPr>
          <w:rFonts w:ascii="Consolas" w:eastAsia="Consolas" w:hAnsi="Consolas" w:cs="Consolas"/>
          <w:sz w:val="17"/>
        </w:rPr>
        <w:t>문서</w:t>
      </w:r>
      <w:r>
        <w:rPr>
          <w:rFonts w:ascii="Consolas" w:eastAsia="Consolas" w:hAnsi="Consolas" w:cs="Consolas"/>
          <w:sz w:val="17"/>
        </w:rPr>
        <w:t xml:space="preserve">: </w:t>
      </w:r>
      <w:r>
        <w:rPr>
          <w:rFonts w:ascii="Consolas" w:eastAsia="Consolas" w:hAnsi="Consolas" w:cs="Consolas"/>
          <w:sz w:val="17"/>
        </w:rPr>
        <w:t>http://localhost:8080/swagger-ui/index.html (</w:t>
      </w:r>
      <w:r>
        <w:rPr>
          <w:rFonts w:ascii="Consolas" w:eastAsia="Consolas" w:hAnsi="Consolas" w:cs="Consolas"/>
          <w:sz w:val="17"/>
        </w:rPr>
        <w:t>운영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프로필에선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비활성</w:t>
      </w:r>
      <w:r>
        <w:rPr>
          <w:rFonts w:ascii="Consolas" w:eastAsia="Consolas" w:hAnsi="Consolas" w:cs="Consolas"/>
          <w:sz w:val="17"/>
        </w:rPr>
        <w:t>)</w:t>
      </w:r>
    </w:p>
    <w:p w14:paraId="0C3FF395" w14:textId="77777777" w:rsidR="00990DF9" w:rsidRDefault="0078491B">
      <w:pPr>
        <w:pStyle w:val="21"/>
        <w:rPr>
          <w:lang w:eastAsia="ko-KR"/>
        </w:rPr>
      </w:pPr>
      <w:bookmarkStart w:id="70" w:name="_Toc233296711"/>
      <w:r>
        <w:rPr>
          <w:rFonts w:ascii="맑은 고딕" w:eastAsia="맑은 고딕" w:hAnsi="맑은 고딕" w:cs="맑은 고딕"/>
          <w:color w:val="9A4A16"/>
          <w:lang w:eastAsia="ko-KR"/>
        </w:rPr>
        <w:t xml:space="preserve">3. </w:t>
      </w:r>
      <w:proofErr w:type="spellStart"/>
      <w:r>
        <w:rPr>
          <w:rFonts w:ascii="맑은 고딕" w:eastAsia="맑은 고딕" w:hAnsi="맑은 고딕" w:cs="맑은 고딕"/>
          <w:color w:val="9A4A16"/>
          <w:lang w:eastAsia="ko-KR"/>
        </w:rPr>
        <w:t>프론트엔드</w:t>
      </w:r>
      <w:proofErr w:type="spellEnd"/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프로젝트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소스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— </w:t>
      </w:r>
      <w:proofErr w:type="gramStart"/>
      <w:r>
        <w:rPr>
          <w:rFonts w:ascii="맑은 고딕" w:eastAsia="맑은 고딕" w:hAnsi="맑은 고딕" w:cs="맑은 고딕"/>
          <w:color w:val="9A4A16"/>
          <w:lang w:eastAsia="ko-KR"/>
        </w:rPr>
        <w:t>frontend/ (</w:t>
      </w:r>
      <w:proofErr w:type="gramEnd"/>
      <w:r>
        <w:rPr>
          <w:rFonts w:ascii="맑은 고딕" w:eastAsia="맑은 고딕" w:hAnsi="맑은 고딕" w:cs="맑은 고딕"/>
          <w:color w:val="9A4A16"/>
          <w:lang w:eastAsia="ko-KR"/>
        </w:rPr>
        <w:t>과제표의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"Vue.js" </w:t>
      </w:r>
      <w:r>
        <w:rPr>
          <w:rFonts w:ascii="맑은 고딕" w:eastAsia="맑은 고딕" w:hAnsi="맑은 고딕" w:cs="맑은 고딕"/>
          <w:color w:val="9A4A16"/>
          <w:lang w:eastAsia="ko-KR"/>
        </w:rPr>
        <w:t>칸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= React)</w:t>
      </w:r>
      <w:bookmarkEnd w:id="70"/>
    </w:p>
    <w:p w14:paraId="0C705B0C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frontend/</w:t>
      </w:r>
      <w:r>
        <w:br/>
      </w:r>
      <w:r>
        <w:rPr>
          <w:rFonts w:ascii="Consolas" w:eastAsia="Consolas" w:hAnsi="Consolas" w:cs="Consolas"/>
          <w:sz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</w:rPr>
        <w:t>package.json</w:t>
      </w:r>
      <w:proofErr w:type="spellEnd"/>
      <w:r>
        <w:rPr>
          <w:rFonts w:ascii="Consolas" w:eastAsia="Consolas" w:hAnsi="Consolas" w:cs="Consolas"/>
          <w:sz w:val="17"/>
        </w:rPr>
        <w:t xml:space="preserve">            # React 19 / TS 6 / Vite 8 / Tailwind 4 / TanStack Query / Zustand</w:t>
      </w:r>
      <w:r>
        <w:br/>
      </w:r>
      <w:r>
        <w:rPr>
          <w:rFonts w:ascii="Consolas" w:eastAsia="Consolas" w:hAnsi="Consolas" w:cs="Consolas"/>
          <w:sz w:val="17"/>
        </w:rPr>
        <w:t>└── src/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App.tsx             </w:t>
      </w:r>
      <w:r>
        <w:rPr>
          <w:rFonts w:ascii="Consolas" w:eastAsia="Consolas" w:hAnsi="Consolas" w:cs="Consolas"/>
          <w:sz w:val="17"/>
        </w:rPr>
        <w:t xml:space="preserve"># </w:t>
      </w:r>
      <w:r>
        <w:rPr>
          <w:rFonts w:ascii="Consolas" w:eastAsia="Consolas" w:hAnsi="Consolas" w:cs="Consolas"/>
          <w:sz w:val="17"/>
        </w:rPr>
        <w:t>라우팅</w:t>
      </w:r>
      <w:r>
        <w:rPr>
          <w:rFonts w:ascii="Consolas" w:eastAsia="Consolas" w:hAnsi="Consolas" w:cs="Consolas"/>
          <w:sz w:val="17"/>
        </w:rPr>
        <w:t xml:space="preserve"> (react-router-dom 7)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api/                # axios </w:t>
      </w:r>
      <w:r>
        <w:rPr>
          <w:rFonts w:ascii="Consolas" w:eastAsia="Consolas" w:hAnsi="Consolas" w:cs="Consolas"/>
          <w:sz w:val="17"/>
        </w:rPr>
        <w:t>클라이언트</w:t>
      </w:r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sz w:val="17"/>
        </w:rPr>
        <w:t>도메인별</w:t>
      </w:r>
      <w:r>
        <w:rPr>
          <w:rFonts w:ascii="Consolas" w:eastAsia="Consolas" w:hAnsi="Consolas" w:cs="Consolas"/>
          <w:sz w:val="17"/>
        </w:rPr>
        <w:t xml:space="preserve">), </w:t>
      </w:r>
      <w:r>
        <w:rPr>
          <w:rFonts w:ascii="Consolas" w:eastAsia="Consolas" w:hAnsi="Consolas" w:cs="Consolas"/>
          <w:sz w:val="17"/>
        </w:rPr>
        <w:t>인터셉터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토큰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재발급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pages/              # </w:t>
      </w:r>
      <w:r>
        <w:rPr>
          <w:rFonts w:ascii="Consolas" w:eastAsia="Consolas" w:hAnsi="Consolas" w:cs="Consolas"/>
          <w:sz w:val="17"/>
        </w:rPr>
        <w:t>화면</w:t>
      </w:r>
      <w:r>
        <w:rPr>
          <w:rFonts w:ascii="Consolas" w:eastAsia="Consolas" w:hAnsi="Consolas" w:cs="Consolas"/>
          <w:sz w:val="17"/>
        </w:rPr>
        <w:t xml:space="preserve"> (auth/home/survey/group/place/schedule/vote/expense/...)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components/         # </w:t>
      </w:r>
      <w:r>
        <w:rPr>
          <w:rFonts w:ascii="Consolas" w:eastAsia="Consolas" w:hAnsi="Consolas" w:cs="Consolas"/>
          <w:sz w:val="17"/>
        </w:rPr>
        <w:t>공통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컴포넌트</w:t>
      </w:r>
      <w:r>
        <w:rPr>
          <w:rFonts w:ascii="Consolas" w:eastAsia="Consolas" w:hAnsi="Consolas" w:cs="Consolas"/>
          <w:sz w:val="17"/>
        </w:rPr>
        <w:t xml:space="preserve"> (Button/Modal/Toast/Skeleton/EmptyState/</w:t>
      </w:r>
      <w:r>
        <w:rPr>
          <w:rFonts w:ascii="Consolas" w:eastAsia="Consolas" w:hAnsi="Consolas" w:cs="Consolas"/>
          <w:sz w:val="17"/>
        </w:rPr>
        <w:t>AppLayout)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store/              # Zustand (auth </w:t>
      </w:r>
      <w:r>
        <w:rPr>
          <w:rFonts w:ascii="Consolas" w:eastAsia="Consolas" w:hAnsi="Consolas" w:cs="Consolas"/>
          <w:sz w:val="17"/>
        </w:rPr>
        <w:t>메모리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토큰</w:t>
      </w:r>
      <w:r>
        <w:rPr>
          <w:rFonts w:ascii="Consolas" w:eastAsia="Consolas" w:hAnsi="Consolas" w:cs="Consolas"/>
          <w:sz w:val="17"/>
        </w:rPr>
        <w:t>, settings)</w:t>
      </w:r>
      <w:r>
        <w:br/>
      </w:r>
      <w:r>
        <w:rPr>
          <w:rFonts w:ascii="Consolas" w:eastAsia="Consolas" w:hAnsi="Consolas" w:cs="Consolas"/>
          <w:sz w:val="17"/>
        </w:rPr>
        <w:t xml:space="preserve">    ├── lib/                # kakaoMap, naver, cn </w:t>
      </w:r>
      <w:r>
        <w:rPr>
          <w:rFonts w:ascii="Consolas" w:eastAsia="Consolas" w:hAnsi="Consolas" w:cs="Consolas"/>
          <w:sz w:val="17"/>
        </w:rPr>
        <w:t>등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유틸</w:t>
      </w:r>
      <w:r>
        <w:br/>
      </w:r>
      <w:r>
        <w:rPr>
          <w:rFonts w:ascii="Consolas" w:eastAsia="Consolas" w:hAnsi="Consolas" w:cs="Consolas"/>
          <w:sz w:val="17"/>
        </w:rPr>
        <w:t xml:space="preserve">    └── types/              # </w:t>
      </w:r>
      <w:r>
        <w:rPr>
          <w:rFonts w:ascii="Consolas" w:eastAsia="Consolas" w:hAnsi="Consolas" w:cs="Consolas"/>
          <w:sz w:val="17"/>
        </w:rPr>
        <w:t>도메인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타입</w:t>
      </w:r>
    </w:p>
    <w:p w14:paraId="4D618C83" w14:textId="77777777" w:rsidR="00990DF9" w:rsidRDefault="0078491B">
      <w:pPr>
        <w:pStyle w:val="31"/>
      </w:pPr>
      <w:bookmarkStart w:id="71" w:name="_Toc233296712"/>
      <w:r>
        <w:rPr>
          <w:rFonts w:ascii="맑은 고딕" w:eastAsia="맑은 고딕" w:hAnsi="맑은 고딕" w:cs="맑은 고딕"/>
          <w:color w:val="333333"/>
          <w:sz w:val="23"/>
        </w:rPr>
        <w:t>빌드</w:t>
      </w:r>
      <w:r>
        <w:rPr>
          <w:rFonts w:ascii="맑은 고딕" w:eastAsia="맑은 고딕" w:hAnsi="맑은 고딕" w:cs="맑은 고딕"/>
          <w:color w:val="333333"/>
          <w:sz w:val="23"/>
        </w:rPr>
        <w:t>/</w:t>
      </w:r>
      <w:r>
        <w:rPr>
          <w:rFonts w:ascii="맑은 고딕" w:eastAsia="맑은 고딕" w:hAnsi="맑은 고딕" w:cs="맑은 고딕"/>
          <w:color w:val="333333"/>
          <w:sz w:val="23"/>
        </w:rPr>
        <w:t>실행</w:t>
      </w:r>
      <w:bookmarkEnd w:id="71"/>
    </w:p>
    <w:p w14:paraId="32585D6D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cd frontend</w:t>
      </w:r>
      <w:r>
        <w:br/>
      </w:r>
      <w:r>
        <w:rPr>
          <w:rFonts w:ascii="Consolas" w:eastAsia="Consolas" w:hAnsi="Consolas" w:cs="Consolas"/>
          <w:sz w:val="17"/>
        </w:rPr>
        <w:t>npm install</w:t>
      </w:r>
      <w:r>
        <w:br/>
      </w:r>
      <w:r>
        <w:rPr>
          <w:rFonts w:ascii="Consolas" w:eastAsia="Consolas" w:hAnsi="Consolas" w:cs="Consolas"/>
          <w:sz w:val="17"/>
        </w:rPr>
        <w:t xml:space="preserve">npm run dev        # </w:t>
      </w:r>
      <w:r>
        <w:rPr>
          <w:rFonts w:ascii="Consolas" w:eastAsia="Consolas" w:hAnsi="Consolas" w:cs="Consolas"/>
          <w:sz w:val="17"/>
        </w:rPr>
        <w:t>로컬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개발</w:t>
      </w:r>
      <w:r>
        <w:rPr>
          <w:rFonts w:ascii="Consolas" w:eastAsia="Consolas" w:hAnsi="Consolas" w:cs="Consolas"/>
          <w:sz w:val="17"/>
        </w:rPr>
        <w:t xml:space="preserve"> (Vite)</w:t>
      </w:r>
      <w:r>
        <w:br/>
      </w:r>
      <w:r>
        <w:rPr>
          <w:rFonts w:ascii="Consolas" w:eastAsia="Consolas" w:hAnsi="Consolas" w:cs="Consolas"/>
          <w:sz w:val="17"/>
        </w:rPr>
        <w:t xml:space="preserve">npm run build      # </w:t>
      </w:r>
      <w:r>
        <w:rPr>
          <w:rFonts w:ascii="Consolas" w:eastAsia="Consolas" w:hAnsi="Consolas" w:cs="Consolas"/>
          <w:sz w:val="17"/>
        </w:rPr>
        <w:t>프로덕션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빌</w:t>
      </w:r>
      <w:r>
        <w:rPr>
          <w:rFonts w:ascii="Consolas" w:eastAsia="Consolas" w:hAnsi="Consolas" w:cs="Consolas"/>
          <w:sz w:val="17"/>
        </w:rPr>
        <w:t>드</w:t>
      </w:r>
      <w:r>
        <w:rPr>
          <w:rFonts w:ascii="Consolas" w:eastAsia="Consolas" w:hAnsi="Consolas" w:cs="Consolas"/>
          <w:sz w:val="17"/>
        </w:rPr>
        <w:t xml:space="preserve"> (Vercel </w:t>
      </w:r>
      <w:r>
        <w:rPr>
          <w:rFonts w:ascii="Consolas" w:eastAsia="Consolas" w:hAnsi="Consolas" w:cs="Consolas"/>
          <w:sz w:val="17"/>
        </w:rPr>
        <w:t>배포</w:t>
      </w:r>
      <w:r>
        <w:rPr>
          <w:rFonts w:ascii="Consolas" w:eastAsia="Consolas" w:hAnsi="Consolas" w:cs="Consolas"/>
          <w:sz w:val="17"/>
        </w:rPr>
        <w:t>)</w:t>
      </w:r>
    </w:p>
    <w:p w14:paraId="0304DE4A" w14:textId="77777777" w:rsidR="00990DF9" w:rsidRDefault="0078491B">
      <w:pPr>
        <w:shd w:val="clear" w:color="auto" w:fill="FFF3E8"/>
        <w:ind w:left="288"/>
      </w:pPr>
      <w:r>
        <w:rPr>
          <w:rFonts w:cs="맑은 고딕"/>
          <w:i/>
          <w:sz w:val="19"/>
        </w:rPr>
        <w:t>⚠</w:t>
      </w:r>
      <w:r>
        <w:rPr>
          <w:rFonts w:cs="맑은 고딕"/>
          <w:i/>
          <w:sz w:val="19"/>
        </w:rPr>
        <w:t>️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과제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예시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스택은</w:t>
      </w:r>
      <w:r>
        <w:rPr>
          <w:rFonts w:cs="맑은 고딕"/>
          <w:i/>
          <w:sz w:val="19"/>
        </w:rPr>
        <w:t xml:space="preserve"> Vue.js</w:t>
      </w:r>
      <w:r>
        <w:rPr>
          <w:rFonts w:cs="맑은 고딕"/>
          <w:i/>
          <w:sz w:val="19"/>
        </w:rPr>
        <w:t>지만</w:t>
      </w:r>
      <w:r>
        <w:rPr>
          <w:rFonts w:cs="맑은 고딕"/>
          <w:i/>
          <w:sz w:val="19"/>
        </w:rPr>
        <w:t xml:space="preserve">, </w:t>
      </w:r>
      <w:r>
        <w:rPr>
          <w:rFonts w:cs="맑은 고딕"/>
          <w:b/>
          <w:i/>
          <w:sz w:val="19"/>
        </w:rPr>
        <w:t>팀</w:t>
      </w:r>
      <w:r>
        <w:rPr>
          <w:rFonts w:cs="맑은 고딕"/>
          <w:b/>
          <w:i/>
          <w:sz w:val="19"/>
        </w:rPr>
        <w:t xml:space="preserve"> </w:t>
      </w:r>
      <w:r>
        <w:rPr>
          <w:rFonts w:cs="맑은 고딕"/>
          <w:b/>
          <w:i/>
          <w:sz w:val="19"/>
        </w:rPr>
        <w:t>추가</w:t>
      </w:r>
      <w:r>
        <w:rPr>
          <w:rFonts w:cs="맑은 고딕"/>
          <w:b/>
          <w:i/>
          <w:sz w:val="19"/>
        </w:rPr>
        <w:t xml:space="preserve"> </w:t>
      </w:r>
      <w:r>
        <w:rPr>
          <w:rFonts w:cs="맑은 고딕"/>
          <w:b/>
          <w:i/>
          <w:sz w:val="19"/>
        </w:rPr>
        <w:t>아이디어</w:t>
      </w:r>
      <w:r>
        <w:rPr>
          <w:rFonts w:cs="맑은 고딕"/>
          <w:b/>
          <w:i/>
          <w:sz w:val="19"/>
        </w:rPr>
        <w:t xml:space="preserve"> </w:t>
      </w:r>
      <w:r>
        <w:rPr>
          <w:rFonts w:cs="맑은 고딕"/>
          <w:b/>
          <w:i/>
          <w:sz w:val="19"/>
        </w:rPr>
        <w:t>구현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규정에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따라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b/>
          <w:i/>
          <w:sz w:val="19"/>
        </w:rPr>
        <w:t>React 19 + TypeScript</w:t>
      </w:r>
      <w:r>
        <w:rPr>
          <w:rFonts w:cs="맑은 고딕"/>
          <w:i/>
          <w:sz w:val="19"/>
        </w:rPr>
        <w:t>로</w:t>
      </w:r>
      <w:r>
        <w:rPr>
          <w:rFonts w:cs="맑은 고딕"/>
          <w:i/>
          <w:sz w:val="19"/>
        </w:rPr>
        <w:t xml:space="preserve"> </w:t>
      </w:r>
      <w:r>
        <w:rPr>
          <w:rFonts w:cs="맑은 고딕"/>
          <w:i/>
          <w:sz w:val="19"/>
        </w:rPr>
        <w:t>구현했다</w:t>
      </w:r>
      <w:r>
        <w:rPr>
          <w:rFonts w:cs="맑은 고딕"/>
          <w:i/>
          <w:sz w:val="19"/>
        </w:rPr>
        <w:t>.</w:t>
      </w:r>
    </w:p>
    <w:p w14:paraId="6CD07F7E" w14:textId="77777777" w:rsidR="00990DF9" w:rsidRDefault="0078491B">
      <w:pPr>
        <w:pStyle w:val="21"/>
        <w:rPr>
          <w:lang w:eastAsia="ko-KR"/>
        </w:rPr>
      </w:pPr>
      <w:bookmarkStart w:id="72" w:name="_Toc233296713"/>
      <w:r>
        <w:rPr>
          <w:rFonts w:ascii="맑은 고딕" w:eastAsia="맑은 고딕" w:hAnsi="맑은 고딕" w:cs="맑은 고딕"/>
          <w:color w:val="9A4A16"/>
          <w:lang w:eastAsia="ko-KR"/>
        </w:rPr>
        <w:t xml:space="preserve">4. </w:t>
      </w:r>
      <w:r>
        <w:rPr>
          <w:rFonts w:ascii="맑은 고딕" w:eastAsia="맑은 고딕" w:hAnsi="맑은 고딕" w:cs="맑은 고딕"/>
          <w:color w:val="9A4A16"/>
          <w:lang w:eastAsia="ko-KR"/>
        </w:rPr>
        <w:t>활용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데이터셋</w:t>
      </w:r>
      <w:bookmarkEnd w:id="72"/>
    </w:p>
    <w:p w14:paraId="15B7F0FA" w14:textId="77777777" w:rsidR="00990DF9" w:rsidRDefault="0078491B">
      <w:pPr>
        <w:spacing w:after="80"/>
        <w:rPr>
          <w:lang w:eastAsia="ko-KR"/>
        </w:rPr>
      </w:pPr>
      <w:r>
        <w:rPr>
          <w:rFonts w:cs="맑은 고딕"/>
          <w:lang w:eastAsia="ko-KR"/>
        </w:rPr>
        <w:t>본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프로젝트는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정적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데이터셋을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적재하기보다</w:t>
      </w:r>
      <w:r>
        <w:rPr>
          <w:rFonts w:cs="맑은 고딕"/>
          <w:lang w:eastAsia="ko-KR"/>
        </w:rPr>
        <w:t xml:space="preserve"> </w:t>
      </w:r>
      <w:r>
        <w:rPr>
          <w:rFonts w:cs="맑은 고딕"/>
          <w:b/>
          <w:lang w:eastAsia="ko-KR"/>
        </w:rPr>
        <w:t>외부</w:t>
      </w:r>
      <w:r>
        <w:rPr>
          <w:rFonts w:cs="맑은 고딕"/>
          <w:b/>
          <w:lang w:eastAsia="ko-KR"/>
        </w:rPr>
        <w:t xml:space="preserve"> </w:t>
      </w:r>
      <w:proofErr w:type="spellStart"/>
      <w:r>
        <w:rPr>
          <w:rFonts w:cs="맑은 고딕"/>
          <w:b/>
          <w:lang w:eastAsia="ko-KR"/>
        </w:rPr>
        <w:t>OpenAPI</w:t>
      </w:r>
      <w:proofErr w:type="spellEnd"/>
      <w:r>
        <w:rPr>
          <w:rFonts w:cs="맑은 고딕"/>
          <w:b/>
          <w:lang w:eastAsia="ko-KR"/>
        </w:rPr>
        <w:t>를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실시간</w:t>
      </w:r>
      <w:r>
        <w:rPr>
          <w:rFonts w:cs="맑은 고딕"/>
          <w:b/>
          <w:lang w:eastAsia="ko-KR"/>
        </w:rPr>
        <w:t xml:space="preserve"> </w:t>
      </w:r>
      <w:r>
        <w:rPr>
          <w:rFonts w:cs="맑은 고딕"/>
          <w:b/>
          <w:lang w:eastAsia="ko-KR"/>
        </w:rPr>
        <w:t>호출</w:t>
      </w:r>
      <w:r>
        <w:rPr>
          <w:rFonts w:cs="맑은 고딕"/>
          <w:b/>
          <w:lang w:eastAsia="ko-KR"/>
        </w:rPr>
        <w:t xml:space="preserve"> + DB </w:t>
      </w:r>
      <w:proofErr w:type="spellStart"/>
      <w:r>
        <w:rPr>
          <w:rFonts w:cs="맑은 고딕"/>
          <w:b/>
          <w:lang w:eastAsia="ko-KR"/>
        </w:rPr>
        <w:t>캐시</w:t>
      </w:r>
      <w:r>
        <w:rPr>
          <w:rFonts w:cs="맑은 고딕"/>
          <w:lang w:eastAsia="ko-KR"/>
        </w:rPr>
        <w:t>하는</w:t>
      </w:r>
      <w:proofErr w:type="spellEnd"/>
      <w:r>
        <w:rPr>
          <w:rFonts w:cs="맑은 고딕"/>
          <w:lang w:eastAsia="ko-KR"/>
        </w:rPr>
        <w:t xml:space="preserve"> </w:t>
      </w:r>
      <w:r>
        <w:rPr>
          <w:rFonts w:cs="맑은 고딕"/>
          <w:lang w:eastAsia="ko-KR"/>
        </w:rPr>
        <w:t>방식이다</w:t>
      </w:r>
      <w:r>
        <w:rPr>
          <w:rFonts w:cs="맑은 고딕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990DF9" w14:paraId="7FE0D3BA" w14:textId="77777777">
        <w:trPr>
          <w:jc w:val="center"/>
        </w:trPr>
        <w:tc>
          <w:tcPr>
            <w:tcW w:w="3216" w:type="dxa"/>
            <w:shd w:val="clear" w:color="auto" w:fill="FF9F66"/>
          </w:tcPr>
          <w:p w14:paraId="4CA4561A" w14:textId="77777777" w:rsidR="00990DF9" w:rsidRDefault="0078491B">
            <w:proofErr w:type="spellStart"/>
            <w:r>
              <w:rPr>
                <w:rFonts w:cs="맑은 고딕"/>
                <w:b/>
                <w:color w:val="FFFFFF"/>
                <w:sz w:val="18"/>
              </w:rPr>
              <w:t>데이터셋</w:t>
            </w:r>
            <w:proofErr w:type="spellEnd"/>
            <w:r>
              <w:rPr>
                <w:rFonts w:cs="맑은 고딕"/>
                <w:b/>
                <w:color w:val="FFFFFF"/>
                <w:sz w:val="18"/>
              </w:rPr>
              <w:t xml:space="preserve"> / API</w:t>
            </w:r>
          </w:p>
        </w:tc>
        <w:tc>
          <w:tcPr>
            <w:tcW w:w="3216" w:type="dxa"/>
            <w:shd w:val="clear" w:color="auto" w:fill="FF9F66"/>
          </w:tcPr>
          <w:p w14:paraId="5787EE86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w="3216" w:type="dxa"/>
            <w:shd w:val="clear" w:color="auto" w:fill="FF9F66"/>
          </w:tcPr>
          <w:p w14:paraId="14D664AC" w14:textId="77777777" w:rsidR="00990DF9" w:rsidRDefault="0078491B">
            <w:r>
              <w:rPr>
                <w:rFonts w:cs="맑은 고딕"/>
                <w:b/>
                <w:color w:val="FFFFFF"/>
                <w:sz w:val="18"/>
              </w:rPr>
              <w:t>비고</w:t>
            </w:r>
          </w:p>
        </w:tc>
      </w:tr>
      <w:tr w:rsidR="00990DF9" w14:paraId="30247FB6" w14:textId="77777777">
        <w:trPr>
          <w:jc w:val="center"/>
        </w:trPr>
        <w:tc>
          <w:tcPr>
            <w:tcW w:w="3216" w:type="dxa"/>
          </w:tcPr>
          <w:p w14:paraId="6F277E14" w14:textId="77777777" w:rsidR="00990DF9" w:rsidRDefault="0078491B">
            <w:r>
              <w:rPr>
                <w:rFonts w:cs="맑은 고딕"/>
                <w:b/>
                <w:sz w:val="18"/>
              </w:rPr>
              <w:t>Google Maps Places</w:t>
            </w:r>
          </w:p>
        </w:tc>
        <w:tc>
          <w:tcPr>
            <w:tcW w:w="3216" w:type="dxa"/>
          </w:tcPr>
          <w:p w14:paraId="591CBAAD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모든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장소</w:t>
            </w:r>
            <w:r>
              <w:rPr>
                <w:rFonts w:cs="맑은 고딕"/>
                <w:sz w:val="18"/>
                <w:lang w:eastAsia="ko-KR"/>
              </w:rPr>
              <w:t>(</w:t>
            </w:r>
            <w:r>
              <w:rPr>
                <w:rFonts w:cs="맑은 고딕"/>
                <w:sz w:val="18"/>
                <w:lang w:eastAsia="ko-KR"/>
              </w:rPr>
              <w:t>숙소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맛집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카페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명소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쇼핑</w:t>
            </w:r>
            <w:r>
              <w:rPr>
                <w:rFonts w:cs="맑은 고딕"/>
                <w:sz w:val="18"/>
                <w:lang w:eastAsia="ko-KR"/>
              </w:rPr>
              <w:t xml:space="preserve">) </w:t>
            </w:r>
            <w:r>
              <w:rPr>
                <w:rFonts w:cs="맑은 고딕"/>
                <w:sz w:val="18"/>
                <w:lang w:eastAsia="ko-KR"/>
              </w:rPr>
              <w:t>검색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상세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사진</w:t>
            </w:r>
          </w:p>
        </w:tc>
        <w:tc>
          <w:tcPr>
            <w:tcW w:w="3216" w:type="dxa"/>
          </w:tcPr>
          <w:p w14:paraId="3E3270F7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단일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소스</w:t>
            </w:r>
            <w:proofErr w:type="spellEnd"/>
            <w:r>
              <w:rPr>
                <w:rFonts w:cs="맑은 고딕"/>
                <w:sz w:val="18"/>
              </w:rPr>
              <w:t xml:space="preserve">, 24h/7d </w:t>
            </w:r>
            <w:proofErr w:type="spellStart"/>
            <w:r>
              <w:rPr>
                <w:rFonts w:cs="맑은 고딕"/>
                <w:sz w:val="18"/>
              </w:rPr>
              <w:t>캐시</w:t>
            </w:r>
            <w:proofErr w:type="spellEnd"/>
          </w:p>
        </w:tc>
      </w:tr>
      <w:tr w:rsidR="00990DF9" w14:paraId="042614A3" w14:textId="77777777">
        <w:trPr>
          <w:jc w:val="center"/>
        </w:trPr>
        <w:tc>
          <w:tcPr>
            <w:tcW w:w="3216" w:type="dxa"/>
          </w:tcPr>
          <w:p w14:paraId="034423A4" w14:textId="77777777" w:rsidR="00990DF9" w:rsidRDefault="0078491B">
            <w:r>
              <w:rPr>
                <w:rFonts w:cs="맑은 고딕"/>
                <w:b/>
                <w:sz w:val="18"/>
              </w:rPr>
              <w:t>카카오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모빌리티</w:t>
            </w:r>
          </w:p>
        </w:tc>
        <w:tc>
          <w:tcPr>
            <w:tcW w:w="3216" w:type="dxa"/>
          </w:tcPr>
          <w:p w14:paraId="6817F8BB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자동차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대중교통</w:t>
            </w:r>
            <w:r>
              <w:rPr>
                <w:rFonts w:cs="맑은 고딕"/>
                <w:sz w:val="18"/>
                <w:lang w:eastAsia="ko-KR"/>
              </w:rPr>
              <w:t>/</w:t>
            </w:r>
            <w:r>
              <w:rPr>
                <w:rFonts w:cs="맑은 고딕"/>
                <w:sz w:val="18"/>
                <w:lang w:eastAsia="ko-KR"/>
              </w:rPr>
              <w:t>도보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이동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시간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비용</w:t>
            </w:r>
            <w:r>
              <w:rPr>
                <w:rFonts w:cs="맑은 고딕"/>
                <w:sz w:val="18"/>
                <w:lang w:eastAsia="ko-KR"/>
              </w:rPr>
              <w:t>(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톨비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연료비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택시비</w:t>
            </w:r>
            <w:r>
              <w:rPr>
                <w:rFonts w:cs="맑은 고딕"/>
                <w:sz w:val="18"/>
                <w:lang w:eastAsia="ko-KR"/>
              </w:rPr>
              <w:t>)</w:t>
            </w:r>
          </w:p>
        </w:tc>
        <w:tc>
          <w:tcPr>
            <w:tcW w:w="3216" w:type="dxa"/>
          </w:tcPr>
          <w:p w14:paraId="7AAE19F0" w14:textId="77777777" w:rsidR="00990DF9" w:rsidRDefault="0078491B">
            <w:r>
              <w:rPr>
                <w:rFonts w:cs="맑은 고딕"/>
                <w:sz w:val="18"/>
              </w:rPr>
              <w:t xml:space="preserve">1h </w:t>
            </w:r>
            <w:proofErr w:type="spellStart"/>
            <w:r>
              <w:rPr>
                <w:rFonts w:cs="맑은 고딕"/>
                <w:sz w:val="18"/>
              </w:rPr>
              <w:t>캐시</w:t>
            </w:r>
            <w:proofErr w:type="spellEnd"/>
          </w:p>
        </w:tc>
      </w:tr>
      <w:tr w:rsidR="00990DF9" w14:paraId="4D498321" w14:textId="77777777">
        <w:trPr>
          <w:jc w:val="center"/>
        </w:trPr>
        <w:tc>
          <w:tcPr>
            <w:tcW w:w="3216" w:type="dxa"/>
          </w:tcPr>
          <w:p w14:paraId="43F25BD9" w14:textId="77777777" w:rsidR="00990DF9" w:rsidRDefault="0078491B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b/>
                <w:sz w:val="18"/>
                <w:lang w:eastAsia="ko-KR"/>
              </w:rPr>
              <w:t>TourAPI</w:t>
            </w:r>
            <w:proofErr w:type="spellEnd"/>
            <w:r>
              <w:rPr>
                <w:rFonts w:cs="맑은 고딕"/>
                <w:b/>
                <w:sz w:val="18"/>
                <w:lang w:eastAsia="ko-KR"/>
              </w:rPr>
              <w:t xml:space="preserve"> (</w:t>
            </w:r>
            <w:r>
              <w:rPr>
                <w:rFonts w:cs="맑은 고딕"/>
                <w:b/>
                <w:sz w:val="18"/>
                <w:lang w:eastAsia="ko-KR"/>
              </w:rPr>
              <w:t>한국관광공사</w:t>
            </w:r>
            <w:r>
              <w:rPr>
                <w:rFonts w:cs="맑은 고딕"/>
                <w:b/>
                <w:sz w:val="18"/>
                <w:lang w:eastAsia="ko-KR"/>
              </w:rPr>
              <w:t>)</w:t>
            </w:r>
          </w:p>
        </w:tc>
        <w:tc>
          <w:tcPr>
            <w:tcW w:w="3216" w:type="dxa"/>
          </w:tcPr>
          <w:p w14:paraId="43BA7B3C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지역</w:t>
            </w:r>
            <w:r>
              <w:rPr>
                <w:rFonts w:cs="맑은 고딕"/>
                <w:sz w:val="18"/>
                <w:lang w:eastAsia="ko-KR"/>
              </w:rPr>
              <w:t>·</w:t>
            </w:r>
            <w:r>
              <w:rPr>
                <w:rFonts w:cs="맑은 고딕"/>
                <w:sz w:val="18"/>
                <w:lang w:eastAsia="ko-KR"/>
              </w:rPr>
              <w:t>성향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기반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관광지</w:t>
            </w:r>
            <w:r>
              <w:rPr>
                <w:rFonts w:cs="맑은 고딕"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sz w:val="18"/>
                <w:lang w:eastAsia="ko-KR"/>
              </w:rPr>
              <w:t>추천</w:t>
            </w:r>
          </w:p>
        </w:tc>
        <w:tc>
          <w:tcPr>
            <w:tcW w:w="3216" w:type="dxa"/>
          </w:tcPr>
          <w:p w14:paraId="641679BF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 xml:space="preserve">24h </w:t>
            </w:r>
            <w:r>
              <w:rPr>
                <w:rFonts w:cs="맑은 고딕"/>
                <w:sz w:val="18"/>
                <w:lang w:eastAsia="ko-KR"/>
              </w:rPr>
              <w:t>캐시</w:t>
            </w:r>
            <w:r>
              <w:rPr>
                <w:rFonts w:cs="맑은 고딕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rFonts w:cs="맑은 고딕"/>
                <w:sz w:val="18"/>
                <w:lang w:eastAsia="ko-KR"/>
              </w:rPr>
              <w:t>공공데이터포털</w:t>
            </w:r>
            <w:proofErr w:type="spellEnd"/>
          </w:p>
        </w:tc>
      </w:tr>
      <w:tr w:rsidR="00990DF9" w14:paraId="522B5A00" w14:textId="77777777">
        <w:trPr>
          <w:jc w:val="center"/>
        </w:trPr>
        <w:tc>
          <w:tcPr>
            <w:tcW w:w="3216" w:type="dxa"/>
          </w:tcPr>
          <w:p w14:paraId="183874AA" w14:textId="77777777" w:rsidR="00990DF9" w:rsidRDefault="0078491B">
            <w:r>
              <w:rPr>
                <w:rFonts w:cs="맑은 고딕"/>
                <w:b/>
                <w:sz w:val="18"/>
              </w:rPr>
              <w:t>Gemini (Google AI)</w:t>
            </w:r>
          </w:p>
        </w:tc>
        <w:tc>
          <w:tcPr>
            <w:tcW w:w="3216" w:type="dxa"/>
          </w:tcPr>
          <w:p w14:paraId="48E051E8" w14:textId="77777777" w:rsidR="00990DF9" w:rsidRDefault="0078491B">
            <w:r>
              <w:rPr>
                <w:rFonts w:cs="맑은 고딕"/>
                <w:sz w:val="18"/>
              </w:rPr>
              <w:t>장소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리뷰</w:t>
            </w:r>
            <w:r>
              <w:rPr>
                <w:rFonts w:cs="맑은 고딕"/>
                <w:sz w:val="18"/>
              </w:rPr>
              <w:t xml:space="preserve"> AI </w:t>
            </w:r>
            <w:r>
              <w:rPr>
                <w:rFonts w:cs="맑은 고딕"/>
                <w:sz w:val="18"/>
              </w:rPr>
              <w:t>요약</w:t>
            </w:r>
          </w:p>
        </w:tc>
        <w:tc>
          <w:tcPr>
            <w:tcW w:w="3216" w:type="dxa"/>
          </w:tcPr>
          <w:p w14:paraId="60B31B4E" w14:textId="77777777" w:rsidR="00990DF9" w:rsidRDefault="0078491B">
            <w:r>
              <w:rPr>
                <w:rFonts w:cs="맑은 고딕"/>
                <w:sz w:val="18"/>
              </w:rPr>
              <w:t>선택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기능</w:t>
            </w:r>
          </w:p>
        </w:tc>
      </w:tr>
      <w:tr w:rsidR="00990DF9" w14:paraId="63A2787F" w14:textId="77777777">
        <w:trPr>
          <w:jc w:val="center"/>
        </w:trPr>
        <w:tc>
          <w:tcPr>
            <w:tcW w:w="3216" w:type="dxa"/>
          </w:tcPr>
          <w:p w14:paraId="64288398" w14:textId="77777777" w:rsidR="00990DF9" w:rsidRDefault="0078491B">
            <w:pPr>
              <w:rPr>
                <w:lang w:eastAsia="ko-KR"/>
              </w:rPr>
            </w:pPr>
            <w:r>
              <w:rPr>
                <w:rFonts w:cs="맑은 고딕"/>
                <w:b/>
                <w:sz w:val="18"/>
                <w:lang w:eastAsia="ko-KR"/>
              </w:rPr>
              <w:t>시</w:t>
            </w:r>
            <w:r>
              <w:rPr>
                <w:rFonts w:cs="맑은 고딕"/>
                <w:b/>
                <w:sz w:val="18"/>
                <w:lang w:eastAsia="ko-KR"/>
              </w:rPr>
              <w:t>·</w:t>
            </w:r>
            <w:r>
              <w:rPr>
                <w:rFonts w:cs="맑은 고딕"/>
                <w:b/>
                <w:sz w:val="18"/>
                <w:lang w:eastAsia="ko-KR"/>
              </w:rPr>
              <w:t>도</w:t>
            </w:r>
            <w:r>
              <w:rPr>
                <w:rFonts w:cs="맑은 고딕"/>
                <w:b/>
                <w:sz w:val="18"/>
                <w:lang w:eastAsia="ko-KR"/>
              </w:rPr>
              <w:t>/</w:t>
            </w:r>
            <w:r>
              <w:rPr>
                <w:rFonts w:cs="맑은 고딕"/>
                <w:b/>
                <w:sz w:val="18"/>
                <w:lang w:eastAsia="ko-KR"/>
              </w:rPr>
              <w:t>시</w:t>
            </w:r>
            <w:r>
              <w:rPr>
                <w:rFonts w:cs="맑은 고딕"/>
                <w:b/>
                <w:sz w:val="18"/>
                <w:lang w:eastAsia="ko-KR"/>
              </w:rPr>
              <w:t>·</w:t>
            </w:r>
            <w:r>
              <w:rPr>
                <w:rFonts w:cs="맑은 고딕"/>
                <w:b/>
                <w:sz w:val="18"/>
                <w:lang w:eastAsia="ko-KR"/>
              </w:rPr>
              <w:t>군</w:t>
            </w:r>
            <w:r>
              <w:rPr>
                <w:rFonts w:cs="맑은 고딕"/>
                <w:b/>
                <w:sz w:val="18"/>
                <w:lang w:eastAsia="ko-KR"/>
              </w:rPr>
              <w:t>·</w:t>
            </w:r>
            <w:r>
              <w:rPr>
                <w:rFonts w:cs="맑은 고딕"/>
                <w:b/>
                <w:sz w:val="18"/>
                <w:lang w:eastAsia="ko-KR"/>
              </w:rPr>
              <w:t>구</w:t>
            </w:r>
            <w:r>
              <w:rPr>
                <w:rFonts w:cs="맑은 고딕"/>
                <w:b/>
                <w:sz w:val="18"/>
                <w:lang w:eastAsia="ko-KR"/>
              </w:rPr>
              <w:t xml:space="preserve"> </w:t>
            </w:r>
            <w:r>
              <w:rPr>
                <w:rFonts w:cs="맑은 고딕"/>
                <w:b/>
                <w:sz w:val="18"/>
                <w:lang w:eastAsia="ko-KR"/>
              </w:rPr>
              <w:t>행정구역</w:t>
            </w:r>
          </w:p>
        </w:tc>
        <w:tc>
          <w:tcPr>
            <w:tcW w:w="3216" w:type="dxa"/>
          </w:tcPr>
          <w:p w14:paraId="014D5702" w14:textId="77777777" w:rsidR="00990DF9" w:rsidRDefault="0078491B">
            <w:proofErr w:type="spellStart"/>
            <w:r>
              <w:rPr>
                <w:rFonts w:cs="맑은 고딕"/>
                <w:sz w:val="18"/>
              </w:rPr>
              <w:t>목적지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선택</w:t>
            </w:r>
            <w:proofErr w:type="spellEnd"/>
            <w:r>
              <w:rPr>
                <w:rFonts w:cs="맑은 고딕"/>
                <w:sz w:val="18"/>
              </w:rPr>
              <w:t xml:space="preserve"> </w:t>
            </w:r>
            <w:proofErr w:type="spellStart"/>
            <w:r>
              <w:rPr>
                <w:rFonts w:cs="맑은 고딕"/>
                <w:sz w:val="18"/>
              </w:rPr>
              <w:t>드릴다운</w:t>
            </w:r>
            <w:proofErr w:type="spellEnd"/>
          </w:p>
        </w:tc>
        <w:tc>
          <w:tcPr>
            <w:tcW w:w="3216" w:type="dxa"/>
          </w:tcPr>
          <w:p w14:paraId="0F0F93B6" w14:textId="77777777" w:rsidR="00990DF9" w:rsidRDefault="0078491B">
            <w:r>
              <w:rPr>
                <w:rFonts w:cs="맑은 고딕"/>
                <w:sz w:val="18"/>
              </w:rPr>
              <w:t>프론트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정적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데이터</w:t>
            </w:r>
          </w:p>
        </w:tc>
      </w:tr>
      <w:tr w:rsidR="00990DF9" w14:paraId="1F93FD93" w14:textId="77777777">
        <w:trPr>
          <w:jc w:val="center"/>
        </w:trPr>
        <w:tc>
          <w:tcPr>
            <w:tcW w:w="3216" w:type="dxa"/>
          </w:tcPr>
          <w:p w14:paraId="6AF57B23" w14:textId="77777777" w:rsidR="00990DF9" w:rsidRDefault="0078491B">
            <w:r>
              <w:rPr>
                <w:rFonts w:cs="맑은 고딕"/>
                <w:b/>
                <w:sz w:val="18"/>
              </w:rPr>
              <w:t>설문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문항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마스터</w:t>
            </w:r>
            <w:r>
              <w:rPr>
                <w:rFonts w:cs="맑은 고딕"/>
                <w:b/>
                <w:sz w:val="18"/>
              </w:rPr>
              <w:t>(12)</w:t>
            </w:r>
          </w:p>
        </w:tc>
        <w:tc>
          <w:tcPr>
            <w:tcW w:w="3216" w:type="dxa"/>
          </w:tcPr>
          <w:p w14:paraId="6681CB86" w14:textId="77777777" w:rsidR="00990DF9" w:rsidRDefault="0078491B">
            <w:r>
              <w:rPr>
                <w:rFonts w:cs="맑은 고딕"/>
                <w:sz w:val="18"/>
              </w:rPr>
              <w:t>성향</w:t>
            </w:r>
            <w:r>
              <w:rPr>
                <w:rFonts w:cs="맑은 고딕"/>
                <w:sz w:val="18"/>
              </w:rPr>
              <w:t xml:space="preserve"> 5</w:t>
            </w:r>
            <w:r>
              <w:rPr>
                <w:rFonts w:cs="맑은 고딕"/>
                <w:sz w:val="18"/>
              </w:rPr>
              <w:t>차원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환산</w:t>
            </w:r>
          </w:p>
        </w:tc>
        <w:tc>
          <w:tcPr>
            <w:tcW w:w="3216" w:type="dxa"/>
          </w:tcPr>
          <w:p w14:paraId="1C69BD68" w14:textId="77777777" w:rsidR="00990DF9" w:rsidRDefault="0078491B">
            <w:r>
              <w:rPr>
                <w:rFonts w:ascii="Consolas" w:eastAsia="Consolas" w:hAnsi="Consolas" w:cs="Consolas"/>
                <w:color w:val="C7254E"/>
                <w:sz w:val="18"/>
              </w:rPr>
              <w:t>schema.sql</w:t>
            </w:r>
            <w:r>
              <w:rPr>
                <w:rFonts w:cs="맑은 고딕"/>
                <w:sz w:val="18"/>
              </w:rPr>
              <w:t xml:space="preserve"> seed / </w:t>
            </w:r>
            <w:r>
              <w:rPr>
                <w:rFonts w:ascii="Consolas" w:eastAsia="Consolas" w:hAnsi="Consolas" w:cs="Consolas"/>
                <w:color w:val="C7254E"/>
                <w:sz w:val="18"/>
              </w:rPr>
              <w:t>DataInitializer</w:t>
            </w:r>
          </w:p>
        </w:tc>
      </w:tr>
      <w:tr w:rsidR="00990DF9" w14:paraId="70B4AD5F" w14:textId="77777777">
        <w:trPr>
          <w:jc w:val="center"/>
        </w:trPr>
        <w:tc>
          <w:tcPr>
            <w:tcW w:w="3216" w:type="dxa"/>
          </w:tcPr>
          <w:p w14:paraId="0B73AC20" w14:textId="77777777" w:rsidR="00990DF9" w:rsidRDefault="0078491B">
            <w:r>
              <w:rPr>
                <w:rFonts w:cs="맑은 고딕"/>
                <w:b/>
                <w:sz w:val="18"/>
              </w:rPr>
              <w:t>그룹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커버</w:t>
            </w:r>
            <w:r>
              <w:rPr>
                <w:rFonts w:cs="맑은 고딕"/>
                <w:b/>
                <w:sz w:val="18"/>
              </w:rPr>
              <w:t xml:space="preserve"> </w:t>
            </w:r>
            <w:r>
              <w:rPr>
                <w:rFonts w:cs="맑은 고딕"/>
                <w:b/>
                <w:sz w:val="18"/>
              </w:rPr>
              <w:t>프리셋</w:t>
            </w:r>
            <w:r>
              <w:rPr>
                <w:rFonts w:cs="맑은 고딕"/>
                <w:b/>
                <w:sz w:val="18"/>
              </w:rPr>
              <w:t>(8)</w:t>
            </w:r>
          </w:p>
        </w:tc>
        <w:tc>
          <w:tcPr>
            <w:tcW w:w="3216" w:type="dxa"/>
          </w:tcPr>
          <w:p w14:paraId="6F9EF22F" w14:textId="77777777" w:rsidR="00990DF9" w:rsidRDefault="0078491B">
            <w:r>
              <w:rPr>
                <w:rFonts w:cs="맑은 고딕"/>
                <w:sz w:val="18"/>
              </w:rPr>
              <w:t>그룹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커버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그라데이션</w:t>
            </w:r>
          </w:p>
        </w:tc>
        <w:tc>
          <w:tcPr>
            <w:tcW w:w="3216" w:type="dxa"/>
          </w:tcPr>
          <w:p w14:paraId="3FBDD582" w14:textId="77777777" w:rsidR="00990DF9" w:rsidRDefault="0078491B">
            <w:r>
              <w:rPr>
                <w:rFonts w:cs="맑은 고딕"/>
                <w:sz w:val="18"/>
              </w:rPr>
              <w:t>프론트</w:t>
            </w:r>
            <w:r>
              <w:rPr>
                <w:rFonts w:cs="맑은 고딕"/>
                <w:sz w:val="18"/>
              </w:rPr>
              <w:t xml:space="preserve"> </w:t>
            </w:r>
            <w:r>
              <w:rPr>
                <w:rFonts w:cs="맑은 고딕"/>
                <w:sz w:val="18"/>
              </w:rPr>
              <w:t>정적</w:t>
            </w:r>
          </w:p>
        </w:tc>
      </w:tr>
    </w:tbl>
    <w:p w14:paraId="5E6C0AD9" w14:textId="77777777" w:rsidR="00990DF9" w:rsidRDefault="00990DF9">
      <w:pPr>
        <w:spacing w:after="40"/>
      </w:pPr>
    </w:p>
    <w:p w14:paraId="71E9120D" w14:textId="77777777" w:rsidR="00990DF9" w:rsidRDefault="0078491B">
      <w:pPr>
        <w:shd w:val="clear" w:color="auto" w:fill="FFF3E8"/>
        <w:ind w:left="288"/>
        <w:rPr>
          <w:lang w:eastAsia="ko-KR"/>
        </w:rPr>
      </w:pPr>
      <w:r>
        <w:rPr>
          <w:rFonts w:cs="맑은 고딕"/>
          <w:i/>
          <w:sz w:val="19"/>
          <w:lang w:eastAsia="ko-KR"/>
        </w:rPr>
        <w:t>모든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외부</w:t>
      </w:r>
      <w:r>
        <w:rPr>
          <w:rFonts w:cs="맑은 고딕"/>
          <w:i/>
          <w:sz w:val="19"/>
          <w:lang w:eastAsia="ko-KR"/>
        </w:rPr>
        <w:t xml:space="preserve"> API </w:t>
      </w:r>
      <w:r>
        <w:rPr>
          <w:rFonts w:cs="맑은 고딕"/>
          <w:i/>
          <w:sz w:val="19"/>
          <w:lang w:eastAsia="ko-KR"/>
        </w:rPr>
        <w:t>키는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proofErr w:type="gramStart"/>
      <w:r>
        <w:rPr>
          <w:rFonts w:cs="맑은 고딕"/>
          <w:i/>
          <w:sz w:val="19"/>
          <w:lang w:eastAsia="ko-KR"/>
        </w:rPr>
        <w:t>백엔드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.env</w:t>
      </w:r>
      <w:proofErr w:type="gramEnd"/>
      <w:r>
        <w:rPr>
          <w:rFonts w:cs="맑은 고딕"/>
          <w:i/>
          <w:sz w:val="19"/>
          <w:lang w:eastAsia="ko-KR"/>
        </w:rPr>
        <w:t>(</w:t>
      </w:r>
      <w:proofErr w:type="spellStart"/>
      <w:r>
        <w:rPr>
          <w:rFonts w:cs="맑은 고딕"/>
          <w:i/>
          <w:sz w:val="19"/>
          <w:lang w:eastAsia="ko-KR"/>
        </w:rPr>
        <w:t>gitignore</w:t>
      </w:r>
      <w:proofErr w:type="spellEnd"/>
      <w:r>
        <w:rPr>
          <w:rFonts w:cs="맑은 고딕"/>
          <w:i/>
          <w:sz w:val="19"/>
          <w:lang w:eastAsia="ko-KR"/>
        </w:rPr>
        <w:t>)</w:t>
      </w:r>
      <w:r>
        <w:rPr>
          <w:rFonts w:cs="맑은 고딕"/>
          <w:i/>
          <w:sz w:val="19"/>
          <w:lang w:eastAsia="ko-KR"/>
        </w:rPr>
        <w:t>로만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주입하며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커밋</w:t>
      </w:r>
      <w:proofErr w:type="spellEnd"/>
      <w:r>
        <w:rPr>
          <w:rFonts w:cs="맑은 고딕"/>
          <w:i/>
          <w:sz w:val="19"/>
          <w:lang w:eastAsia="ko-KR"/>
        </w:rPr>
        <w:t>·</w:t>
      </w:r>
      <w:r>
        <w:rPr>
          <w:rFonts w:cs="맑은 고딕"/>
          <w:i/>
          <w:sz w:val="19"/>
          <w:lang w:eastAsia="ko-KR"/>
        </w:rPr>
        <w:t>프론트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노출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금지</w:t>
      </w:r>
      <w:r>
        <w:rPr>
          <w:rFonts w:cs="맑은 고딕"/>
          <w:i/>
          <w:sz w:val="19"/>
          <w:lang w:eastAsia="ko-KR"/>
        </w:rPr>
        <w:t>.</w:t>
      </w:r>
    </w:p>
    <w:p w14:paraId="15667A28" w14:textId="77777777" w:rsidR="00990DF9" w:rsidRDefault="0078491B">
      <w:pPr>
        <w:pStyle w:val="21"/>
        <w:rPr>
          <w:lang w:eastAsia="ko-KR"/>
        </w:rPr>
      </w:pPr>
      <w:bookmarkStart w:id="73" w:name="_Toc233296714"/>
      <w:r>
        <w:rPr>
          <w:rFonts w:ascii="맑은 고딕" w:eastAsia="맑은 고딕" w:hAnsi="맑은 고딕" w:cs="맑은 고딕"/>
          <w:color w:val="9A4A16"/>
          <w:lang w:eastAsia="ko-KR"/>
        </w:rPr>
        <w:t xml:space="preserve">5. zip </w:t>
      </w:r>
      <w:r>
        <w:rPr>
          <w:rFonts w:ascii="맑은 고딕" w:eastAsia="맑은 고딕" w:hAnsi="맑은 고딕" w:cs="맑은 고딕"/>
          <w:color w:val="9A4A16"/>
          <w:lang w:eastAsia="ko-KR"/>
        </w:rPr>
        <w:t>묶을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때</w:t>
      </w:r>
      <w:r>
        <w:rPr>
          <w:rFonts w:ascii="맑은 고딕" w:eastAsia="맑은 고딕" w:hAnsi="맑은 고딕" w:cs="맑은 고딕"/>
          <w:color w:val="9A4A16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lang w:eastAsia="ko-KR"/>
        </w:rPr>
        <w:t>제외</w:t>
      </w:r>
      <w:r>
        <w:rPr>
          <w:rFonts w:ascii="맑은 고딕" w:eastAsia="맑은 고딕" w:hAnsi="맑은 고딕" w:cs="맑은 고딕"/>
          <w:color w:val="9A4A16"/>
          <w:lang w:eastAsia="ko-KR"/>
        </w:rPr>
        <w:t>(</w:t>
      </w:r>
      <w:r>
        <w:rPr>
          <w:rFonts w:ascii="맑은 고딕" w:eastAsia="맑은 고딕" w:hAnsi="맑은 고딕" w:cs="맑은 고딕"/>
          <w:color w:val="9A4A16"/>
          <w:lang w:eastAsia="ko-KR"/>
        </w:rPr>
        <w:t>권장</w:t>
      </w:r>
      <w:r>
        <w:rPr>
          <w:rFonts w:ascii="맑은 고딕" w:eastAsia="맑은 고딕" w:hAnsi="맑은 고딕" w:cs="맑은 고딕"/>
          <w:color w:val="9A4A16"/>
          <w:lang w:eastAsia="ko-KR"/>
        </w:rPr>
        <w:t>)</w:t>
      </w:r>
      <w:bookmarkEnd w:id="73"/>
    </w:p>
    <w:p w14:paraId="176906B5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backend/build/   frontend/</w:t>
      </w:r>
      <w:proofErr w:type="spellStart"/>
      <w:r>
        <w:rPr>
          <w:rFonts w:ascii="Consolas" w:eastAsia="Consolas" w:hAnsi="Consolas" w:cs="Consolas"/>
          <w:sz w:val="17"/>
        </w:rPr>
        <w:t>node_modules</w:t>
      </w:r>
      <w:proofErr w:type="spellEnd"/>
      <w:r>
        <w:rPr>
          <w:rFonts w:ascii="Consolas" w:eastAsia="Consolas" w:hAnsi="Consolas" w:cs="Consolas"/>
          <w:sz w:val="17"/>
        </w:rPr>
        <w:t>/   frontend/</w:t>
      </w:r>
      <w:proofErr w:type="spellStart"/>
      <w:r>
        <w:rPr>
          <w:rFonts w:ascii="Consolas" w:eastAsia="Consolas" w:hAnsi="Consolas" w:cs="Consolas"/>
          <w:sz w:val="17"/>
        </w:rPr>
        <w:t>dist</w:t>
      </w:r>
      <w:proofErr w:type="spellEnd"/>
      <w:r>
        <w:rPr>
          <w:rFonts w:ascii="Consolas" w:eastAsia="Consolas" w:hAnsi="Consolas" w:cs="Consolas"/>
          <w:sz w:val="17"/>
        </w:rPr>
        <w:t>/</w:t>
      </w:r>
      <w:r>
        <w:br/>
      </w:r>
      <w:r>
        <w:rPr>
          <w:rFonts w:ascii="Consolas" w:eastAsia="Consolas" w:hAnsi="Consolas" w:cs="Consolas"/>
          <w:sz w:val="17"/>
        </w:rPr>
        <w:t>.env</w:t>
      </w:r>
      <w:proofErr w:type="gramStart"/>
      <w:r>
        <w:rPr>
          <w:rFonts w:ascii="Consolas" w:eastAsia="Consolas" w:hAnsi="Consolas" w:cs="Consolas"/>
          <w:sz w:val="17"/>
        </w:rPr>
        <w:t xml:space="preserve">  .env</w:t>
      </w:r>
      <w:proofErr w:type="gramEnd"/>
      <w:r>
        <w:rPr>
          <w:rFonts w:ascii="Consolas" w:eastAsia="Consolas" w:hAnsi="Consolas" w:cs="Consolas"/>
          <w:sz w:val="17"/>
        </w:rPr>
        <w:t>.local  *.log  .gradle/</w:t>
      </w:r>
    </w:p>
    <w:p w14:paraId="33330DBE" w14:textId="77777777" w:rsidR="00990DF9" w:rsidRDefault="0078491B">
      <w:pPr>
        <w:shd w:val="clear" w:color="auto" w:fill="FFF3E8"/>
        <w:ind w:left="288"/>
        <w:rPr>
          <w:lang w:eastAsia="ko-KR"/>
        </w:rPr>
      </w:pPr>
      <w:proofErr w:type="gram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lastRenderedPageBreak/>
        <w:t>.</w:t>
      </w:r>
      <w:proofErr w:type="spellStart"/>
      <w:r>
        <w:rPr>
          <w:rFonts w:ascii="Consolas" w:eastAsia="Consolas" w:hAnsi="Consolas" w:cs="Consolas"/>
          <w:i/>
          <w:color w:val="C7254E"/>
          <w:sz w:val="19"/>
          <w:lang w:eastAsia="ko-KR"/>
        </w:rPr>
        <w:t>gitignore</w:t>
      </w:r>
      <w:proofErr w:type="spellEnd"/>
      <w:proofErr w:type="gramEnd"/>
      <w:r>
        <w:rPr>
          <w:rFonts w:cs="맑은 고딕"/>
          <w:i/>
          <w:sz w:val="19"/>
          <w:lang w:eastAsia="ko-KR"/>
        </w:rPr>
        <w:t>에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이미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반영되어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있으니</w:t>
      </w:r>
      <w:r>
        <w:rPr>
          <w:rFonts w:cs="맑은 고딕"/>
          <w:i/>
          <w:sz w:val="19"/>
          <w:lang w:eastAsia="ko-KR"/>
        </w:rPr>
        <w:t xml:space="preserve">, </w:t>
      </w:r>
      <w:r>
        <w:rPr>
          <w:rFonts w:ascii="Consolas" w:eastAsia="Consolas" w:hAnsi="Consolas" w:cs="Consolas"/>
          <w:i/>
          <w:color w:val="C7254E"/>
          <w:sz w:val="19"/>
          <w:lang w:eastAsia="ko-KR"/>
        </w:rPr>
        <w:t>git archive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또는</w:t>
      </w:r>
      <w:r>
        <w:rPr>
          <w:rFonts w:cs="맑은 고딕"/>
          <w:i/>
          <w:sz w:val="19"/>
          <w:lang w:eastAsia="ko-KR"/>
        </w:rPr>
        <w:t xml:space="preserve"> </w:t>
      </w:r>
      <w:proofErr w:type="spellStart"/>
      <w:r>
        <w:rPr>
          <w:rFonts w:cs="맑은 고딕"/>
          <w:i/>
          <w:sz w:val="19"/>
          <w:lang w:eastAsia="ko-KR"/>
        </w:rPr>
        <w:t>클린</w:t>
      </w:r>
      <w:proofErr w:type="spellEnd"/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체크아웃으로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압축하면</w:t>
      </w:r>
      <w:r>
        <w:rPr>
          <w:rFonts w:cs="맑은 고딕"/>
          <w:i/>
          <w:sz w:val="19"/>
          <w:lang w:eastAsia="ko-KR"/>
        </w:rPr>
        <w:t xml:space="preserve"> </w:t>
      </w:r>
      <w:r>
        <w:rPr>
          <w:rFonts w:cs="맑은 고딕"/>
          <w:i/>
          <w:sz w:val="19"/>
          <w:lang w:eastAsia="ko-KR"/>
        </w:rPr>
        <w:t>안전하다</w:t>
      </w:r>
      <w:r>
        <w:rPr>
          <w:rFonts w:cs="맑은 고딕"/>
          <w:i/>
          <w:sz w:val="19"/>
          <w:lang w:eastAsia="ko-KR"/>
        </w:rPr>
        <w:t>.</w:t>
      </w:r>
    </w:p>
    <w:p w14:paraId="48A31082" w14:textId="77777777" w:rsidR="00990DF9" w:rsidRDefault="0078491B">
      <w:pPr>
        <w:rPr>
          <w:lang w:eastAsia="ko-KR"/>
        </w:rPr>
      </w:pPr>
      <w:r>
        <w:rPr>
          <w:lang w:eastAsia="ko-KR"/>
        </w:rPr>
        <w:br w:type="page"/>
      </w:r>
    </w:p>
    <w:p w14:paraId="32BD26F1" w14:textId="77777777" w:rsidR="00990DF9" w:rsidRDefault="0078491B">
      <w:pPr>
        <w:pStyle w:val="1"/>
        <w:rPr>
          <w:lang w:eastAsia="ko-KR"/>
        </w:rPr>
      </w:pPr>
      <w:bookmarkStart w:id="74" w:name="_Toc233296715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lastRenderedPageBreak/>
        <w:t>부록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A. DB </w:t>
      </w:r>
      <w:proofErr w:type="spellStart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Schema.sql</w:t>
      </w:r>
      <w:proofErr w:type="spellEnd"/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(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통합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스키마</w:t>
      </w:r>
      <w:r>
        <w:rPr>
          <w:rFonts w:ascii="맑은 고딕" w:eastAsia="맑은 고딕" w:hAnsi="맑은 고딕" w:cs="맑은 고딕"/>
          <w:color w:val="9A4A16"/>
          <w:sz w:val="32"/>
          <w:lang w:eastAsia="ko-KR"/>
        </w:rPr>
        <w:t>)</w:t>
      </w:r>
      <w:bookmarkEnd w:id="74"/>
    </w:p>
    <w:p w14:paraId="1D8BAB9E" w14:textId="77777777" w:rsidR="00990DF9" w:rsidRDefault="0078491B">
      <w:pPr>
        <w:shd w:val="clear" w:color="auto" w:fill="F4F4F2"/>
        <w:spacing w:before="40" w:after="120"/>
        <w:ind w:left="173"/>
      </w:pP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proofErr w:type="spellStart"/>
      <w:r>
        <w:rPr>
          <w:rFonts w:ascii="Consolas" w:eastAsia="Consolas" w:hAnsi="Consolas" w:cs="Consolas"/>
          <w:sz w:val="17"/>
        </w:rPr>
        <w:t>그룹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여행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협업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플랫폼</w:t>
      </w:r>
      <w:r>
        <w:rPr>
          <w:rFonts w:ascii="Consolas" w:eastAsia="Consolas" w:hAnsi="Consolas" w:cs="Consolas"/>
          <w:sz w:val="17"/>
        </w:rPr>
        <w:t xml:space="preserve"> (enjoy-trip) — DB Schema (PostgreSQL 16)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----------------------------------------------------------------------------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파일은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산출물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제출용</w:t>
      </w:r>
      <w:r>
        <w:rPr>
          <w:rFonts w:ascii="Consolas" w:eastAsia="Consolas" w:hAnsi="Consolas" w:cs="Consolas"/>
          <w:sz w:val="17"/>
        </w:rPr>
        <w:t xml:space="preserve"> "</w:t>
      </w:r>
      <w:r>
        <w:rPr>
          <w:rFonts w:ascii="Consolas" w:eastAsia="Consolas" w:hAnsi="Consolas" w:cs="Consolas"/>
          <w:sz w:val="17"/>
        </w:rPr>
        <w:t>통합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스키마</w:t>
      </w:r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sz w:val="17"/>
        </w:rPr>
        <w:t>최종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상태</w:t>
      </w:r>
      <w:r>
        <w:rPr>
          <w:rFonts w:ascii="Consolas" w:eastAsia="Consolas" w:hAnsi="Consolas" w:cs="Consolas"/>
          <w:sz w:val="17"/>
        </w:rPr>
        <w:t>)"</w:t>
      </w:r>
      <w:r>
        <w:rPr>
          <w:rFonts w:ascii="Consolas" w:eastAsia="Consolas" w:hAnsi="Consolas" w:cs="Consolas"/>
          <w:sz w:val="17"/>
        </w:rPr>
        <w:t>이다</w:t>
      </w:r>
      <w:r>
        <w:rPr>
          <w:rFonts w:ascii="Consolas" w:eastAsia="Consolas" w:hAnsi="Consolas" w:cs="Consolas"/>
          <w:sz w:val="17"/>
        </w:rPr>
        <w:t>.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운영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원천</w:t>
      </w:r>
      <w:r>
        <w:rPr>
          <w:rFonts w:ascii="Consolas" w:eastAsia="Consolas" w:hAnsi="Consolas" w:cs="Consolas"/>
          <w:sz w:val="17"/>
        </w:rPr>
        <w:t>(Source of Truth)</w:t>
      </w:r>
      <w:r>
        <w:rPr>
          <w:rFonts w:ascii="Consolas" w:eastAsia="Consolas" w:hAnsi="Consolas" w:cs="Consolas"/>
          <w:sz w:val="17"/>
        </w:rPr>
        <w:t>은</w:t>
      </w:r>
      <w:r>
        <w:rPr>
          <w:rFonts w:ascii="Consolas" w:eastAsia="Consolas" w:hAnsi="Consolas" w:cs="Consolas"/>
          <w:sz w:val="17"/>
        </w:rPr>
        <w:t xml:space="preserve"> Flyway </w:t>
      </w:r>
      <w:r>
        <w:rPr>
          <w:rFonts w:ascii="Consolas" w:eastAsia="Consolas" w:hAnsi="Consolas" w:cs="Consolas"/>
          <w:sz w:val="17"/>
        </w:rPr>
        <w:t>마이그레이션</w:t>
      </w:r>
      <w:r>
        <w:rPr>
          <w:rFonts w:ascii="Consolas" w:eastAsia="Consolas" w:hAnsi="Consolas" w:cs="Consolas"/>
          <w:sz w:val="17"/>
        </w:rPr>
        <w:t>:</w:t>
      </w:r>
      <w:r>
        <w:br/>
      </w:r>
      <w:r>
        <w:rPr>
          <w:rFonts w:ascii="Consolas" w:eastAsia="Consolas" w:hAnsi="Consolas" w:cs="Consolas"/>
          <w:sz w:val="17"/>
        </w:rPr>
        <w:t>--   backend/src/main/resources/db/migration/V2 ~ V29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아래</w:t>
      </w:r>
      <w:r>
        <w:rPr>
          <w:rFonts w:ascii="Consolas" w:eastAsia="Consolas" w:hAnsi="Consolas" w:cs="Consolas"/>
          <w:sz w:val="17"/>
        </w:rPr>
        <w:t xml:space="preserve"> DDL</w:t>
      </w:r>
      <w:r>
        <w:rPr>
          <w:rFonts w:ascii="Consolas" w:eastAsia="Consolas" w:hAnsi="Consolas" w:cs="Consolas"/>
          <w:sz w:val="17"/>
        </w:rPr>
        <w:t>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모든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마이그레이션을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적용한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최종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형태를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파일로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정리한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것이다</w:t>
      </w:r>
      <w:r>
        <w:rPr>
          <w:rFonts w:ascii="Consolas" w:eastAsia="Consolas" w:hAnsi="Consolas" w:cs="Consolas"/>
          <w:sz w:val="17"/>
        </w:rPr>
        <w:t>.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초기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데이터</w:t>
      </w:r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sz w:val="17"/>
        </w:rPr>
        <w:t>설문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문항</w:t>
      </w:r>
      <w:r>
        <w:rPr>
          <w:rFonts w:ascii="Consolas" w:eastAsia="Consolas" w:hAnsi="Consolas" w:cs="Consolas"/>
          <w:sz w:val="17"/>
        </w:rPr>
        <w:t>·</w:t>
      </w:r>
      <w:r>
        <w:rPr>
          <w:rFonts w:ascii="Consolas" w:eastAsia="Consolas" w:hAnsi="Consolas" w:cs="Consolas"/>
          <w:sz w:val="17"/>
        </w:rPr>
        <w:t>테스트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계정</w:t>
      </w:r>
      <w:r>
        <w:rPr>
          <w:rFonts w:ascii="Consolas" w:eastAsia="Consolas" w:hAnsi="Consolas" w:cs="Consolas"/>
          <w:sz w:val="17"/>
        </w:rPr>
        <w:t>)</w:t>
      </w:r>
      <w:r>
        <w:rPr>
          <w:rFonts w:ascii="Consolas" w:eastAsia="Consolas" w:hAnsi="Consolas" w:cs="Consolas"/>
          <w:sz w:val="17"/>
        </w:rPr>
        <w:t>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애플리케이션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기동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시</w:t>
      </w:r>
      <w:r>
        <w:rPr>
          <w:rFonts w:ascii="Consolas" w:eastAsia="Consolas" w:hAnsi="Consolas" w:cs="Consolas"/>
          <w:sz w:val="17"/>
        </w:rPr>
        <w:t xml:space="preserve"> DataInitializer</w:t>
      </w:r>
      <w:r>
        <w:rPr>
          <w:rFonts w:ascii="Consolas" w:eastAsia="Consolas" w:hAnsi="Consolas" w:cs="Consolas"/>
          <w:sz w:val="17"/>
        </w:rPr>
        <w:t>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시드한다</w:t>
      </w:r>
      <w:r>
        <w:rPr>
          <w:rFonts w:ascii="Consolas" w:eastAsia="Consolas" w:hAnsi="Consolas" w:cs="Consolas"/>
          <w:sz w:val="17"/>
        </w:rPr>
        <w:t>.</w:t>
      </w:r>
      <w:r>
        <w:br/>
      </w: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인증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계정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users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BIGINT GENERA</w:t>
      </w:r>
      <w:r>
        <w:rPr>
          <w:rFonts w:ascii="Consolas" w:eastAsia="Consolas" w:hAnsi="Consolas" w:cs="Consolas"/>
          <w:sz w:val="17"/>
        </w:rPr>
        <w:t>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email               VARCHAR(255)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password            VARCHAR(255) NOT NULL,           -- </w:t>
      </w:r>
      <w:r>
        <w:rPr>
          <w:rFonts w:ascii="Consolas" w:eastAsia="Consolas" w:hAnsi="Consolas" w:cs="Consolas"/>
          <w:sz w:val="17"/>
        </w:rPr>
        <w:t>소셜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전용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전환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후</w:t>
      </w:r>
      <w:r>
        <w:rPr>
          <w:rFonts w:ascii="Consolas" w:eastAsia="Consolas" w:hAnsi="Consolas" w:cs="Consolas"/>
          <w:sz w:val="17"/>
        </w:rPr>
        <w:t xml:space="preserve"> placeholder</w:t>
      </w:r>
      <w:r>
        <w:br/>
      </w:r>
      <w:r>
        <w:rPr>
          <w:rFonts w:ascii="Consolas" w:eastAsia="Consolas" w:hAnsi="Consolas" w:cs="Consolas"/>
          <w:sz w:val="17"/>
        </w:rPr>
        <w:t xml:space="preserve">    name          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avatar_key          VARCHAR(</w:t>
      </w:r>
      <w:r>
        <w:rPr>
          <w:rFonts w:ascii="Consolas" w:eastAsia="Consolas" w:hAnsi="Consolas" w:cs="Consolas"/>
          <w:sz w:val="17"/>
        </w:rPr>
        <w:t>255),                    -- S3 object key</w:t>
      </w:r>
      <w:r>
        <w:br/>
      </w:r>
      <w:r>
        <w:rPr>
          <w:rFonts w:ascii="Consolas" w:eastAsia="Consolas" w:hAnsi="Consolas" w:cs="Consolas"/>
          <w:sz w:val="17"/>
        </w:rPr>
        <w:t xml:space="preserve">    avatar_content_type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payout_link         VARCHAR(512),                    -- AES-GCM </w:t>
      </w:r>
      <w:r>
        <w:rPr>
          <w:rFonts w:ascii="Consolas" w:eastAsia="Consolas" w:hAnsi="Consolas" w:cs="Consolas"/>
          <w:sz w:val="17"/>
        </w:rPr>
        <w:t>암호문</w:t>
      </w:r>
      <w:r>
        <w:rPr>
          <w:rFonts w:ascii="Consolas" w:eastAsia="Consolas" w:hAnsi="Consolas" w:cs="Consolas"/>
          <w:sz w:val="17"/>
        </w:rPr>
        <w:t>(Base64)</w:t>
      </w:r>
      <w:r>
        <w:br/>
      </w:r>
      <w:r>
        <w:rPr>
          <w:rFonts w:ascii="Consolas" w:eastAsia="Consolas" w:hAnsi="Consolas" w:cs="Consolas"/>
          <w:sz w:val="17"/>
        </w:rPr>
        <w:t xml:space="preserve">    payout_account      VARCHAR(512),                    -- AES-GCM </w:t>
      </w:r>
      <w:r>
        <w:rPr>
          <w:rFonts w:ascii="Consolas" w:eastAsia="Consolas" w:hAnsi="Consolas" w:cs="Consolas"/>
          <w:sz w:val="17"/>
        </w:rPr>
        <w:t>암호문</w:t>
      </w:r>
      <w:r>
        <w:rPr>
          <w:rFonts w:ascii="Consolas" w:eastAsia="Consolas" w:hAnsi="Consolas" w:cs="Consolas"/>
          <w:sz w:val="17"/>
        </w:rPr>
        <w:t>(Base64)</w:t>
      </w:r>
      <w:r>
        <w:br/>
      </w:r>
      <w:r>
        <w:rPr>
          <w:rFonts w:ascii="Consolas" w:eastAsia="Consolas" w:hAnsi="Consolas" w:cs="Consolas"/>
          <w:sz w:val="17"/>
        </w:rPr>
        <w:t xml:space="preserve">    deleted_at  </w:t>
      </w:r>
      <w:r>
        <w:rPr>
          <w:rFonts w:ascii="Consolas" w:eastAsia="Consolas" w:hAnsi="Consolas" w:cs="Consolas"/>
          <w:sz w:val="17"/>
        </w:rPr>
        <w:t xml:space="preserve">        TIMESTAMP(6),                    -- </w:t>
      </w:r>
      <w:r>
        <w:rPr>
          <w:rFonts w:ascii="Consolas" w:eastAsia="Consolas" w:hAnsi="Consolas" w:cs="Consolas"/>
          <w:sz w:val="17"/>
        </w:rPr>
        <w:t>탈퇴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익명화</w:t>
      </w:r>
      <w:r>
        <w:rPr>
          <w:rFonts w:ascii="Consolas" w:eastAsia="Consolas" w:hAnsi="Consolas" w:cs="Consolas"/>
          <w:sz w:val="17"/>
        </w:rPr>
        <w:t xml:space="preserve"> soft delete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oauth_identities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BIGINT GENERATED BY DEFAULT AS IDENTITY PR</w:t>
      </w:r>
      <w:r>
        <w:rPr>
          <w:rFonts w:ascii="Consolas" w:eastAsia="Consolas" w:hAnsi="Consolas" w:cs="Consolas"/>
          <w:sz w:val="17"/>
        </w:rPr>
        <w:t>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provider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provider_user_id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uk_oauth_identiti</w:t>
      </w:r>
      <w:r>
        <w:rPr>
          <w:rFonts w:ascii="Consolas" w:eastAsia="Consolas" w:hAnsi="Consolas" w:cs="Consolas"/>
          <w:sz w:val="17"/>
        </w:rPr>
        <w:t>es_provider_user UNIQUE (provider, provider_user_id),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uk_oauth_identities_user_provider UNIQUE (user_id, provider),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fk_oauth_identities_user FOREIGN KEY (user_id) REFERENCES users (id) ON DELETE CASCADE,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ck_oaut</w:t>
      </w:r>
      <w:r>
        <w:rPr>
          <w:rFonts w:ascii="Consolas" w:eastAsia="Consolas" w:hAnsi="Consolas" w:cs="Consolas"/>
          <w:sz w:val="17"/>
        </w:rPr>
        <w:t>h_identities_provider CHECK (provider IN ('GOOGLE', 'KAKAO'))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idx_oauth_identities_user ON oauth_identities (user_id);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refresh_token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email      VARCHAR</w:t>
      </w:r>
      <w:r>
        <w:rPr>
          <w:rFonts w:ascii="Consolas" w:eastAsia="Consolas" w:hAnsi="Consolas" w:cs="Consolas"/>
          <w:sz w:val="17"/>
        </w:rPr>
        <w:t>(255)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token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성향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설문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CREATE TABLE </w:t>
      </w:r>
      <w:r>
        <w:rPr>
          <w:rFonts w:ascii="Consolas" w:eastAsia="Consolas" w:hAnsi="Consolas" w:cs="Consolas"/>
          <w:sz w:val="17"/>
        </w:rPr>
        <w:t>survey_questions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code          VARCHAR(10)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dimension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content       VARCHAR(200)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is_reverse    BOOLEAN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</w:t>
      </w:r>
      <w:r>
        <w:rPr>
          <w:rFonts w:ascii="Consolas" w:eastAsia="Consolas" w:hAnsi="Consolas" w:cs="Consolas"/>
          <w:sz w:val="17"/>
        </w:rPr>
        <w:t xml:space="preserve">  display_order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ck_survey_questions_dimension CHECK (</w:t>
      </w:r>
      <w:r>
        <w:br/>
      </w:r>
      <w:r>
        <w:rPr>
          <w:rFonts w:ascii="Consolas" w:eastAsia="Consolas" w:hAnsi="Consolas" w:cs="Consolas"/>
          <w:sz w:val="17"/>
        </w:rPr>
        <w:t xml:space="preserve">        dimension IN ('ACTIVITY', 'FOOD', 'PACE', 'URBAN_NATURE', 'TIME_PREF')</w:t>
      </w:r>
      <w:r>
        <w:br/>
      </w:r>
      <w:r>
        <w:rPr>
          <w:rFonts w:ascii="Consolas" w:eastAsia="Consolas" w:hAnsi="Consolas" w:cs="Consolas"/>
          <w:sz w:val="17"/>
        </w:rPr>
        <w:t xml:space="preserve">    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user_preferences (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  BIGINT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activity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food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pace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urban_nature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time</w:t>
      </w:r>
      <w:r>
        <w:rPr>
          <w:rFonts w:ascii="Consolas" w:eastAsia="Consolas" w:hAnsi="Consolas" w:cs="Consolas"/>
          <w:sz w:val="17"/>
        </w:rPr>
        <w:t>_pref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fk_user_preferences_user FOREIGN KEY (user_id) REFERENCES users (id) ON DELETE CASCADE,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ck_user_preferences_ac</w:t>
      </w:r>
      <w:r>
        <w:rPr>
          <w:rFonts w:ascii="Consolas" w:eastAsia="Consolas" w:hAnsi="Consolas" w:cs="Consolas"/>
          <w:sz w:val="17"/>
        </w:rPr>
        <w:t>tivity     CHECK (activity    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ck_user_preferences_food         CHECK (food        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ck_user_preferences_pace         CHECK (pace        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</w:t>
      </w:r>
      <w:r>
        <w:rPr>
          <w:rFonts w:ascii="Consolas" w:eastAsia="Consolas" w:hAnsi="Consolas" w:cs="Consolas"/>
          <w:sz w:val="17"/>
        </w:rPr>
        <w:t>preferences_urban_nature CHECK (urban_nature BETWEEN 0.0 AND 1.0),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ck_user_preferences_time_pref    CHECK (time_pref    BETWEEN 0.0 AND 1.0)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그룹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groups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</w:t>
      </w:r>
      <w:r>
        <w:rPr>
          <w:rFonts w:ascii="Consolas" w:eastAsia="Consolas" w:hAnsi="Consolas" w:cs="Consolas"/>
          <w:sz w:val="17"/>
        </w:rPr>
        <w:t xml:space="preserve">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title                    VARCHAR(30)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destination              VARCHAR(100)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start_date             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end_date               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</w:t>
      </w:r>
      <w:r>
        <w:rPr>
          <w:rFonts w:ascii="Consolas" w:eastAsia="Consolas" w:hAnsi="Consolas" w:cs="Consolas"/>
          <w:sz w:val="17"/>
        </w:rPr>
        <w:t xml:space="preserve">ver_image_key          VARCHAR(255),     -- </w:t>
      </w:r>
      <w:r>
        <w:rPr>
          <w:rFonts w:ascii="Consolas" w:eastAsia="Consolas" w:hAnsi="Consolas" w:cs="Consolas"/>
          <w:sz w:val="17"/>
        </w:rPr>
        <w:t>프리셋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식별자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또는</w:t>
      </w:r>
      <w:r>
        <w:rPr>
          <w:rFonts w:ascii="Consolas" w:eastAsia="Consolas" w:hAnsi="Consolas" w:cs="Consolas"/>
          <w:sz w:val="17"/>
        </w:rPr>
        <w:t xml:space="preserve"> 'CUSTOM'</w:t>
      </w:r>
      <w:r>
        <w:br/>
      </w:r>
      <w:r>
        <w:rPr>
          <w:rFonts w:ascii="Consolas" w:eastAsia="Consolas" w:hAnsi="Consolas" w:cs="Consolas"/>
          <w:sz w:val="17"/>
        </w:rPr>
        <w:t xml:space="preserve">    cover_object_key         VARCHAR(255),     -- </w:t>
      </w:r>
      <w:r>
        <w:rPr>
          <w:rFonts w:ascii="Consolas" w:eastAsia="Consolas" w:hAnsi="Consolas" w:cs="Consolas"/>
          <w:sz w:val="17"/>
        </w:rPr>
        <w:t>커스텀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커버</w:t>
      </w:r>
      <w:r>
        <w:rPr>
          <w:rFonts w:ascii="Consolas" w:eastAsia="Consolas" w:hAnsi="Consolas" w:cs="Consolas"/>
          <w:sz w:val="17"/>
        </w:rPr>
        <w:t xml:space="preserve"> S3 key</w:t>
      </w:r>
      <w:r>
        <w:br/>
      </w:r>
      <w:r>
        <w:rPr>
          <w:rFonts w:ascii="Consolas" w:eastAsia="Consolas" w:hAnsi="Consolas" w:cs="Consolas"/>
          <w:sz w:val="17"/>
        </w:rPr>
        <w:t xml:space="preserve">    cover_image_content_type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invite_code              VARCHAR(6)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    </w:t>
      </w:r>
      <w:r>
        <w:rPr>
          <w:rFonts w:ascii="Consolas" w:eastAsia="Consolas" w:hAnsi="Consolas" w:cs="Consolas"/>
          <w:sz w:val="17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deleted_at         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ck_groups_date_range CHECK (start_date &lt;= end_date),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ck_groups_status CHECK (status IN ('PLANNING', 'IN_PROGRESS', 'COMPLETED', 'DELETED'))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group_members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BIGINT GENERATED BY DEFAULT AS IDENTIT</w:t>
      </w:r>
      <w:r>
        <w:rPr>
          <w:rFonts w:ascii="Consolas" w:eastAsia="Consolas" w:hAnsi="Consolas" w:cs="Consolas"/>
          <w:sz w:val="17"/>
        </w:rPr>
        <w:t>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role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joined_at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left_at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uk_group_members_group_user UNIQUE (group_id, user_id),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CON</w:t>
      </w:r>
      <w:r>
        <w:rPr>
          <w:rFonts w:ascii="Consolas" w:eastAsia="Consolas" w:hAnsi="Consolas" w:cs="Consolas"/>
          <w:sz w:val="17"/>
        </w:rPr>
        <w:t>STRAINT fk_group_members_group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fk_group_members_user FOREIGN KEY (user_id)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ck_group_members_role CHECK (role IN ('OWNER', 'MEMBER'))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idx_gro</w:t>
      </w:r>
      <w:r>
        <w:rPr>
          <w:rFonts w:ascii="Consolas" w:eastAsia="Consolas" w:hAnsi="Consolas" w:cs="Consolas"/>
          <w:sz w:val="17"/>
        </w:rPr>
        <w:t>up_members_active_user  ON group_members (user_id, left_at);</w:t>
      </w:r>
      <w:r>
        <w:br/>
      </w:r>
      <w:r>
        <w:rPr>
          <w:rFonts w:ascii="Consolas" w:eastAsia="Consolas" w:hAnsi="Consolas" w:cs="Consolas"/>
          <w:sz w:val="17"/>
        </w:rPr>
        <w:t>CREATE INDEX idx_group_members_active_group ON group_members (group_id, left_at);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group_photos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</w:t>
      </w:r>
      <w:r>
        <w:rPr>
          <w:rFonts w:ascii="Consolas" w:eastAsia="Consolas" w:hAnsi="Consolas" w:cs="Consolas"/>
          <w:sz w:val="17"/>
        </w:rPr>
        <w:t xml:space="preserve">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uploaded_by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object_key   VARCHAR(255) NOT NULL,   -- S3 key (</w:t>
      </w:r>
      <w:r>
        <w:rPr>
          <w:rFonts w:ascii="Consolas" w:eastAsia="Consolas" w:hAnsi="Consolas" w:cs="Consolas"/>
          <w:sz w:val="17"/>
        </w:rPr>
        <w:t>구버전</w:t>
      </w:r>
      <w:r>
        <w:rPr>
          <w:rFonts w:ascii="Consolas" w:eastAsia="Consolas" w:hAnsi="Consolas" w:cs="Consolas"/>
          <w:sz w:val="17"/>
        </w:rPr>
        <w:t xml:space="preserve"> bytea → V21</w:t>
      </w:r>
      <w:r>
        <w:rPr>
          <w:rFonts w:ascii="Consolas" w:eastAsia="Consolas" w:hAnsi="Consolas" w:cs="Consolas"/>
          <w:sz w:val="17"/>
        </w:rPr>
        <w:t>에서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전환</w:t>
      </w:r>
      <w:r>
        <w:rPr>
          <w:rFonts w:ascii="Consolas" w:eastAsia="Consolas" w:hAnsi="Consolas" w:cs="Consolas"/>
          <w:sz w:val="17"/>
        </w:rPr>
        <w:t>)</w:t>
      </w:r>
      <w:r>
        <w:br/>
      </w:r>
      <w:r>
        <w:rPr>
          <w:rFonts w:ascii="Consolas" w:eastAsia="Consolas" w:hAnsi="Consolas" w:cs="Consolas"/>
          <w:sz w:val="17"/>
        </w:rPr>
        <w:t xml:space="preserve">    content_type VARCHAR(100)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</w:t>
      </w:r>
      <w:r>
        <w:rPr>
          <w:rFonts w:ascii="Consolas" w:eastAsia="Consolas" w:hAnsi="Consolas" w:cs="Consolas"/>
          <w:sz w:val="17"/>
        </w:rPr>
        <w:t>NSTRAINT fk_group_photos_group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fk_group_photos_uploader FOREIGN KEY (uploaded_by) REFERENCES users (id)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idx_group_photos_group ON group_photos (group_id);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</w:t>
      </w:r>
      <w:r>
        <w:rPr>
          <w:rFonts w:ascii="Consolas" w:eastAsia="Consolas" w:hAnsi="Consolas" w:cs="Consolas"/>
          <w:sz w:val="17"/>
        </w:rPr>
        <w:t xml:space="preserve">=== </w:t>
      </w:r>
      <w:r>
        <w:rPr>
          <w:rFonts w:ascii="Consolas" w:eastAsia="Consolas" w:hAnsi="Consolas" w:cs="Consolas"/>
          <w:sz w:val="17"/>
        </w:rPr>
        <w:t>장소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places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google_place_id    VARCHAR(255)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name         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address            VARCHAR</w:t>
      </w:r>
      <w:r>
        <w:rPr>
          <w:rFonts w:ascii="Consolas" w:eastAsia="Consolas" w:hAnsi="Consolas" w:cs="Consolas"/>
          <w:sz w:val="17"/>
        </w:rPr>
        <w:t>(500),</w:t>
      </w:r>
      <w:r>
        <w:br/>
      </w:r>
      <w:r>
        <w:rPr>
          <w:rFonts w:ascii="Consolas" w:eastAsia="Consolas" w:hAnsi="Consolas" w:cs="Consolas"/>
          <w:sz w:val="17"/>
        </w:rPr>
        <w:t xml:space="preserve">    latitude  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longitude          DOUBLE PRECISION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types  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price_level        VARCHAR(30),</w:t>
      </w:r>
      <w:r>
        <w:br/>
      </w:r>
      <w:r>
        <w:rPr>
          <w:rFonts w:ascii="Consolas" w:eastAsia="Consolas" w:hAnsi="Consolas" w:cs="Consolas"/>
          <w:sz w:val="17"/>
        </w:rPr>
        <w:t xml:space="preserve">    rating             DOUBLE PRECISION,</w:t>
      </w:r>
      <w:r>
        <w:br/>
      </w:r>
      <w:r>
        <w:rPr>
          <w:rFonts w:ascii="Consolas" w:eastAsia="Consolas" w:hAnsi="Consolas" w:cs="Consolas"/>
          <w:sz w:val="17"/>
        </w:rPr>
        <w:t xml:space="preserve">    rating_count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</w:t>
      </w:r>
      <w:r>
        <w:rPr>
          <w:rFonts w:ascii="Consolas" w:eastAsia="Consolas" w:hAnsi="Consolas" w:cs="Consolas"/>
          <w:sz w:val="17"/>
        </w:rPr>
        <w:t xml:space="preserve"> photo_name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google_maps_uri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phone_number       VARCHAR(50),</w:t>
      </w:r>
      <w:r>
        <w:br/>
      </w:r>
      <w:r>
        <w:rPr>
          <w:rFonts w:ascii="Consolas" w:eastAsia="Consolas" w:hAnsi="Consolas" w:cs="Consolas"/>
          <w:sz w:val="17"/>
        </w:rPr>
        <w:t xml:space="preserve">    opening_hours      VARCHAR(2000),</w:t>
      </w:r>
      <w:r>
        <w:br/>
      </w:r>
      <w:r>
        <w:rPr>
          <w:rFonts w:ascii="Consolas" w:eastAsia="Consolas" w:hAnsi="Consolas" w:cs="Consolas"/>
          <w:sz w:val="17"/>
        </w:rPr>
        <w:t xml:space="preserve">    website_uri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details_fetched_at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bookmarks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 BIGIN</w:t>
      </w:r>
      <w:r>
        <w:rPr>
          <w:rFonts w:ascii="Consolas" w:eastAsia="Consolas" w:hAnsi="Consolas" w:cs="Consolas"/>
          <w:sz w:val="17"/>
        </w:rPr>
        <w:t>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category_tag    VARCHAR(30)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personal_rating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</w:t>
      </w:r>
      <w:r>
        <w:rPr>
          <w:rFonts w:ascii="Consolas" w:eastAsia="Consolas" w:hAnsi="Consolas" w:cs="Consolas"/>
          <w:sz w:val="17"/>
        </w:rPr>
        <w:t>k_bookmarks_group_place UNIQUE (group_id, place_id),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fk_bookmarks_group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fk_bookmarks_place FOREIGN KEY (place_id)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fk_bookmarks_creator FOREI</w:t>
      </w:r>
      <w:r>
        <w:rPr>
          <w:rFonts w:ascii="Consolas" w:eastAsia="Consolas" w:hAnsi="Consolas" w:cs="Consolas"/>
          <w:sz w:val="17"/>
        </w:rPr>
        <w:t>GN KEY (created_by) REFERENCES users (id)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idx_bookmarks_group ON bookmarks (group_id);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place_search_cache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cache_key  VARCHAR(500)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sz w:val="17"/>
        </w:rPr>
        <w:t>result_json TEXT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일정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이동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숙소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schedules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BIGINT GENERATED BY DEFAULT AS IDENTITY PRIMA</w:t>
      </w:r>
      <w:r>
        <w:rPr>
          <w:rFonts w:ascii="Consolas" w:eastAsia="Consolas" w:hAnsi="Consolas" w:cs="Consolas"/>
          <w:sz w:val="17"/>
        </w:rPr>
        <w:t>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BIGINT,                       -- nullable: </w:t>
      </w:r>
      <w:r>
        <w:rPr>
          <w:rFonts w:ascii="Consolas" w:eastAsia="Consolas" w:hAnsi="Consolas" w:cs="Consolas"/>
          <w:sz w:val="17"/>
        </w:rPr>
        <w:t>빈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일정</w:t>
      </w:r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sz w:val="17"/>
        </w:rPr>
        <w:t>투표로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결정</w:t>
      </w:r>
      <w:r>
        <w:rPr>
          <w:rFonts w:ascii="Consolas" w:eastAsia="Consolas" w:hAnsi="Consolas" w:cs="Consolas"/>
          <w:sz w:val="17"/>
        </w:rPr>
        <w:t xml:space="preserve">) </w:t>
      </w:r>
      <w:r>
        <w:rPr>
          <w:rFonts w:ascii="Consolas" w:eastAsia="Consolas" w:hAnsi="Consolas" w:cs="Consolas"/>
          <w:sz w:val="17"/>
        </w:rPr>
        <w:t>허용</w:t>
      </w:r>
      <w:r>
        <w:br/>
      </w:r>
      <w:r>
        <w:rPr>
          <w:rFonts w:ascii="Consolas" w:eastAsia="Consolas" w:hAnsi="Consolas" w:cs="Consolas"/>
          <w:sz w:val="17"/>
        </w:rPr>
        <w:t xml:space="preserve">    title          VARCHAR(100),                 -- </w:t>
      </w:r>
      <w:r>
        <w:rPr>
          <w:rFonts w:ascii="Consolas" w:eastAsia="Consolas" w:hAnsi="Consolas" w:cs="Consolas"/>
          <w:sz w:val="17"/>
        </w:rPr>
        <w:t>빈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일정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제목</w:t>
      </w:r>
      <w:r>
        <w:br/>
      </w:r>
      <w:r>
        <w:rPr>
          <w:rFonts w:ascii="Consolas" w:eastAsia="Consolas" w:hAnsi="Consolas" w:cs="Consolas"/>
          <w:sz w:val="17"/>
        </w:rPr>
        <w:t xml:space="preserve">    schedule_date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order_index   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</w:t>
      </w:r>
      <w:r>
        <w:rPr>
          <w:rFonts w:ascii="Consolas" w:eastAsia="Consolas" w:hAnsi="Consolas" w:cs="Consolas"/>
          <w:sz w:val="17"/>
        </w:rPr>
        <w:t xml:space="preserve"> start_time     TIME(6)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end_time       TIME(6)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estimated_cost BIGINT,</w:t>
      </w:r>
      <w:r>
        <w:br/>
      </w:r>
      <w:r>
        <w:rPr>
          <w:rFonts w:ascii="Consolas" w:eastAsia="Consolas" w:hAnsi="Consolas" w:cs="Consolas"/>
          <w:sz w:val="17"/>
        </w:rPr>
        <w:t xml:space="preserve">    transport_mode VARCHAR(20),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updated_by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fk_schedules_place FOREIGN KEY (place_id</w:t>
      </w:r>
      <w:r>
        <w:rPr>
          <w:rFonts w:ascii="Consolas" w:eastAsia="Consolas" w:hAnsi="Consolas" w:cs="Consolas"/>
          <w:sz w:val="17"/>
        </w:rPr>
        <w:t>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fk_schedules_updater FOREIGN KEY (updated_by)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ck_schedules_status CHECK (status IN ('PLANNED'</w:t>
      </w:r>
      <w:r>
        <w:rPr>
          <w:rFonts w:ascii="Consolas" w:eastAsia="Consolas" w:hAnsi="Consolas" w:cs="Consolas"/>
          <w:sz w:val="17"/>
        </w:rPr>
        <w:t>, 'VOTING', 'CANCELLED')),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ck_schedules_transport_mode CHECK (transport_mode IS NULL OR transport_mode IN ('CAR', 'TRANSIT', 'WALK'))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idx_schedules_group_date_order ON schedules (group_id, schedule_date, order_index);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</w:t>
      </w:r>
      <w:r>
        <w:rPr>
          <w:rFonts w:ascii="Consolas" w:eastAsia="Consolas" w:hAnsi="Consolas" w:cs="Consolas"/>
          <w:sz w:val="17"/>
        </w:rPr>
        <w:t>E TABLE transport_legs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cache_key        VARCHAR(200)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mode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available        BOOLEAN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duration_seconds INT</w:t>
      </w:r>
      <w:r>
        <w:rPr>
          <w:rFonts w:ascii="Consolas" w:eastAsia="Consolas" w:hAnsi="Consolas" w:cs="Consolas"/>
          <w:sz w:val="17"/>
        </w:rPr>
        <w:t>EGER,</w:t>
      </w:r>
      <w:r>
        <w:br/>
      </w:r>
      <w:r>
        <w:rPr>
          <w:rFonts w:ascii="Consolas" w:eastAsia="Consolas" w:hAnsi="Consolas" w:cs="Consolas"/>
          <w:sz w:val="17"/>
        </w:rPr>
        <w:t xml:space="preserve">    distance_meters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toll      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fuel_cost 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taxi_fare   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transit_fare  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transfer_count   INTEGER,</w:t>
      </w:r>
      <w:r>
        <w:br/>
      </w:r>
      <w:r>
        <w:rPr>
          <w:rFonts w:ascii="Consolas" w:eastAsia="Consolas" w:hAnsi="Consolas" w:cs="Consolas"/>
          <w:sz w:val="17"/>
        </w:rPr>
        <w:t xml:space="preserve">    route_summary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note             VARCHAR(200),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      TIMESTAMP(6) NOT NULL,      -- 1</w:t>
      </w:r>
      <w:r>
        <w:rPr>
          <w:rFonts w:ascii="Consolas" w:eastAsia="Consolas" w:hAnsi="Consolas" w:cs="Consolas"/>
          <w:sz w:val="17"/>
        </w:rPr>
        <w:t>시간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캐시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ck_transport_legs_mode CHECK (mode IN ('CAR', 'TRANSIT', 'WALK'))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group_accommodations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       </w:t>
      </w:r>
      <w:r>
        <w:rPr>
          <w:rFonts w:ascii="Consolas" w:eastAsia="Consolas" w:hAnsi="Consolas" w:cs="Consolas"/>
          <w:sz w:val="17"/>
        </w:rPr>
        <w:t>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sigungu                   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</w:t>
      </w:r>
      <w:r>
        <w:rPr>
          <w:rFonts w:ascii="Consolas" w:eastAsia="Consolas" w:hAnsi="Consolas" w:cs="Consolas"/>
          <w:sz w:val="17"/>
        </w:rPr>
        <w:t xml:space="preserve">   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reservation_price          BIGINT,</w:t>
      </w:r>
      <w:r>
        <w:br/>
      </w:r>
      <w:r>
        <w:rPr>
          <w:rFonts w:ascii="Consolas" w:eastAsia="Consolas" w:hAnsi="Consolas" w:cs="Consolas"/>
          <w:sz w:val="17"/>
        </w:rPr>
        <w:t xml:space="preserve">    booking_photo_key          VARCHAR(255),      -- S3 key (V21 </w:t>
      </w:r>
      <w:r>
        <w:rPr>
          <w:rFonts w:ascii="Consolas" w:eastAsia="Consolas" w:hAnsi="Consolas" w:cs="Consolas"/>
          <w:sz w:val="17"/>
        </w:rPr>
        <w:t>전환</w:t>
      </w:r>
      <w:r>
        <w:rPr>
          <w:rFonts w:ascii="Consolas" w:eastAsia="Consolas" w:hAnsi="Consolas" w:cs="Consolas"/>
          <w:sz w:val="17"/>
        </w:rPr>
        <w:t>)</w:t>
      </w:r>
      <w:r>
        <w:br/>
      </w:r>
      <w:r>
        <w:rPr>
          <w:rFonts w:ascii="Consolas" w:eastAsia="Consolas" w:hAnsi="Consolas" w:cs="Consolas"/>
          <w:sz w:val="17"/>
        </w:rPr>
        <w:t xml:space="preserve">    booking_photo_content_type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stay_date                  DATE,              -- </w:t>
      </w:r>
      <w:r>
        <w:rPr>
          <w:rFonts w:ascii="Consolas" w:eastAsia="Consolas" w:hAnsi="Consolas" w:cs="Consolas"/>
          <w:sz w:val="17"/>
        </w:rPr>
        <w:t>체크인</w:t>
      </w:r>
      <w:r>
        <w:br/>
      </w:r>
      <w:r>
        <w:rPr>
          <w:rFonts w:ascii="Consolas" w:eastAsia="Consolas" w:hAnsi="Consolas" w:cs="Consolas"/>
          <w:sz w:val="17"/>
        </w:rPr>
        <w:t xml:space="preserve">    sta</w:t>
      </w:r>
      <w:r>
        <w:rPr>
          <w:rFonts w:ascii="Consolas" w:eastAsia="Consolas" w:hAnsi="Consolas" w:cs="Consolas"/>
          <w:sz w:val="17"/>
        </w:rPr>
        <w:t xml:space="preserve">y_end_date              DATE,              -- </w:t>
      </w:r>
      <w:r>
        <w:rPr>
          <w:rFonts w:ascii="Consolas" w:eastAsia="Consolas" w:hAnsi="Consolas" w:cs="Consolas"/>
          <w:sz w:val="17"/>
        </w:rPr>
        <w:t>체크아웃</w:t>
      </w:r>
      <w:r>
        <w:rPr>
          <w:rFonts w:ascii="Consolas" w:eastAsia="Consolas" w:hAnsi="Consolas" w:cs="Consolas"/>
          <w:sz w:val="17"/>
        </w:rPr>
        <w:t>(</w:t>
      </w:r>
      <w:r>
        <w:rPr>
          <w:rFonts w:ascii="Consolas" w:eastAsia="Consolas" w:hAnsi="Consolas" w:cs="Consolas"/>
          <w:sz w:val="17"/>
        </w:rPr>
        <w:t>여러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박</w:t>
      </w:r>
      <w:r>
        <w:rPr>
          <w:rFonts w:ascii="Consolas" w:eastAsia="Consolas" w:hAnsi="Consolas" w:cs="Consolas"/>
          <w:sz w:val="17"/>
        </w:rPr>
        <w:t>)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fk_group_acc_group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</w:t>
      </w:r>
      <w:r>
        <w:rPr>
          <w:rFonts w:ascii="Consolas" w:eastAsia="Consolas" w:hAnsi="Consolas" w:cs="Consolas"/>
          <w:sz w:val="17"/>
        </w:rPr>
        <w:t>AINT fk_group_acc_place FOREIGN KEY (place_id) REFERENCES places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fk_group_acc_creator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ck_group_acc_status CHECK (status IN ('SELECTED', 'BOOKED'))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CREATE INDEX </w:t>
      </w:r>
      <w:r>
        <w:rPr>
          <w:rFonts w:ascii="Consolas" w:eastAsia="Consolas" w:hAnsi="Consolas" w:cs="Consolas"/>
          <w:sz w:val="17"/>
        </w:rPr>
        <w:t>idx_group_acc_group      ON group_accommodations (group_id);</w:t>
      </w:r>
      <w:r>
        <w:br/>
      </w:r>
      <w:r>
        <w:rPr>
          <w:rFonts w:ascii="Consolas" w:eastAsia="Consolas" w:hAnsi="Consolas" w:cs="Consolas"/>
          <w:sz w:val="17"/>
        </w:rPr>
        <w:t>CREATE INDEX idx_group_acc_group_date ON group_accommodations (group_id, stay_date);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투표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vote_sessions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 BIGIN</w:t>
      </w:r>
      <w:r>
        <w:rPr>
          <w:rFonts w:ascii="Consolas" w:eastAsia="Consolas" w:hAnsi="Consolas" w:cs="Consolas"/>
          <w:sz w:val="17"/>
        </w:rPr>
        <w:t>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schedule_id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title               VARCHAR(100),</w:t>
      </w:r>
      <w:r>
        <w:br/>
      </w:r>
      <w:r>
        <w:rPr>
          <w:rFonts w:ascii="Consolas" w:eastAsia="Consolas" w:hAnsi="Consolas" w:cs="Consolas"/>
          <w:sz w:val="17"/>
        </w:rPr>
        <w:t xml:space="preserve">    closes_at     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sz w:val="17"/>
        </w:rPr>
        <w:t>created_by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winner_candidate_id BIGINT,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fk_vote_sessions_group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</w:t>
      </w:r>
      <w:r>
        <w:rPr>
          <w:rFonts w:ascii="Consolas" w:eastAsia="Consolas" w:hAnsi="Consolas" w:cs="Consolas"/>
          <w:sz w:val="17"/>
        </w:rPr>
        <w:t>TRAINT fk_vote_sessions_schedule FOREIGN KEY (schedule_id) REFERENCES schedules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fk_vote_sessions_creator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ck_vote_sessions_status CHECK (status IN ('OPEN', 'CLOSED'))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</w:t>
      </w:r>
      <w:r>
        <w:rPr>
          <w:rFonts w:ascii="Consolas" w:eastAsia="Consolas" w:hAnsi="Consolas" w:cs="Consolas"/>
          <w:sz w:val="17"/>
        </w:rPr>
        <w:t>REATE TABLE vote_candidates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vote_session_id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place_id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registered_by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memo            VARCHAR(500),</w:t>
      </w:r>
      <w:r>
        <w:br/>
      </w:r>
      <w:r>
        <w:rPr>
          <w:rFonts w:ascii="Consolas" w:eastAsia="Consolas" w:hAnsi="Consolas" w:cs="Consolas"/>
          <w:sz w:val="17"/>
        </w:rPr>
        <w:t xml:space="preserve">    crea</w:t>
      </w:r>
      <w:r>
        <w:rPr>
          <w:rFonts w:ascii="Consolas" w:eastAsia="Consolas" w:hAnsi="Consolas" w:cs="Consolas"/>
          <w:sz w:val="17"/>
        </w:rPr>
        <w:t>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fk_vote_candidates_session FOREIGN KEY (vote_session_id) REFERENCES vote_sessions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fk_vote_candidates_place FOREIGN KEY (place_id) REFERENCES p</w:t>
      </w:r>
      <w:r>
        <w:rPr>
          <w:rFonts w:ascii="Consolas" w:eastAsia="Consolas" w:hAnsi="Consolas" w:cs="Consolas"/>
          <w:sz w:val="17"/>
        </w:rPr>
        <w:t>laces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fk_vote_candidates_registrant FOREIGN KEY (registered_by) REFERENCES users (id)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idx_vote_candidates_session ON vote_candidates (vote_session_id);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votes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BIGINT GENERATED BY DEFAULT</w:t>
      </w:r>
      <w:r>
        <w:rPr>
          <w:rFonts w:ascii="Consolas" w:eastAsia="Consolas" w:hAnsi="Consolas" w:cs="Consolas"/>
          <w:sz w:val="17"/>
        </w:rPr>
        <w:t xml:space="preserve">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candidate_id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voter_id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score       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uk_votes_candidate_voter UNIQUE </w:t>
      </w:r>
      <w:r>
        <w:rPr>
          <w:rFonts w:ascii="Consolas" w:eastAsia="Consolas" w:hAnsi="Consolas" w:cs="Consolas"/>
          <w:sz w:val="17"/>
        </w:rPr>
        <w:t>(candidate_id, voter_id),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fk_votes_candidate FOREIGN KEY (candidate_id) REFERENCES vote_candidates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fk_votes_voter FOREIGN KEY (voter_id)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ck_votes_score CHECK (score BETWEEN 1 AND 5)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비용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정산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expenses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payer_id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created_by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amount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category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split_type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description        VARCHAR(255),</w:t>
      </w:r>
      <w:r>
        <w:br/>
      </w:r>
      <w:r>
        <w:rPr>
          <w:rFonts w:ascii="Consolas" w:eastAsia="Consolas" w:hAnsi="Consolas" w:cs="Consolas"/>
          <w:sz w:val="17"/>
        </w:rPr>
        <w:t xml:space="preserve">    memo </w:t>
      </w:r>
      <w:r>
        <w:rPr>
          <w:rFonts w:ascii="Consolas" w:eastAsia="Consolas" w:hAnsi="Consolas" w:cs="Consolas"/>
          <w:sz w:val="17"/>
        </w:rPr>
        <w:t xml:space="preserve">              VARCHAR(255),</w:t>
      </w:r>
      <w:r>
        <w:br/>
      </w:r>
      <w:r>
        <w:rPr>
          <w:rFonts w:ascii="Consolas" w:eastAsia="Consolas" w:hAnsi="Consolas" w:cs="Consolas"/>
          <w:sz w:val="17"/>
        </w:rPr>
        <w:t xml:space="preserve">    paid_at            DATE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source_schedule_id BIGINT,                  -- </w:t>
      </w:r>
      <w:r>
        <w:rPr>
          <w:rFonts w:ascii="Consolas" w:eastAsia="Consolas" w:hAnsi="Consolas" w:cs="Consolas"/>
          <w:sz w:val="17"/>
        </w:rPr>
        <w:t>일정</w:t>
      </w:r>
      <w:r>
        <w:rPr>
          <w:rFonts w:ascii="Consolas" w:eastAsia="Consolas" w:hAnsi="Consolas" w:cs="Consolas"/>
          <w:sz w:val="17"/>
        </w:rPr>
        <w:t>→</w:t>
      </w:r>
      <w:r>
        <w:rPr>
          <w:rFonts w:ascii="Consolas" w:eastAsia="Consolas" w:hAnsi="Consolas" w:cs="Consolas"/>
          <w:sz w:val="17"/>
        </w:rPr>
        <w:t>정산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자동등록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멱등키</w:t>
      </w:r>
      <w:r>
        <w:br/>
      </w:r>
      <w:r>
        <w:rPr>
          <w:rFonts w:ascii="Consolas" w:eastAsia="Consolas" w:hAnsi="Consolas" w:cs="Consolas"/>
          <w:sz w:val="17"/>
        </w:rPr>
        <w:t xml:space="preserve">    deleted_at       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TIMESTAMP(6) NOT N</w:t>
      </w:r>
      <w:r>
        <w:rPr>
          <w:rFonts w:ascii="Consolas" w:eastAsia="Consolas" w:hAnsi="Consolas" w:cs="Consolas"/>
          <w:sz w:val="17"/>
        </w:rPr>
        <w:t>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fk_expenses_payer FOREIGN KEY (payer_id)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fk_expenses_creator FOREIGN KEY (created_by)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</w:t>
      </w:r>
      <w:r>
        <w:rPr>
          <w:rFonts w:ascii="Consolas" w:eastAsia="Consolas" w:hAnsi="Consolas" w:cs="Consolas"/>
          <w:sz w:val="17"/>
        </w:rPr>
        <w:t>RAINT ck_expenses_amount CHECK (amount BETWEEN 1 AND 100000000),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ck_expenses_category CHECK (category IN ('MEAL', 'LODGING', 'TRANSPORT', 'TICKET', 'OTHER')),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ck_expenses_split_type CHECK (split_type IN ('EQUAL', 'RATIO', 'AMO</w:t>
      </w:r>
      <w:r>
        <w:rPr>
          <w:rFonts w:ascii="Consolas" w:eastAsia="Consolas" w:hAnsi="Consolas" w:cs="Consolas"/>
          <w:sz w:val="17"/>
        </w:rPr>
        <w:t>UNT'))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idx_expenses_group_paid_at ON expenses (group_id, paid_at DESC, id DESC) WHERE deleted_at IS NULL;</w:t>
      </w:r>
      <w:r>
        <w:br/>
      </w:r>
      <w:r>
        <w:rPr>
          <w:rFonts w:ascii="Consolas" w:eastAsia="Consolas" w:hAnsi="Consolas" w:cs="Consolas"/>
          <w:sz w:val="17"/>
        </w:rPr>
        <w:t>CREATE INDEX idx_expenses_source_schedule ON expenses (source_schedule_id) WHERE source_schedule_id IS NOT NULL;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expens</w:t>
      </w:r>
      <w:r>
        <w:rPr>
          <w:rFonts w:ascii="Consolas" w:eastAsia="Consolas" w:hAnsi="Consolas" w:cs="Consolas"/>
          <w:sz w:val="17"/>
        </w:rPr>
        <w:t>e_splits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expense_id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owed_amount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fk_expense_splits_expense FOREIGN KEY (expense_id) REFERENCES </w:t>
      </w:r>
      <w:r>
        <w:rPr>
          <w:rFonts w:ascii="Consolas" w:eastAsia="Consolas" w:hAnsi="Consolas" w:cs="Consolas"/>
          <w:sz w:val="17"/>
        </w:rPr>
        <w:t>expenses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fk_expense_splits_user FOREIGN KEY (user_id)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ck_expense_splits_owed_amount CHECK (owed_amount &gt; 0)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idx_expense_splits_expense ON expense_splits (expense_id);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</w:t>
      </w:r>
      <w:r>
        <w:rPr>
          <w:rFonts w:ascii="Consolas" w:eastAsia="Consolas" w:hAnsi="Consolas" w:cs="Consolas"/>
          <w:sz w:val="17"/>
        </w:rPr>
        <w:t xml:space="preserve"> settlements (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id         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from_user_id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to_user_id      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amount               BIGINT NOT N</w:t>
      </w:r>
      <w:r>
        <w:rPr>
          <w:rFonts w:ascii="Consolas" w:eastAsia="Consolas" w:hAnsi="Consolas" w:cs="Consolas"/>
          <w:sz w:val="17"/>
        </w:rPr>
        <w:t>ULL,</w:t>
      </w:r>
      <w:r>
        <w:br/>
      </w:r>
      <w:r>
        <w:rPr>
          <w:rFonts w:ascii="Consolas" w:eastAsia="Consolas" w:hAnsi="Consolas" w:cs="Consolas"/>
          <w:sz w:val="17"/>
        </w:rPr>
        <w:t xml:space="preserve">    status               VARCHAR(20)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sender_confirmed_at 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receiver_confirmed_at TIMESTAMP(6),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     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uk_settlements_group_users UNIQUE (group_id, from_user_id, to_user_id),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fk_settlements_group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fk_settlements_from_user FOREIGN KEY (from_user_id) REFERENCES users (i</w:t>
      </w:r>
      <w:r>
        <w:rPr>
          <w:rFonts w:ascii="Consolas" w:eastAsia="Consolas" w:hAnsi="Consolas" w:cs="Consolas"/>
          <w:sz w:val="17"/>
        </w:rPr>
        <w:t>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fk_settlements_to_user FOREIGN KEY (to_user_id) REFERENCES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ck_settlements_amount CHECK (amount &gt; 0),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ck_settlements_distinct_users CHECK (from_user_id &lt;&gt; to_user_id),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ck_settlement</w:t>
      </w:r>
      <w:r>
        <w:rPr>
          <w:rFonts w:ascii="Consolas" w:eastAsia="Consolas" w:hAnsi="Consolas" w:cs="Consolas"/>
          <w:sz w:val="17"/>
        </w:rPr>
        <w:t>s_status CHECK (status IN ('PENDING', 'SENT', 'COMPLETED'))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idx_settlements_group_status ON settlements (group_id, status);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===================== </w:t>
      </w:r>
      <w:r>
        <w:rPr>
          <w:rFonts w:ascii="Consolas" w:eastAsia="Consolas" w:hAnsi="Consolas" w:cs="Consolas"/>
          <w:sz w:val="17"/>
        </w:rPr>
        <w:t>알림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추천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회고</w:t>
      </w:r>
      <w:r>
        <w:rPr>
          <w:rFonts w:ascii="Consolas" w:eastAsia="Consolas" w:hAnsi="Consolas" w:cs="Consolas"/>
          <w:sz w:val="17"/>
        </w:rPr>
        <w:t xml:space="preserve"> =====================</w:t>
      </w:r>
      <w:r>
        <w:br/>
      </w:r>
      <w:r>
        <w:rPr>
          <w:rFonts w:ascii="Consolas" w:eastAsia="Consolas" w:hAnsi="Consolas" w:cs="Consolas"/>
          <w:sz w:val="17"/>
        </w:rPr>
        <w:t>CREATE TABLE notifications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 BIGINT G</w:t>
      </w:r>
      <w:r>
        <w:rPr>
          <w:rFonts w:ascii="Consolas" w:eastAsia="Consolas" w:hAnsi="Consolas" w:cs="Consolas"/>
          <w:sz w:val="17"/>
        </w:rPr>
        <w:t>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recipient_id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type         VARCHAR(40)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message    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target_path  VARCHAR(255)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read_at      TIMESTA</w:t>
      </w:r>
      <w:r>
        <w:rPr>
          <w:rFonts w:ascii="Consolas" w:eastAsia="Consolas" w:hAnsi="Consolas" w:cs="Consolas"/>
          <w:sz w:val="17"/>
        </w:rPr>
        <w:t>MP(6),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updated_at 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fk_notifications_group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fk_notifications_recipient FOREIGN KEY (recipient_id) REFERENCES user</w:t>
      </w:r>
      <w:r>
        <w:rPr>
          <w:rFonts w:ascii="Consolas" w:eastAsia="Consolas" w:hAnsi="Consolas" w:cs="Consolas"/>
          <w:sz w:val="17"/>
        </w:rPr>
        <w:t>s (id)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>CREATE INDEX idx_notifications_recipient_created ON notifications (recipient_id, created_at DESC);</w:t>
      </w:r>
      <w:r>
        <w:br/>
      </w:r>
      <w:r>
        <w:rPr>
          <w:rFonts w:ascii="Consolas" w:eastAsia="Consolas" w:hAnsi="Consolas" w:cs="Consolas"/>
          <w:sz w:val="17"/>
        </w:rPr>
        <w:t>CREATE INDEX idx_notifications_recipient_unread  ON notifications (recipient_id, read_at) WHERE read_at IS NULL;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recommendation_cach</w:t>
      </w:r>
      <w:r>
        <w:rPr>
          <w:rFonts w:ascii="Consolas" w:eastAsia="Consolas" w:hAnsi="Consolas" w:cs="Consolas"/>
          <w:sz w:val="17"/>
        </w:rPr>
        <w:t>e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cache_key   VARCHAR(100) NOT NULL UNIQUE,</w:t>
      </w:r>
      <w:r>
        <w:br/>
      </w:r>
      <w:r>
        <w:rPr>
          <w:rFonts w:ascii="Consolas" w:eastAsia="Consolas" w:hAnsi="Consolas" w:cs="Consolas"/>
          <w:sz w:val="17"/>
        </w:rPr>
        <w:t xml:space="preserve">    result_json TEXT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expires_at 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 TIMESTAMP(6) NOT NULL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CREATE TABLE retrospecti</w:t>
      </w:r>
      <w:r>
        <w:rPr>
          <w:rFonts w:ascii="Consolas" w:eastAsia="Consolas" w:hAnsi="Consolas" w:cs="Consolas"/>
          <w:sz w:val="17"/>
        </w:rPr>
        <w:t>ves (</w:t>
      </w:r>
      <w:r>
        <w:br/>
      </w:r>
      <w:r>
        <w:rPr>
          <w:rFonts w:ascii="Consolas" w:eastAsia="Consolas" w:hAnsi="Consolas" w:cs="Consolas"/>
          <w:sz w:val="17"/>
        </w:rPr>
        <w:t xml:space="preserve">    id         BIGINT GENERATED BY DEFAULT AS IDENTITY PRIMARY KEY,</w:t>
      </w:r>
      <w:r>
        <w:br/>
      </w:r>
      <w:r>
        <w:rPr>
          <w:rFonts w:ascii="Consolas" w:eastAsia="Consolas" w:hAnsi="Consolas" w:cs="Consolas"/>
          <w:sz w:val="17"/>
        </w:rPr>
        <w:t xml:space="preserve">    group_id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user_id    BIGINT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content    VARCHAR(200)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rating     INTEGER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created_at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updat</w:t>
      </w:r>
      <w:r>
        <w:rPr>
          <w:rFonts w:ascii="Consolas" w:eastAsia="Consolas" w:hAnsi="Consolas" w:cs="Consolas"/>
          <w:sz w:val="17"/>
        </w:rPr>
        <w:t>ed_at TIMESTAMP(6) NOT NULL,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uk_retrospectives_group_user UNIQUE (group_id, user_id),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fk_retrospectives_group FOREIGN KEY (group_id) REFERENCES groups (id),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    CONSTRAINT fk_retrospectives_user FOREIGN KEY (user_id) REFERENCE</w:t>
      </w:r>
      <w:r>
        <w:rPr>
          <w:rFonts w:ascii="Consolas" w:eastAsia="Consolas" w:hAnsi="Consolas" w:cs="Consolas"/>
          <w:sz w:val="17"/>
        </w:rPr>
        <w:t>S users (id),</w:t>
      </w:r>
      <w:r>
        <w:br/>
      </w:r>
      <w:r>
        <w:rPr>
          <w:rFonts w:ascii="Consolas" w:eastAsia="Consolas" w:hAnsi="Consolas" w:cs="Consolas"/>
          <w:sz w:val="17"/>
        </w:rPr>
        <w:t xml:space="preserve">    CONSTRAINT ck_retrospectives_rating CHECK (rating BETWEEN 1 AND 5)</w:t>
      </w:r>
      <w:r>
        <w:br/>
      </w:r>
      <w:r>
        <w:rPr>
          <w:rFonts w:ascii="Consolas" w:eastAsia="Consolas" w:hAnsi="Consolas" w:cs="Consolas"/>
          <w:sz w:val="17"/>
        </w:rPr>
        <w:t>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초기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데이터</w:t>
      </w:r>
      <w:r>
        <w:rPr>
          <w:rFonts w:ascii="Consolas" w:eastAsia="Consolas" w:hAnsi="Consolas" w:cs="Consolas"/>
          <w:sz w:val="17"/>
        </w:rPr>
        <w:t xml:space="preserve"> (Seed) — </w:t>
      </w:r>
      <w:r>
        <w:rPr>
          <w:rFonts w:ascii="Consolas" w:eastAsia="Consolas" w:hAnsi="Consolas" w:cs="Consolas"/>
          <w:sz w:val="17"/>
        </w:rPr>
        <w:t>운영에서는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애플리케이션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기동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시</w:t>
      </w:r>
      <w:r>
        <w:rPr>
          <w:rFonts w:ascii="Consolas" w:eastAsia="Consolas" w:hAnsi="Consolas" w:cs="Consolas"/>
          <w:sz w:val="17"/>
        </w:rPr>
        <w:t xml:space="preserve"> DataInitializer</w:t>
      </w:r>
      <w:r>
        <w:rPr>
          <w:rFonts w:ascii="Consolas" w:eastAsia="Consolas" w:hAnsi="Consolas" w:cs="Consolas"/>
          <w:sz w:val="17"/>
        </w:rPr>
        <w:t>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시드한다</w:t>
      </w:r>
      <w:r>
        <w:rPr>
          <w:rFonts w:ascii="Consolas" w:eastAsia="Consolas" w:hAnsi="Consolas" w:cs="Consolas"/>
          <w:sz w:val="17"/>
        </w:rPr>
        <w:t>.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아래는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동일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내용을</w:t>
      </w:r>
      <w:r>
        <w:rPr>
          <w:rFonts w:ascii="Consolas" w:eastAsia="Consolas" w:hAnsi="Consolas" w:cs="Consolas"/>
          <w:sz w:val="17"/>
        </w:rPr>
        <w:t xml:space="preserve"> SQL</w:t>
      </w:r>
      <w:r>
        <w:rPr>
          <w:rFonts w:ascii="Consolas" w:eastAsia="Consolas" w:hAnsi="Consolas" w:cs="Consolas"/>
          <w:sz w:val="17"/>
        </w:rPr>
        <w:t>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표현한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참고용이다</w:t>
      </w:r>
      <w:r>
        <w:rPr>
          <w:rFonts w:ascii="Consolas" w:eastAsia="Consolas" w:hAnsi="Consolas" w:cs="Consolas"/>
          <w:sz w:val="17"/>
        </w:rPr>
        <w:t>. created_at/updated_at</w:t>
      </w:r>
      <w:r>
        <w:rPr>
          <w:rFonts w:ascii="Consolas" w:eastAsia="Consolas" w:hAnsi="Consolas" w:cs="Consolas"/>
          <w:sz w:val="17"/>
        </w:rPr>
        <w:t>은</w:t>
      </w:r>
      <w:r>
        <w:rPr>
          <w:rFonts w:ascii="Consolas" w:eastAsia="Consolas" w:hAnsi="Consolas" w:cs="Consolas"/>
          <w:sz w:val="17"/>
        </w:rPr>
        <w:t xml:space="preserve"> now()</w:t>
      </w:r>
      <w:r>
        <w:rPr>
          <w:rFonts w:ascii="Consolas" w:eastAsia="Consolas" w:hAnsi="Consolas" w:cs="Consolas"/>
          <w:sz w:val="17"/>
        </w:rPr>
        <w:t>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대체</w:t>
      </w:r>
      <w:r>
        <w:rPr>
          <w:rFonts w:ascii="Consolas" w:eastAsia="Consolas" w:hAnsi="Consolas" w:cs="Consolas"/>
          <w:sz w:val="17"/>
        </w:rPr>
        <w:t>.</w:t>
      </w:r>
      <w:r>
        <w:br/>
      </w:r>
      <w:r>
        <w:rPr>
          <w:rFonts w:ascii="Consolas" w:eastAsia="Consolas" w:hAnsi="Consolas" w:cs="Consolas"/>
          <w:sz w:val="17"/>
        </w:rPr>
        <w:t>-- ============================================================================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(1) </w:t>
      </w:r>
      <w:r>
        <w:rPr>
          <w:rFonts w:ascii="Consolas" w:eastAsia="Consolas" w:hAnsi="Consolas" w:cs="Consolas"/>
          <w:sz w:val="17"/>
        </w:rPr>
        <w:t>테스트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계정</w:t>
      </w:r>
      <w:r>
        <w:rPr>
          <w:rFonts w:ascii="Consolas" w:eastAsia="Consolas" w:hAnsi="Consolas" w:cs="Consolas"/>
          <w:sz w:val="17"/>
        </w:rPr>
        <w:t xml:space="preserve"> (</w:t>
      </w:r>
      <w:r>
        <w:rPr>
          <w:rFonts w:ascii="Consolas" w:eastAsia="Consolas" w:hAnsi="Consolas" w:cs="Consolas"/>
          <w:sz w:val="17"/>
        </w:rPr>
        <w:t>비밀번호는</w:t>
      </w:r>
      <w:r>
        <w:rPr>
          <w:rFonts w:ascii="Consolas" w:eastAsia="Consolas" w:hAnsi="Consolas" w:cs="Consolas"/>
          <w:sz w:val="17"/>
        </w:rPr>
        <w:t xml:space="preserve"> BCrypt </w:t>
      </w:r>
      <w:r>
        <w:rPr>
          <w:rFonts w:ascii="Consolas" w:eastAsia="Consolas" w:hAnsi="Consolas" w:cs="Consolas"/>
          <w:sz w:val="17"/>
        </w:rPr>
        <w:t>해시</w:t>
      </w:r>
      <w:r>
        <w:rPr>
          <w:rFonts w:ascii="Consolas" w:eastAsia="Consolas" w:hAnsi="Consolas" w:cs="Consolas"/>
          <w:sz w:val="17"/>
        </w:rPr>
        <w:t xml:space="preserve">. </w:t>
      </w:r>
      <w:r>
        <w:rPr>
          <w:rFonts w:ascii="Consolas" w:eastAsia="Consolas" w:hAnsi="Consolas" w:cs="Consolas"/>
          <w:sz w:val="17"/>
        </w:rPr>
        <w:t>평문</w:t>
      </w:r>
      <w:r>
        <w:rPr>
          <w:rFonts w:ascii="Consolas" w:eastAsia="Consolas" w:hAnsi="Consolas" w:cs="Consolas"/>
          <w:sz w:val="17"/>
        </w:rPr>
        <w:t xml:space="preserve">: test1234 / </w:t>
      </w:r>
      <w:r>
        <w:rPr>
          <w:rFonts w:ascii="Consolas" w:eastAsia="Consolas" w:hAnsi="Consolas" w:cs="Consolas"/>
          <w:sz w:val="17"/>
        </w:rPr>
        <w:t>이메일</w:t>
      </w:r>
      <w:r>
        <w:rPr>
          <w:rFonts w:ascii="Consolas" w:eastAsia="Consolas" w:hAnsi="Consolas" w:cs="Consolas"/>
          <w:sz w:val="17"/>
        </w:rPr>
        <w:t>: test@test.com)</w:t>
      </w:r>
      <w:r>
        <w:br/>
      </w:r>
      <w:r>
        <w:rPr>
          <w:rFonts w:ascii="Consolas" w:eastAsia="Consolas" w:hAnsi="Consolas" w:cs="Consolas"/>
          <w:sz w:val="17"/>
        </w:rPr>
        <w:t>-- INSERT INTO users (email, password, name, created_at, updated_a</w:t>
      </w:r>
      <w:r>
        <w:rPr>
          <w:rFonts w:ascii="Consolas" w:eastAsia="Consolas" w:hAnsi="Consolas" w:cs="Consolas"/>
          <w:sz w:val="17"/>
        </w:rPr>
        <w:t>t)</w:t>
      </w:r>
      <w:r>
        <w:br/>
      </w:r>
      <w:r>
        <w:rPr>
          <w:rFonts w:ascii="Consolas" w:eastAsia="Consolas" w:hAnsi="Consolas" w:cs="Consolas"/>
          <w:sz w:val="17"/>
        </w:rPr>
        <w:t>-- VALUES ('test@test.com', '&lt;BCrypt-hash&gt;', 'Test User', now(), now());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(2) </w:t>
      </w:r>
      <w:r>
        <w:rPr>
          <w:rFonts w:ascii="Consolas" w:eastAsia="Consolas" w:hAnsi="Consolas" w:cs="Consolas"/>
          <w:sz w:val="17"/>
        </w:rPr>
        <w:t>성향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설문</w:t>
      </w:r>
      <w:r>
        <w:rPr>
          <w:rFonts w:ascii="Consolas" w:eastAsia="Consolas" w:hAnsi="Consolas" w:cs="Consolas"/>
          <w:sz w:val="17"/>
        </w:rPr>
        <w:t xml:space="preserve"> 12</w:t>
      </w:r>
      <w:r>
        <w:rPr>
          <w:rFonts w:ascii="Consolas" w:eastAsia="Consolas" w:hAnsi="Consolas" w:cs="Consolas"/>
          <w:sz w:val="17"/>
        </w:rPr>
        <w:t>문항</w:t>
      </w:r>
      <w:r>
        <w:rPr>
          <w:rFonts w:ascii="Consolas" w:eastAsia="Consolas" w:hAnsi="Consolas" w:cs="Consolas"/>
          <w:sz w:val="17"/>
        </w:rPr>
        <w:t xml:space="preserve"> (5</w:t>
      </w:r>
      <w:r>
        <w:rPr>
          <w:rFonts w:ascii="Consolas" w:eastAsia="Consolas" w:hAnsi="Consolas" w:cs="Consolas"/>
          <w:sz w:val="17"/>
        </w:rPr>
        <w:t>차원</w:t>
      </w:r>
      <w:r>
        <w:rPr>
          <w:rFonts w:ascii="Consolas" w:eastAsia="Consolas" w:hAnsi="Consolas" w:cs="Consolas"/>
          <w:sz w:val="17"/>
        </w:rPr>
        <w:t xml:space="preserve"> × </w:t>
      </w:r>
      <w:r>
        <w:rPr>
          <w:rFonts w:ascii="Consolas" w:eastAsia="Consolas" w:hAnsi="Consolas" w:cs="Consolas"/>
          <w:sz w:val="17"/>
        </w:rPr>
        <w:t>코드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문항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역채점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표시순서</w:t>
      </w:r>
      <w:r>
        <w:rPr>
          <w:rFonts w:ascii="Consolas" w:eastAsia="Consolas" w:hAnsi="Consolas" w:cs="Consolas"/>
          <w:sz w:val="17"/>
        </w:rPr>
        <w:t>)</w:t>
      </w:r>
      <w:r>
        <w:br/>
      </w:r>
      <w:r>
        <w:rPr>
          <w:rFonts w:ascii="Consolas" w:eastAsia="Consolas" w:hAnsi="Consolas" w:cs="Consolas"/>
          <w:sz w:val="17"/>
        </w:rPr>
        <w:t>INSERT INTO survey_questions (code, dimension, content, is_reverse, display_order, created_at, updated_at) VALUES</w:t>
      </w:r>
      <w:r>
        <w:br/>
      </w:r>
      <w:r>
        <w:rPr>
          <w:rFonts w:ascii="Consolas" w:eastAsia="Consolas" w:hAnsi="Consolas" w:cs="Consolas"/>
          <w:sz w:val="17"/>
        </w:rPr>
        <w:t>('A03','ACTIVITY','</w:t>
      </w:r>
      <w:r>
        <w:rPr>
          <w:rFonts w:ascii="Consolas" w:eastAsia="Consolas" w:hAnsi="Consolas" w:cs="Consolas"/>
          <w:sz w:val="17"/>
        </w:rPr>
        <w:t>하루에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1</w:t>
      </w:r>
      <w:r>
        <w:rPr>
          <w:rFonts w:ascii="Consolas" w:eastAsia="Consolas" w:hAnsi="Consolas" w:cs="Consolas"/>
          <w:sz w:val="17"/>
        </w:rPr>
        <w:t>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이상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걷는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일정도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괜찮다</w:t>
      </w:r>
      <w:r>
        <w:rPr>
          <w:rFonts w:ascii="Consolas" w:eastAsia="Consolas" w:hAnsi="Consolas" w:cs="Consolas"/>
          <w:sz w:val="17"/>
        </w:rPr>
        <w:t>',                    FALSE, 1,  now(), now()),</w:t>
      </w:r>
      <w:r>
        <w:br/>
      </w:r>
      <w:r>
        <w:rPr>
          <w:rFonts w:ascii="Consolas" w:eastAsia="Consolas" w:hAnsi="Consolas" w:cs="Consolas"/>
          <w:sz w:val="17"/>
        </w:rPr>
        <w:t>('A05','ACTIVITY','</w:t>
      </w:r>
      <w:r>
        <w:rPr>
          <w:rFonts w:ascii="Consolas" w:eastAsia="Consolas" w:hAnsi="Consolas" w:cs="Consolas"/>
          <w:sz w:val="17"/>
        </w:rPr>
        <w:t>여행은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결국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쉬려고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가는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거다</w:t>
      </w:r>
      <w:r>
        <w:rPr>
          <w:rFonts w:ascii="Consolas" w:eastAsia="Consolas" w:hAnsi="Consolas" w:cs="Consolas"/>
          <w:sz w:val="17"/>
        </w:rPr>
        <w:t>',                            TRUE,  2,  now(), now()),</w:t>
      </w:r>
      <w:r>
        <w:br/>
      </w:r>
      <w:r>
        <w:rPr>
          <w:rFonts w:ascii="Consolas" w:eastAsia="Consolas" w:hAnsi="Consolas" w:cs="Consolas"/>
          <w:sz w:val="17"/>
        </w:rPr>
        <w:t>('F01','FOOD','</w:t>
      </w:r>
      <w:r>
        <w:rPr>
          <w:rFonts w:ascii="Consolas" w:eastAsia="Consolas" w:hAnsi="Consolas" w:cs="Consolas"/>
          <w:sz w:val="17"/>
        </w:rPr>
        <w:t>줄을</w:t>
      </w:r>
      <w:r>
        <w:rPr>
          <w:rFonts w:ascii="Consolas" w:eastAsia="Consolas" w:hAnsi="Consolas" w:cs="Consolas"/>
          <w:sz w:val="17"/>
        </w:rPr>
        <w:t xml:space="preserve"> 1</w:t>
      </w:r>
      <w:r>
        <w:rPr>
          <w:rFonts w:ascii="Consolas" w:eastAsia="Consolas" w:hAnsi="Consolas" w:cs="Consolas"/>
          <w:sz w:val="17"/>
        </w:rPr>
        <w:t>시간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서더라도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유명한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맛집은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꼭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가야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한다</w:t>
      </w:r>
      <w:r>
        <w:rPr>
          <w:rFonts w:ascii="Consolas" w:eastAsia="Consolas" w:hAnsi="Consolas" w:cs="Consolas"/>
          <w:sz w:val="17"/>
        </w:rPr>
        <w:t>',               FALSE, 3,  now(), now()),</w:t>
      </w:r>
      <w:r>
        <w:br/>
      </w:r>
      <w:r>
        <w:rPr>
          <w:rFonts w:ascii="Consolas" w:eastAsia="Consolas" w:hAnsi="Consolas" w:cs="Consolas"/>
          <w:sz w:val="17"/>
        </w:rPr>
        <w:t>('F02','FOOD',</w:t>
      </w:r>
      <w:r>
        <w:rPr>
          <w:rFonts w:ascii="Consolas" w:eastAsia="Consolas" w:hAnsi="Consolas" w:cs="Consolas"/>
          <w:sz w:val="17"/>
        </w:rPr>
        <w:t>'</w:t>
      </w:r>
      <w:r>
        <w:rPr>
          <w:rFonts w:ascii="Consolas" w:eastAsia="Consolas" w:hAnsi="Consolas" w:cs="Consolas"/>
          <w:sz w:val="17"/>
        </w:rPr>
        <w:t>식사는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끼니만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때우면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된다</w:t>
      </w:r>
      <w:r>
        <w:rPr>
          <w:rFonts w:ascii="Consolas" w:eastAsia="Consolas" w:hAnsi="Consolas" w:cs="Consolas"/>
          <w:sz w:val="17"/>
        </w:rPr>
        <w:t>',                                   TRUE,  4,  now(), now()),</w:t>
      </w:r>
      <w:r>
        <w:br/>
      </w:r>
      <w:r>
        <w:rPr>
          <w:rFonts w:ascii="Consolas" w:eastAsia="Consolas" w:hAnsi="Consolas" w:cs="Consolas"/>
          <w:sz w:val="17"/>
        </w:rPr>
        <w:t>('P01','PACE','</w:t>
      </w:r>
      <w:r>
        <w:rPr>
          <w:rFonts w:ascii="Consolas" w:eastAsia="Consolas" w:hAnsi="Consolas" w:cs="Consolas"/>
          <w:sz w:val="17"/>
        </w:rPr>
        <w:t>시간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단위로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계획을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짜놓는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마음이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편하다</w:t>
      </w:r>
      <w:r>
        <w:rPr>
          <w:rFonts w:ascii="Consolas" w:eastAsia="Consolas" w:hAnsi="Consolas" w:cs="Consolas"/>
          <w:sz w:val="17"/>
        </w:rPr>
        <w:t>',                   FALSE, 5,  now(), now()),</w:t>
      </w:r>
      <w:r>
        <w:br/>
      </w:r>
      <w:r>
        <w:rPr>
          <w:rFonts w:ascii="Consolas" w:eastAsia="Consolas" w:hAnsi="Consolas" w:cs="Consolas"/>
          <w:sz w:val="17"/>
        </w:rPr>
        <w:t>('P05','PACE','</w:t>
      </w:r>
      <w:r>
        <w:rPr>
          <w:rFonts w:ascii="Consolas" w:eastAsia="Consolas" w:hAnsi="Consolas" w:cs="Consolas"/>
          <w:sz w:val="17"/>
        </w:rPr>
        <w:t>일정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사이에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비어있는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시간이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있어야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마음이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편하다</w:t>
      </w:r>
      <w:r>
        <w:rPr>
          <w:rFonts w:ascii="Consolas" w:eastAsia="Consolas" w:hAnsi="Consolas" w:cs="Consolas"/>
          <w:sz w:val="17"/>
        </w:rPr>
        <w:t>',             TRUE,  6,  now(), now()),</w:t>
      </w:r>
      <w:r>
        <w:br/>
      </w:r>
      <w:r>
        <w:rPr>
          <w:rFonts w:ascii="Consolas" w:eastAsia="Consolas" w:hAnsi="Consolas" w:cs="Consolas"/>
          <w:sz w:val="17"/>
        </w:rPr>
        <w:t>('P07','P</w:t>
      </w:r>
      <w:r>
        <w:rPr>
          <w:rFonts w:ascii="Consolas" w:eastAsia="Consolas" w:hAnsi="Consolas" w:cs="Consolas"/>
          <w:sz w:val="17"/>
        </w:rPr>
        <w:t>ACE','</w:t>
      </w:r>
      <w:r>
        <w:rPr>
          <w:rFonts w:ascii="Consolas" w:eastAsia="Consolas" w:hAnsi="Consolas" w:cs="Consolas"/>
          <w:sz w:val="17"/>
        </w:rPr>
        <w:t>사진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찍느라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장소에서</w:t>
      </w:r>
      <w:r>
        <w:rPr>
          <w:rFonts w:ascii="Consolas" w:eastAsia="Consolas" w:hAnsi="Consolas" w:cs="Consolas"/>
          <w:sz w:val="17"/>
        </w:rPr>
        <w:t xml:space="preserve"> 30</w:t>
      </w:r>
      <w:r>
        <w:rPr>
          <w:rFonts w:ascii="Consolas" w:eastAsia="Consolas" w:hAnsi="Consolas" w:cs="Consolas"/>
          <w:sz w:val="17"/>
        </w:rPr>
        <w:t>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이상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머무는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것도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괜찮다</w:t>
      </w:r>
      <w:r>
        <w:rPr>
          <w:rFonts w:ascii="Consolas" w:eastAsia="Consolas" w:hAnsi="Consolas" w:cs="Consolas"/>
          <w:sz w:val="17"/>
        </w:rPr>
        <w:t>',         FALSE, 7,  now(), now()),</w:t>
      </w:r>
      <w:r>
        <w:br/>
      </w:r>
      <w:r>
        <w:rPr>
          <w:rFonts w:ascii="Consolas" w:eastAsia="Consolas" w:hAnsi="Consolas" w:cs="Consolas"/>
          <w:sz w:val="17"/>
        </w:rPr>
        <w:t>('U01','URBAN_NATURE','</w:t>
      </w:r>
      <w:r>
        <w:rPr>
          <w:rFonts w:ascii="Consolas" w:eastAsia="Consolas" w:hAnsi="Consolas" w:cs="Consolas"/>
          <w:sz w:val="17"/>
        </w:rPr>
        <w:t>도시의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활기찬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분위기를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좋아한다</w:t>
      </w:r>
      <w:r>
        <w:rPr>
          <w:rFonts w:ascii="Consolas" w:eastAsia="Consolas" w:hAnsi="Consolas" w:cs="Consolas"/>
          <w:sz w:val="17"/>
        </w:rPr>
        <w:t>',                     FALSE, 8,  now(), now()),</w:t>
      </w:r>
      <w:r>
        <w:br/>
      </w:r>
      <w:r>
        <w:rPr>
          <w:rFonts w:ascii="Consolas" w:eastAsia="Consolas" w:hAnsi="Consolas" w:cs="Consolas"/>
          <w:sz w:val="17"/>
        </w:rPr>
        <w:t>('U02','URBAN_NATURE','</w:t>
      </w:r>
      <w:r>
        <w:rPr>
          <w:rFonts w:ascii="Consolas" w:eastAsia="Consolas" w:hAnsi="Consolas" w:cs="Consolas"/>
          <w:sz w:val="17"/>
        </w:rPr>
        <w:t>자연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풍경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속에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있을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가장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행복하다</w:t>
      </w:r>
      <w:r>
        <w:rPr>
          <w:rFonts w:ascii="Consolas" w:eastAsia="Consolas" w:hAnsi="Consolas" w:cs="Consolas"/>
          <w:sz w:val="17"/>
        </w:rPr>
        <w:t>',                TRUE,  9,  now(), now()),</w:t>
      </w:r>
      <w:r>
        <w:br/>
      </w:r>
      <w:r>
        <w:rPr>
          <w:rFonts w:ascii="Consolas" w:eastAsia="Consolas" w:hAnsi="Consolas" w:cs="Consolas"/>
          <w:sz w:val="17"/>
        </w:rPr>
        <w:t>('T01</w:t>
      </w:r>
      <w:r>
        <w:rPr>
          <w:rFonts w:ascii="Consolas" w:eastAsia="Consolas" w:hAnsi="Consolas" w:cs="Consolas"/>
          <w:sz w:val="17"/>
        </w:rPr>
        <w:t>','TIME_PREF','</w:t>
      </w:r>
      <w:r>
        <w:rPr>
          <w:rFonts w:ascii="Consolas" w:eastAsia="Consolas" w:hAnsi="Consolas" w:cs="Consolas"/>
          <w:sz w:val="17"/>
        </w:rPr>
        <w:t>일출을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보러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새벽에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일어날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있다</w:t>
      </w:r>
      <w:r>
        <w:rPr>
          <w:rFonts w:ascii="Consolas" w:eastAsia="Consolas" w:hAnsi="Consolas" w:cs="Consolas"/>
          <w:sz w:val="17"/>
        </w:rPr>
        <w:t>',                      FALSE, 10, now(), now()),</w:t>
      </w:r>
      <w:r>
        <w:br/>
      </w:r>
      <w:r>
        <w:rPr>
          <w:rFonts w:ascii="Consolas" w:eastAsia="Consolas" w:hAnsi="Consolas" w:cs="Consolas"/>
          <w:sz w:val="17"/>
        </w:rPr>
        <w:t>('T03','TIME_PREF','</w:t>
      </w:r>
      <w:r>
        <w:rPr>
          <w:rFonts w:ascii="Consolas" w:eastAsia="Consolas" w:hAnsi="Consolas" w:cs="Consolas"/>
          <w:sz w:val="17"/>
        </w:rPr>
        <w:t>밤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늦게까지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야경이나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한잔을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즐기고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싶다</w:t>
      </w:r>
      <w:r>
        <w:rPr>
          <w:rFonts w:ascii="Consolas" w:eastAsia="Consolas" w:hAnsi="Consolas" w:cs="Consolas"/>
          <w:sz w:val="17"/>
        </w:rPr>
        <w:t>',             TRUE,  11, now(), now()),</w:t>
      </w:r>
      <w:r>
        <w:br/>
      </w:r>
      <w:r>
        <w:rPr>
          <w:rFonts w:ascii="Consolas" w:eastAsia="Consolas" w:hAnsi="Consolas" w:cs="Consolas"/>
          <w:sz w:val="17"/>
        </w:rPr>
        <w:t>('T04','TIME_PREF','</w:t>
      </w:r>
      <w:r>
        <w:rPr>
          <w:rFonts w:ascii="Consolas" w:eastAsia="Consolas" w:hAnsi="Consolas" w:cs="Consolas"/>
          <w:sz w:val="17"/>
        </w:rPr>
        <w:t>저녁</w:t>
      </w:r>
      <w:r>
        <w:rPr>
          <w:rFonts w:ascii="Consolas" w:eastAsia="Consolas" w:hAnsi="Consolas" w:cs="Consolas"/>
          <w:sz w:val="17"/>
        </w:rPr>
        <w:t xml:space="preserve"> 10</w:t>
      </w:r>
      <w:r>
        <w:rPr>
          <w:rFonts w:ascii="Consolas" w:eastAsia="Consolas" w:hAnsi="Consolas" w:cs="Consolas"/>
          <w:sz w:val="17"/>
        </w:rPr>
        <w:t>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전에는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숙소에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들어가는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좋다</w:t>
      </w:r>
      <w:r>
        <w:rPr>
          <w:rFonts w:ascii="Consolas" w:eastAsia="Consolas" w:hAnsi="Consolas" w:cs="Consolas"/>
          <w:sz w:val="17"/>
        </w:rPr>
        <w:t>',               FALSE, 12, now(), now());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  <w:r>
        <w:br/>
      </w:r>
      <w:r>
        <w:rPr>
          <w:rFonts w:ascii="Consolas" w:eastAsia="Consolas" w:hAnsi="Consolas" w:cs="Consolas"/>
          <w:sz w:val="17"/>
        </w:rPr>
        <w:t xml:space="preserve">-- </w:t>
      </w:r>
      <w:r>
        <w:rPr>
          <w:rFonts w:ascii="Consolas" w:eastAsia="Consolas" w:hAnsi="Consolas" w:cs="Consolas"/>
          <w:sz w:val="17"/>
        </w:rPr>
        <w:t>끝</w:t>
      </w:r>
      <w:r>
        <w:rPr>
          <w:rFonts w:ascii="Consolas" w:eastAsia="Consolas" w:hAnsi="Consolas" w:cs="Consolas"/>
          <w:sz w:val="17"/>
        </w:rPr>
        <w:t>.</w:t>
      </w:r>
      <w:r>
        <w:br/>
      </w:r>
      <w:r>
        <w:rPr>
          <w:rFonts w:ascii="Consolas" w:eastAsia="Consolas" w:hAnsi="Consolas" w:cs="Consolas"/>
          <w:sz w:val="17"/>
        </w:rPr>
        <w:t xml:space="preserve"> </w:t>
      </w:r>
    </w:p>
    <w:sectPr w:rsidR="00990DF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491B"/>
    <w:rsid w:val="00990DF9"/>
    <w:rsid w:val="00AA1D8D"/>
    <w:rsid w:val="00B47730"/>
    <w:rsid w:val="00CB0664"/>
    <w:rsid w:val="00F66B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6F57F"/>
  <w14:defaultImageDpi w14:val="300"/>
  <w15:docId w15:val="{4736322B-0609-4E93-A860-DD991310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F66B9C"/>
  </w:style>
  <w:style w:type="paragraph" w:styleId="28">
    <w:name w:val="toc 2"/>
    <w:basedOn w:val="a1"/>
    <w:next w:val="a1"/>
    <w:autoRedefine/>
    <w:uiPriority w:val="39"/>
    <w:unhideWhenUsed/>
    <w:rsid w:val="00F66B9C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F66B9C"/>
    <w:pPr>
      <w:ind w:leftChars="400" w:left="850"/>
    </w:pPr>
  </w:style>
  <w:style w:type="character" w:styleId="aff1">
    <w:name w:val="Hyperlink"/>
    <w:basedOn w:val="a2"/>
    <w:uiPriority w:val="99"/>
    <w:unhideWhenUsed/>
    <w:rsid w:val="00F66B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7175</Words>
  <Characters>40900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3</cp:revision>
  <dcterms:created xsi:type="dcterms:W3CDTF">2013-12-23T23:15:00Z</dcterms:created>
  <dcterms:modified xsi:type="dcterms:W3CDTF">2026-06-25T07:18:00Z</dcterms:modified>
  <cp:category/>
</cp:coreProperties>
</file>